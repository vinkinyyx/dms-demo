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2B91" w14:textId="0A2E8E8C" w:rsidR="008C5EB1" w:rsidRDefault="00000000">
      <w:pPr>
        <w:rPr>
          <w:rFonts w:hint="eastAsia"/>
        </w:rPr>
      </w:pPr>
      <w:r>
        <w:t xml:space="preserve">// ===== DmsApplication.java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rev.06 ==============</w:t>
      </w:r>
    </w:p>
    <w:p w14:paraId="73163946" w14:textId="77777777" w:rsidR="008C5EB1" w:rsidRDefault="00000000">
      <w:pPr>
        <w:rPr>
          <w:rFonts w:hint="eastAsia"/>
        </w:rPr>
      </w:pPr>
      <w:r>
        <w:t>/*</w:t>
      </w:r>
    </w:p>
    <w:p w14:paraId="36A01AA8" w14:textId="77777777" w:rsidR="008C5EB1" w:rsidRDefault="00000000">
      <w:pPr>
        <w:rPr>
          <w:rFonts w:hint="eastAsia"/>
        </w:rPr>
      </w:pPr>
      <w:r>
        <w:t xml:space="preserve"> * DMS </w:t>
      </w:r>
      <w:r>
        <w:t>后端主启动类，时区写死</w:t>
      </w:r>
      <w:r>
        <w:t xml:space="preserve"> Asia/Shanghai</w:t>
      </w:r>
      <w:r>
        <w:t>，容器用</w:t>
      </w:r>
      <w:r>
        <w:t xml:space="preserve"> UTC </w:t>
      </w:r>
      <w:r>
        <w:t>会差</w:t>
      </w:r>
      <w:r>
        <w:t>8</w:t>
      </w:r>
      <w:r>
        <w:t>小时。</w:t>
      </w:r>
    </w:p>
    <w:p w14:paraId="372B6BFC" w14:textId="77777777" w:rsidR="008C5EB1" w:rsidRDefault="00000000">
      <w:pPr>
        <w:rPr>
          <w:rFonts w:hint="eastAsia"/>
        </w:rPr>
      </w:pPr>
      <w:r>
        <w:t xml:space="preserve"> */</w:t>
      </w:r>
    </w:p>
    <w:p w14:paraId="17DA6AEE" w14:textId="77777777" w:rsidR="008C5EB1" w:rsidRDefault="00000000">
      <w:pPr>
        <w:rPr>
          <w:rFonts w:hint="eastAsia"/>
        </w:rPr>
      </w:pPr>
      <w:r>
        <w:t>package com.dms;</w:t>
      </w:r>
    </w:p>
    <w:p w14:paraId="3144F1C5" w14:textId="77777777" w:rsidR="008C5EB1" w:rsidRDefault="00000000">
      <w:pPr>
        <w:rPr>
          <w:rFonts w:hint="eastAsia"/>
        </w:rPr>
      </w:pPr>
      <w:r>
        <w:t xml:space="preserve">    // HACK</w:t>
      </w:r>
    </w:p>
    <w:p w14:paraId="3CFBED15" w14:textId="77777777" w:rsidR="008C5EB1" w:rsidRDefault="00000000">
      <w:pPr>
        <w:rPr>
          <w:rFonts w:hint="eastAsia"/>
        </w:rPr>
      </w:pPr>
      <w:r>
        <w:t>import org.springframework.boot.SpringApplication;</w:t>
      </w:r>
    </w:p>
    <w:p w14:paraId="27C3024A" w14:textId="77777777" w:rsidR="008C5EB1" w:rsidRDefault="00000000">
      <w:pPr>
        <w:rPr>
          <w:rFonts w:hint="eastAsia"/>
        </w:rPr>
      </w:pPr>
      <w:r>
        <w:t>import org.springframework.boot.autoconfigure.SpringBootApplication;</w:t>
      </w:r>
    </w:p>
    <w:p w14:paraId="7F3BAB8B" w14:textId="77777777" w:rsidR="008C5EB1" w:rsidRDefault="00000000">
      <w:pPr>
        <w:rPr>
          <w:rFonts w:hint="eastAsia"/>
        </w:rPr>
      </w:pPr>
      <w:r>
        <w:t>import org.springframework.scheduling.annotation.EnableAsync;</w:t>
      </w:r>
    </w:p>
    <w:p w14:paraId="2F30EB75" w14:textId="77777777" w:rsidR="008C5EB1" w:rsidRDefault="00000000">
      <w:pPr>
        <w:rPr>
          <w:rFonts w:hint="eastAsia"/>
        </w:rPr>
      </w:pPr>
      <w:r>
        <w:t>import org.springframework.scheduling.annotation.EnableScheduling;</w:t>
      </w:r>
    </w:p>
    <w:p w14:paraId="02C5BA01" w14:textId="77777777" w:rsidR="008C5EB1" w:rsidRDefault="00000000">
      <w:pPr>
        <w:rPr>
          <w:rFonts w:hint="eastAsia"/>
        </w:rPr>
      </w:pPr>
      <w:r>
        <w:t xml:space="preserve">    // tmp</w:t>
      </w:r>
    </w:p>
    <w:p w14:paraId="767D6B50" w14:textId="77777777" w:rsidR="008C5EB1" w:rsidRDefault="00000000">
      <w:pPr>
        <w:rPr>
          <w:rFonts w:hint="eastAsia"/>
        </w:rPr>
      </w:pPr>
      <w:r>
        <w:t>import java.util.TimeZone;</w:t>
      </w:r>
    </w:p>
    <w:p w14:paraId="448AC9AF" w14:textId="77777777" w:rsidR="008C5EB1" w:rsidRDefault="00000000">
      <w:pPr>
        <w:rPr>
          <w:rFonts w:hint="eastAsia"/>
        </w:rPr>
      </w:pPr>
      <w:r>
        <w:t xml:space="preserve">    // ---</w:t>
      </w:r>
    </w:p>
    <w:p w14:paraId="1B682574" w14:textId="77777777" w:rsidR="008C5EB1" w:rsidRDefault="00000000">
      <w:pPr>
        <w:rPr>
          <w:rFonts w:hint="eastAsia"/>
        </w:rPr>
      </w:pPr>
      <w:r>
        <w:t xml:space="preserve">@SpringBootApplication </w:t>
      </w:r>
    </w:p>
    <w:p w14:paraId="057195AE" w14:textId="77777777" w:rsidR="008C5EB1" w:rsidRDefault="00000000">
      <w:pPr>
        <w:rPr>
          <w:rFonts w:hint="eastAsia"/>
        </w:rPr>
      </w:pPr>
      <w:r>
        <w:t>@EnableAsync</w:t>
      </w:r>
    </w:p>
    <w:p w14:paraId="7187F313" w14:textId="77777777" w:rsidR="008C5EB1" w:rsidRDefault="00000000">
      <w:pPr>
        <w:rPr>
          <w:rFonts w:hint="eastAsia"/>
        </w:rPr>
      </w:pPr>
      <w:r>
        <w:t xml:space="preserve">@EnableScheduling  </w:t>
      </w:r>
    </w:p>
    <w:p w14:paraId="078508F5" w14:textId="77777777" w:rsidR="008C5EB1" w:rsidRDefault="00000000">
      <w:pPr>
        <w:rPr>
          <w:rFonts w:hint="eastAsia"/>
        </w:rPr>
      </w:pPr>
      <w:r>
        <w:t xml:space="preserve">public class DmsApplication {  </w:t>
      </w:r>
    </w:p>
    <w:p w14:paraId="15B54598" w14:textId="77777777" w:rsidR="008C5EB1" w:rsidRDefault="00000000">
      <w:pPr>
        <w:rPr>
          <w:rFonts w:hint="eastAsia"/>
        </w:rPr>
      </w:pPr>
      <w:r>
        <w:t xml:space="preserve">    // tmp</w:t>
      </w:r>
    </w:p>
    <w:p w14:paraId="663BA099" w14:textId="77777777" w:rsidR="008C5EB1" w:rsidRDefault="00000000">
      <w:pPr>
        <w:rPr>
          <w:rFonts w:hint="eastAsia"/>
        </w:rPr>
      </w:pPr>
      <w:r>
        <w:t xml:space="preserve">    public static void main(String[] args) {</w:t>
      </w:r>
    </w:p>
    <w:p w14:paraId="188CF942" w14:textId="77777777" w:rsidR="008C5EB1" w:rsidRDefault="00000000">
      <w:pPr>
        <w:rPr>
          <w:rFonts w:hint="eastAsia"/>
        </w:rPr>
      </w:pPr>
      <w:r>
        <w:t xml:space="preserve">        TimeZone.setDefault(TimeZone.getTimeZone("Asia/Shanghai"));</w:t>
      </w:r>
    </w:p>
    <w:p w14:paraId="73430D20" w14:textId="77777777" w:rsidR="008C5EB1" w:rsidRDefault="00000000">
      <w:pPr>
        <w:rPr>
          <w:rFonts w:hint="eastAsia"/>
        </w:rPr>
      </w:pPr>
      <w:r>
        <w:t xml:space="preserve">        SpringApplication.run(DmsApplication.class, args);</w:t>
      </w:r>
    </w:p>
    <w:p w14:paraId="6E5B6EA5" w14:textId="77777777" w:rsidR="008C5EB1" w:rsidRDefault="00000000">
      <w:pPr>
        <w:rPr>
          <w:rFonts w:hint="eastAsia"/>
        </w:rPr>
      </w:pPr>
      <w:r>
        <w:t xml:space="preserve">    }</w:t>
      </w:r>
    </w:p>
    <w:p w14:paraId="44B0B10B" w14:textId="77777777" w:rsidR="008C5EB1" w:rsidRDefault="00000000">
      <w:pPr>
        <w:rPr>
          <w:rFonts w:hint="eastAsia"/>
        </w:rPr>
      </w:pPr>
      <w:r>
        <w:t xml:space="preserve">} </w:t>
      </w:r>
    </w:p>
    <w:p w14:paraId="4984CBA3" w14:textId="4442D7C9" w:rsidR="008C5EB1" w:rsidRDefault="00000000">
      <w:pPr>
        <w:rPr>
          <w:rFonts w:hint="eastAsia"/>
        </w:rPr>
      </w:pPr>
      <w:r>
        <w:t xml:space="preserve">// ===== Product.java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rev.07 ==============</w:t>
      </w:r>
    </w:p>
    <w:p w14:paraId="0685017D" w14:textId="77777777" w:rsidR="008C5EB1" w:rsidRDefault="00000000">
      <w:pPr>
        <w:rPr>
          <w:rFonts w:hint="eastAsia"/>
        </w:rPr>
      </w:pPr>
      <w:r>
        <w:t>/*</w:t>
      </w:r>
    </w:p>
    <w:p w14:paraId="3796C0A6" w14:textId="77777777" w:rsidR="008C5EB1" w:rsidRDefault="00000000">
      <w:pPr>
        <w:rPr>
          <w:rFonts w:hint="eastAsia"/>
        </w:rPr>
      </w:pPr>
      <w:r>
        <w:t xml:space="preserve"> * </w:t>
      </w:r>
      <w:r>
        <w:t>商品主数据实体：映射</w:t>
      </w:r>
      <w:r>
        <w:t xml:space="preserve"> products </w:t>
      </w:r>
      <w:r>
        <w:t>表，包含税率、</w:t>
      </w:r>
      <w:r>
        <w:t>UDI</w:t>
      </w:r>
      <w:r>
        <w:t>、安全库存等字段。</w:t>
      </w:r>
      <w:r>
        <w:t xml:space="preserve"> </w:t>
      </w:r>
    </w:p>
    <w:p w14:paraId="2D696889" w14:textId="77777777" w:rsidR="008C5EB1" w:rsidRDefault="00000000">
      <w:pPr>
        <w:rPr>
          <w:rFonts w:hint="eastAsia"/>
        </w:rPr>
      </w:pPr>
      <w:r>
        <w:t xml:space="preserve"> */</w:t>
      </w:r>
    </w:p>
    <w:p w14:paraId="3FDC2D81" w14:textId="77777777" w:rsidR="008C5EB1" w:rsidRDefault="00000000">
      <w:pPr>
        <w:rPr>
          <w:rFonts w:hint="eastAsia"/>
        </w:rPr>
      </w:pPr>
      <w:r>
        <w:t>package com.dms.masterdata.entity;</w:t>
      </w:r>
    </w:p>
    <w:p w14:paraId="7CCA909E" w14:textId="77777777" w:rsidR="008C5EB1" w:rsidRDefault="00000000">
      <w:pPr>
        <w:rPr>
          <w:rFonts w:hint="eastAsia"/>
        </w:rPr>
      </w:pPr>
      <w:r>
        <w:t xml:space="preserve">    // fix</w:t>
      </w:r>
    </w:p>
    <w:p w14:paraId="021AE6AD" w14:textId="77777777" w:rsidR="008C5EB1" w:rsidRDefault="00000000">
      <w:pPr>
        <w:rPr>
          <w:rFonts w:hint="eastAsia"/>
        </w:rPr>
      </w:pPr>
      <w:r>
        <w:t>import com.dms.common.jpa.JsonMapConverter;</w:t>
      </w:r>
    </w:p>
    <w:p w14:paraId="5D103644" w14:textId="77777777" w:rsidR="008C5EB1" w:rsidRDefault="00000000">
      <w:pPr>
        <w:rPr>
          <w:rFonts w:hint="eastAsia"/>
        </w:rPr>
      </w:pPr>
      <w:r>
        <w:t>import jakarta.persistence.*;</w:t>
      </w:r>
    </w:p>
    <w:p w14:paraId="51FEAA1E" w14:textId="77777777" w:rsidR="008C5EB1" w:rsidRDefault="00000000">
      <w:pPr>
        <w:rPr>
          <w:rFonts w:hint="eastAsia"/>
        </w:rPr>
      </w:pPr>
      <w:r>
        <w:t>import lombok.*;</w:t>
      </w:r>
    </w:p>
    <w:p w14:paraId="31D12275" w14:textId="77777777" w:rsidR="008C5EB1" w:rsidRDefault="00000000">
      <w:pPr>
        <w:rPr>
          <w:rFonts w:hint="eastAsia"/>
        </w:rPr>
      </w:pPr>
      <w:r>
        <w:t>import org.hibernate.annotations.SQLRestriction;</w:t>
      </w:r>
    </w:p>
    <w:p w14:paraId="3F23A903" w14:textId="77777777" w:rsidR="008C5EB1" w:rsidRDefault="00000000">
      <w:pPr>
        <w:rPr>
          <w:rFonts w:hint="eastAsia"/>
        </w:rPr>
      </w:pPr>
      <w:r>
        <w:t xml:space="preserve">    // skip</w:t>
      </w:r>
    </w:p>
    <w:p w14:paraId="5617AF01" w14:textId="77777777" w:rsidR="008C5EB1" w:rsidRDefault="00000000">
      <w:pPr>
        <w:rPr>
          <w:rFonts w:hint="eastAsia"/>
        </w:rPr>
      </w:pPr>
      <w:r>
        <w:t>import java.math.BigDecimal;</w:t>
      </w:r>
    </w:p>
    <w:p w14:paraId="65A1AE2D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06A3D502" w14:textId="77777777" w:rsidR="008C5EB1" w:rsidRDefault="00000000">
      <w:pPr>
        <w:rPr>
          <w:rFonts w:hint="eastAsia"/>
        </w:rPr>
      </w:pPr>
      <w:r>
        <w:t>import java.util.HashMap;</w:t>
      </w:r>
    </w:p>
    <w:p w14:paraId="562F6D57" w14:textId="77777777" w:rsidR="008C5EB1" w:rsidRDefault="00000000">
      <w:pPr>
        <w:rPr>
          <w:rFonts w:hint="eastAsia"/>
        </w:rPr>
      </w:pPr>
      <w:r>
        <w:t>import java.util.Map;</w:t>
      </w:r>
    </w:p>
    <w:p w14:paraId="7482849C" w14:textId="77777777" w:rsidR="008C5EB1" w:rsidRDefault="00000000">
      <w:pPr>
        <w:rPr>
          <w:rFonts w:hint="eastAsia"/>
        </w:rPr>
      </w:pPr>
      <w:r>
        <w:t>import java.util.UUID;</w:t>
      </w:r>
    </w:p>
    <w:p w14:paraId="4E2644FD" w14:textId="77777777" w:rsidR="008C5EB1" w:rsidRDefault="00000000">
      <w:pPr>
        <w:rPr>
          <w:rFonts w:hint="eastAsia"/>
        </w:rPr>
      </w:pPr>
      <w:r>
        <w:t xml:space="preserve">    // FIXME  </w:t>
      </w:r>
    </w:p>
    <w:p w14:paraId="2D31828A" w14:textId="77777777" w:rsidR="008C5EB1" w:rsidRDefault="00000000">
      <w:pPr>
        <w:rPr>
          <w:rFonts w:hint="eastAsia"/>
        </w:rPr>
      </w:pPr>
      <w:r>
        <w:t>@Data</w:t>
      </w:r>
    </w:p>
    <w:p w14:paraId="5F69BFCC" w14:textId="77777777" w:rsidR="008C5EB1" w:rsidRDefault="00000000">
      <w:pPr>
        <w:rPr>
          <w:rFonts w:hint="eastAsia"/>
        </w:rPr>
      </w:pPr>
      <w:r>
        <w:t>@Builder</w:t>
      </w:r>
    </w:p>
    <w:p w14:paraId="76EFE2E0" w14:textId="77777777" w:rsidR="008C5EB1" w:rsidRDefault="00000000">
      <w:pPr>
        <w:rPr>
          <w:rFonts w:hint="eastAsia"/>
        </w:rPr>
      </w:pPr>
      <w:r>
        <w:t>@NoArgsConstructor</w:t>
      </w:r>
    </w:p>
    <w:p w14:paraId="6BDFAF8C" w14:textId="77777777" w:rsidR="008C5EB1" w:rsidRDefault="00000000">
      <w:pPr>
        <w:rPr>
          <w:rFonts w:hint="eastAsia"/>
        </w:rPr>
      </w:pPr>
      <w:r>
        <w:t>@AllArgsConstructor</w:t>
      </w:r>
    </w:p>
    <w:p w14:paraId="7F5E7794" w14:textId="77777777" w:rsidR="008C5EB1" w:rsidRDefault="00000000">
      <w:pPr>
        <w:rPr>
          <w:rFonts w:hint="eastAsia"/>
        </w:rPr>
      </w:pPr>
      <w:r>
        <w:t>@Entity</w:t>
      </w:r>
    </w:p>
    <w:p w14:paraId="661E745B" w14:textId="77777777" w:rsidR="008C5EB1" w:rsidRDefault="00000000">
      <w:pPr>
        <w:rPr>
          <w:rFonts w:hint="eastAsia"/>
        </w:rPr>
      </w:pPr>
      <w:r>
        <w:t>@Table(name = "products")</w:t>
      </w:r>
    </w:p>
    <w:p w14:paraId="3962B02F" w14:textId="77777777" w:rsidR="008C5EB1" w:rsidRDefault="00000000">
      <w:pPr>
        <w:rPr>
          <w:rFonts w:hint="eastAsia"/>
        </w:rPr>
      </w:pPr>
      <w:r>
        <w:t>@SQLRestriction("deleted_at IS NULL")</w:t>
      </w:r>
    </w:p>
    <w:p w14:paraId="1A0DCED9" w14:textId="77777777" w:rsidR="008C5EB1" w:rsidRDefault="00000000">
      <w:pPr>
        <w:rPr>
          <w:rFonts w:hint="eastAsia"/>
        </w:rPr>
      </w:pPr>
      <w:r>
        <w:t>public class Product {</w:t>
      </w:r>
    </w:p>
    <w:p w14:paraId="1EC51128" w14:textId="77777777" w:rsidR="008C5EB1" w:rsidRDefault="00000000">
      <w:pPr>
        <w:rPr>
          <w:rFonts w:hint="eastAsia"/>
        </w:rPr>
      </w:pPr>
      <w:r>
        <w:t xml:space="preserve">    // tmp</w:t>
      </w:r>
    </w:p>
    <w:p w14:paraId="092FF976" w14:textId="77777777" w:rsidR="008C5EB1" w:rsidRDefault="00000000">
      <w:pPr>
        <w:rPr>
          <w:rFonts w:hint="eastAsia"/>
        </w:rPr>
      </w:pPr>
      <w:r>
        <w:t xml:space="preserve">    @Id</w:t>
      </w:r>
    </w:p>
    <w:p w14:paraId="1081D3C0" w14:textId="77777777" w:rsidR="008C5EB1" w:rsidRDefault="00000000">
      <w:pPr>
        <w:rPr>
          <w:rFonts w:hint="eastAsia"/>
        </w:rPr>
      </w:pPr>
      <w:r>
        <w:br w:type="page"/>
      </w:r>
    </w:p>
    <w:p w14:paraId="5FA522D9" w14:textId="77777777" w:rsidR="008C5EB1" w:rsidRDefault="00000000">
      <w:pPr>
        <w:rPr>
          <w:rFonts w:hint="eastAsia"/>
        </w:rPr>
      </w:pPr>
      <w:r>
        <w:lastRenderedPageBreak/>
        <w:t xml:space="preserve">    @GeneratedValue(strategy = GenerationType.IDENTITY)</w:t>
      </w:r>
    </w:p>
    <w:p w14:paraId="5D36BE37" w14:textId="77777777" w:rsidR="008C5EB1" w:rsidRDefault="00000000">
      <w:pPr>
        <w:rPr>
          <w:rFonts w:hint="eastAsia"/>
        </w:rPr>
      </w:pPr>
      <w:r>
        <w:t xml:space="preserve">    private Long id;  </w:t>
      </w:r>
    </w:p>
    <w:p w14:paraId="182C2697" w14:textId="77777777" w:rsidR="008C5EB1" w:rsidRDefault="00000000">
      <w:pPr>
        <w:rPr>
          <w:rFonts w:hint="eastAsia"/>
        </w:rPr>
      </w:pPr>
      <w:r>
        <w:t xml:space="preserve">    // test</w:t>
      </w:r>
    </w:p>
    <w:p w14:paraId="70D123D4" w14:textId="77777777" w:rsidR="008C5EB1" w:rsidRDefault="00000000">
      <w:pPr>
        <w:rPr>
          <w:rFonts w:hint="eastAsia"/>
        </w:rPr>
      </w:pPr>
      <w:r>
        <w:t xml:space="preserve">    @Column(name = "tenant_id", nullable = false)</w:t>
      </w:r>
    </w:p>
    <w:p w14:paraId="225865F7" w14:textId="77777777" w:rsidR="008C5EB1" w:rsidRDefault="00000000">
      <w:pPr>
        <w:rPr>
          <w:rFonts w:hint="eastAsia"/>
        </w:rPr>
      </w:pPr>
      <w:r>
        <w:t xml:space="preserve">    private UUID tenantId; // old</w:t>
      </w:r>
    </w:p>
    <w:p w14:paraId="344C8894" w14:textId="77777777" w:rsidR="008C5EB1" w:rsidRDefault="00000000">
      <w:pPr>
        <w:rPr>
          <w:rFonts w:hint="eastAsia"/>
        </w:rPr>
      </w:pPr>
      <w:r>
        <w:t xml:space="preserve">     // skip /*yl*/</w:t>
      </w:r>
    </w:p>
    <w:p w14:paraId="7720530E" w14:textId="77777777" w:rsidR="008C5EB1" w:rsidRDefault="00000000">
      <w:pPr>
        <w:rPr>
          <w:rFonts w:hint="eastAsia"/>
        </w:rPr>
      </w:pPr>
      <w:r>
        <w:t xml:space="preserve">    @Column(nullable = false, length = 64)</w:t>
      </w:r>
    </w:p>
    <w:p w14:paraId="2E1F3041" w14:textId="77777777" w:rsidR="008C5EB1" w:rsidRDefault="00000000">
      <w:pPr>
        <w:rPr>
          <w:rFonts w:hint="eastAsia"/>
        </w:rPr>
      </w:pPr>
      <w:r>
        <w:t xml:space="preserve">    private String code;</w:t>
      </w:r>
    </w:p>
    <w:p w14:paraId="7D8B044D" w14:textId="77777777" w:rsidR="008C5EB1" w:rsidRDefault="00000000">
      <w:pPr>
        <w:rPr>
          <w:rFonts w:hint="eastAsia"/>
        </w:rPr>
      </w:pPr>
      <w:r>
        <w:t xml:space="preserve">    // FIXME  </w:t>
      </w:r>
    </w:p>
    <w:p w14:paraId="5931043E" w14:textId="77777777" w:rsidR="008C5EB1" w:rsidRDefault="00000000">
      <w:pPr>
        <w:rPr>
          <w:rFonts w:hint="eastAsia"/>
        </w:rPr>
      </w:pPr>
      <w:r>
        <w:t xml:space="preserve">    @Column(name = "name_cn", nullable = false, length = 200)</w:t>
      </w:r>
    </w:p>
    <w:p w14:paraId="487CAB8B" w14:textId="77777777" w:rsidR="008C5EB1" w:rsidRDefault="00000000">
      <w:pPr>
        <w:rPr>
          <w:rFonts w:hint="eastAsia"/>
        </w:rPr>
      </w:pPr>
      <w:r>
        <w:t xml:space="preserve">    private String nameCn; // old</w:t>
      </w:r>
    </w:p>
    <w:p w14:paraId="71CDD859" w14:textId="77777777" w:rsidR="008C5EB1" w:rsidRDefault="00000000">
      <w:pPr>
        <w:rPr>
          <w:rFonts w:hint="eastAsia"/>
        </w:rPr>
      </w:pPr>
      <w:r>
        <w:t xml:space="preserve">    // old</w:t>
      </w:r>
    </w:p>
    <w:p w14:paraId="00F1BAE8" w14:textId="77777777" w:rsidR="008C5EB1" w:rsidRDefault="00000000">
      <w:pPr>
        <w:rPr>
          <w:rFonts w:hint="eastAsia"/>
        </w:rPr>
      </w:pPr>
      <w:r>
        <w:t xml:space="preserve">    @Column(name = "name_en", length = 200)</w:t>
      </w:r>
    </w:p>
    <w:p w14:paraId="549C1166" w14:textId="77777777" w:rsidR="008C5EB1" w:rsidRDefault="00000000">
      <w:pPr>
        <w:rPr>
          <w:rFonts w:hint="eastAsia"/>
        </w:rPr>
      </w:pPr>
      <w:r>
        <w:t xml:space="preserve">    private String nameEn; // tmp</w:t>
      </w:r>
    </w:p>
    <w:p w14:paraId="02545BF6" w14:textId="77777777" w:rsidR="008C5EB1" w:rsidRDefault="00000000">
      <w:pPr>
        <w:rPr>
          <w:rFonts w:hint="eastAsia"/>
        </w:rPr>
      </w:pPr>
      <w:r>
        <w:t xml:space="preserve">    // tmp</w:t>
      </w:r>
    </w:p>
    <w:p w14:paraId="7958AC81" w14:textId="77777777" w:rsidR="008C5EB1" w:rsidRDefault="00000000">
      <w:pPr>
        <w:rPr>
          <w:rFonts w:hint="eastAsia"/>
        </w:rPr>
      </w:pPr>
      <w:r>
        <w:t xml:space="preserve">    @Column(name = "category_id")  </w:t>
      </w:r>
    </w:p>
    <w:p w14:paraId="59DEBD49" w14:textId="77777777" w:rsidR="008C5EB1" w:rsidRDefault="00000000">
      <w:pPr>
        <w:rPr>
          <w:rFonts w:hint="eastAsia"/>
        </w:rPr>
      </w:pPr>
      <w:r>
        <w:t xml:space="preserve">    private Long categoryId;  </w:t>
      </w:r>
    </w:p>
    <w:p w14:paraId="511083FE" w14:textId="77777777" w:rsidR="008C5EB1" w:rsidRDefault="00000000">
      <w:pPr>
        <w:rPr>
          <w:rFonts w:hint="eastAsia"/>
        </w:rPr>
      </w:pPr>
      <w:r>
        <w:t xml:space="preserve">    // tmp</w:t>
      </w:r>
    </w:p>
    <w:p w14:paraId="01A48563" w14:textId="77777777" w:rsidR="008C5EB1" w:rsidRDefault="00000000">
      <w:pPr>
        <w:rPr>
          <w:rFonts w:hint="eastAsia"/>
        </w:rPr>
      </w:pPr>
      <w:r>
        <w:t xml:space="preserve">    @Column(name = "product_line_id")  </w:t>
      </w:r>
    </w:p>
    <w:p w14:paraId="1F9DDFD6" w14:textId="77777777" w:rsidR="008C5EB1" w:rsidRDefault="00000000">
      <w:pPr>
        <w:rPr>
          <w:rFonts w:hint="eastAsia"/>
        </w:rPr>
      </w:pPr>
      <w:r>
        <w:t xml:space="preserve">    private Long productLineId;</w:t>
      </w:r>
    </w:p>
    <w:p w14:paraId="06A0E96B" w14:textId="77777777" w:rsidR="008C5EB1" w:rsidRDefault="00000000">
      <w:pPr>
        <w:rPr>
          <w:rFonts w:hint="eastAsia"/>
        </w:rPr>
      </w:pPr>
      <w:r>
        <w:t xml:space="preserve">    // ---</w:t>
      </w:r>
    </w:p>
    <w:p w14:paraId="66275039" w14:textId="77777777" w:rsidR="008C5EB1" w:rsidRDefault="00000000">
      <w:pPr>
        <w:rPr>
          <w:rFonts w:hint="eastAsia"/>
        </w:rPr>
      </w:pPr>
      <w:r>
        <w:t xml:space="preserve">    @Column(name = "product_type", length = 32)</w:t>
      </w:r>
    </w:p>
    <w:p w14:paraId="0D3D928F" w14:textId="77777777" w:rsidR="008C5EB1" w:rsidRDefault="00000000">
      <w:pPr>
        <w:rPr>
          <w:rFonts w:hint="eastAsia"/>
        </w:rPr>
      </w:pPr>
      <w:r>
        <w:t xml:space="preserve">    private String productType;</w:t>
      </w:r>
    </w:p>
    <w:p w14:paraId="0E2C2CB4" w14:textId="77777777" w:rsidR="008C5EB1" w:rsidRDefault="00000000">
      <w:pPr>
        <w:rPr>
          <w:rFonts w:hint="eastAsia"/>
        </w:rPr>
      </w:pPr>
      <w:r>
        <w:t xml:space="preserve">    // bug</w:t>
      </w:r>
    </w:p>
    <w:p w14:paraId="4FBBA412" w14:textId="77777777" w:rsidR="008C5EB1" w:rsidRDefault="00000000">
      <w:pPr>
        <w:rPr>
          <w:rFonts w:hint="eastAsia"/>
        </w:rPr>
      </w:pPr>
      <w:r>
        <w:t xml:space="preserve">    @Column(length = 100)</w:t>
      </w:r>
    </w:p>
    <w:p w14:paraId="6C922698" w14:textId="77777777" w:rsidR="008C5EB1" w:rsidRDefault="00000000">
      <w:pPr>
        <w:rPr>
          <w:rFonts w:hint="eastAsia"/>
        </w:rPr>
      </w:pPr>
      <w:r>
        <w:t xml:space="preserve">    private String spec; // old</w:t>
      </w:r>
    </w:p>
    <w:p w14:paraId="3DDF902D" w14:textId="77777777" w:rsidR="008C5EB1" w:rsidRDefault="00000000">
      <w:pPr>
        <w:rPr>
          <w:rFonts w:hint="eastAsia"/>
        </w:rPr>
      </w:pPr>
      <w:r>
        <w:t xml:space="preserve">    // test</w:t>
      </w:r>
    </w:p>
    <w:p w14:paraId="44AAEB09" w14:textId="77777777" w:rsidR="008C5EB1" w:rsidRDefault="00000000">
      <w:pPr>
        <w:rPr>
          <w:rFonts w:hint="eastAsia"/>
        </w:rPr>
      </w:pPr>
      <w:r>
        <w:t xml:space="preserve">    @Column(length = 32)</w:t>
      </w:r>
    </w:p>
    <w:p w14:paraId="6C078631" w14:textId="77777777" w:rsidR="008C5EB1" w:rsidRDefault="00000000">
      <w:pPr>
        <w:rPr>
          <w:rFonts w:hint="eastAsia"/>
        </w:rPr>
      </w:pPr>
      <w:r>
        <w:t xml:space="preserve">    private String unit;</w:t>
      </w:r>
    </w:p>
    <w:p w14:paraId="77B40267" w14:textId="77777777" w:rsidR="008C5EB1" w:rsidRDefault="00000000">
      <w:pPr>
        <w:rPr>
          <w:rFonts w:hint="eastAsia"/>
        </w:rPr>
      </w:pPr>
      <w:r>
        <w:t xml:space="preserve">    // skip</w:t>
      </w:r>
    </w:p>
    <w:p w14:paraId="4FCD2C51" w14:textId="77777777" w:rsidR="008C5EB1" w:rsidRDefault="00000000">
      <w:pPr>
        <w:rPr>
          <w:rFonts w:hint="eastAsia"/>
        </w:rPr>
      </w:pPr>
      <w:r>
        <w:t xml:space="preserve">    @Column(name = "current_price", precision = 14, scale = 2)</w:t>
      </w:r>
    </w:p>
    <w:p w14:paraId="0D2A05DB" w14:textId="77777777" w:rsidR="008C5EB1" w:rsidRDefault="00000000">
      <w:pPr>
        <w:rPr>
          <w:rFonts w:hint="eastAsia"/>
        </w:rPr>
      </w:pPr>
      <w:r>
        <w:t xml:space="preserve">    private BigDecimal currentPrice;</w:t>
      </w:r>
    </w:p>
    <w:p w14:paraId="202F61A7" w14:textId="77777777" w:rsidR="008C5EB1" w:rsidRDefault="00000000">
      <w:pPr>
        <w:rPr>
          <w:rFonts w:hint="eastAsia"/>
        </w:rPr>
      </w:pPr>
      <w:r>
        <w:t xml:space="preserve">    // XXX</w:t>
      </w:r>
    </w:p>
    <w:p w14:paraId="54C1F4E5" w14:textId="77777777" w:rsidR="008C5EB1" w:rsidRDefault="00000000">
      <w:pPr>
        <w:rPr>
          <w:rFonts w:hint="eastAsia"/>
        </w:rPr>
      </w:pPr>
      <w:r>
        <w:t xml:space="preserve">    @Column(name = "tax_rate", precision = 5, scale = 4)</w:t>
      </w:r>
    </w:p>
    <w:p w14:paraId="2FDCDBFF" w14:textId="77777777" w:rsidR="008C5EB1" w:rsidRDefault="00000000">
      <w:pPr>
        <w:rPr>
          <w:rFonts w:hint="eastAsia"/>
        </w:rPr>
      </w:pPr>
      <w:r>
        <w:t xml:space="preserve">    private BigDecimal taxRate;</w:t>
      </w:r>
    </w:p>
    <w:p w14:paraId="46F08134" w14:textId="77777777" w:rsidR="008C5EB1" w:rsidRDefault="00000000">
      <w:pPr>
        <w:rPr>
          <w:rFonts w:hint="eastAsia"/>
        </w:rPr>
      </w:pPr>
      <w:r>
        <w:t xml:space="preserve">   // bug</w:t>
      </w:r>
    </w:p>
    <w:p w14:paraId="1399913E" w14:textId="77777777" w:rsidR="008C5EB1" w:rsidRDefault="00000000">
      <w:pPr>
        <w:rPr>
          <w:rFonts w:hint="eastAsia"/>
        </w:rPr>
      </w:pPr>
      <w:r>
        <w:t xml:space="preserve">   @Column(name = "udi_required")</w:t>
      </w:r>
    </w:p>
    <w:p w14:paraId="0565B9D7" w14:textId="77777777" w:rsidR="008C5EB1" w:rsidRDefault="00000000">
      <w:pPr>
        <w:rPr>
          <w:rFonts w:hint="eastAsia"/>
        </w:rPr>
      </w:pPr>
      <w:r>
        <w:t xml:space="preserve">    private Boolean udiRequired;</w:t>
      </w:r>
    </w:p>
    <w:p w14:paraId="2A971711" w14:textId="77777777" w:rsidR="008C5EB1" w:rsidRDefault="00000000">
      <w:pPr>
        <w:rPr>
          <w:rFonts w:hint="eastAsia"/>
        </w:rPr>
      </w:pPr>
      <w:r>
        <w:t xml:space="preserve">    // end</w:t>
      </w:r>
    </w:p>
    <w:p w14:paraId="015CB63B" w14:textId="77777777" w:rsidR="008C5EB1" w:rsidRDefault="00000000">
      <w:pPr>
        <w:rPr>
          <w:rFonts w:hint="eastAsia"/>
        </w:rPr>
      </w:pPr>
      <w:r>
        <w:t xml:space="preserve">    @Column(name = "is_serial_managed")</w:t>
      </w:r>
    </w:p>
    <w:p w14:paraId="5CC79ABF" w14:textId="77777777" w:rsidR="008C5EB1" w:rsidRDefault="00000000">
      <w:pPr>
        <w:rPr>
          <w:rFonts w:hint="eastAsia"/>
        </w:rPr>
      </w:pPr>
      <w:r>
        <w:t xml:space="preserve">    private Boolean isSerialManaged;</w:t>
      </w:r>
    </w:p>
    <w:p w14:paraId="70887CC2" w14:textId="77777777" w:rsidR="008C5EB1" w:rsidRDefault="00000000">
      <w:pPr>
        <w:rPr>
          <w:rFonts w:hint="eastAsia"/>
        </w:rPr>
      </w:pPr>
      <w:r>
        <w:t xml:space="preserve">    // old</w:t>
      </w:r>
    </w:p>
    <w:p w14:paraId="3F270EF2" w14:textId="77777777" w:rsidR="008C5EB1" w:rsidRDefault="00000000">
      <w:pPr>
        <w:rPr>
          <w:rFonts w:hint="eastAsia"/>
        </w:rPr>
      </w:pPr>
      <w:r>
        <w:t xml:space="preserve">    @Column(name = "warn_months")</w:t>
      </w:r>
    </w:p>
    <w:p w14:paraId="5875261D" w14:textId="77777777" w:rsidR="008C5EB1" w:rsidRDefault="00000000">
      <w:pPr>
        <w:rPr>
          <w:rFonts w:hint="eastAsia"/>
        </w:rPr>
      </w:pPr>
      <w:r>
        <w:t xml:space="preserve">    private Integer warnMonths;</w:t>
      </w:r>
    </w:p>
    <w:p w14:paraId="21441C53" w14:textId="77777777" w:rsidR="008C5EB1" w:rsidRDefault="00000000">
      <w:pPr>
        <w:rPr>
          <w:rFonts w:hint="eastAsia"/>
        </w:rPr>
      </w:pPr>
      <w:r>
        <w:t xml:space="preserve">    // verify </w:t>
      </w:r>
    </w:p>
    <w:p w14:paraId="4CFF644F" w14:textId="77777777" w:rsidR="008C5EB1" w:rsidRDefault="00000000">
      <w:pPr>
        <w:rPr>
          <w:rFonts w:hint="eastAsia"/>
        </w:rPr>
      </w:pPr>
      <w:r>
        <w:t xml:space="preserve">    @Column(name = "safety_qty", precision = 14, scale = 4)</w:t>
      </w:r>
    </w:p>
    <w:p w14:paraId="7CB80176" w14:textId="77777777" w:rsidR="008C5EB1" w:rsidRDefault="00000000">
      <w:pPr>
        <w:rPr>
          <w:rFonts w:hint="eastAsia"/>
        </w:rPr>
      </w:pPr>
      <w:r>
        <w:t xml:space="preserve">    private BigDecimal safetyQty; // val  </w:t>
      </w:r>
    </w:p>
    <w:p w14:paraId="3A1D191C" w14:textId="77777777" w:rsidR="008C5EB1" w:rsidRDefault="00000000">
      <w:pPr>
        <w:rPr>
          <w:rFonts w:hint="eastAsia"/>
        </w:rPr>
      </w:pPr>
      <w:r>
        <w:t xml:space="preserve">    // bug</w:t>
      </w:r>
    </w:p>
    <w:p w14:paraId="095909C9" w14:textId="77777777" w:rsidR="008C5EB1" w:rsidRDefault="00000000">
      <w:pPr>
        <w:rPr>
          <w:rFonts w:hint="eastAsia"/>
        </w:rPr>
      </w:pPr>
      <w:r>
        <w:t xml:space="preserve">    @Column(name = "min_order_qty", precision = 14, scale = 4)</w:t>
      </w:r>
    </w:p>
    <w:p w14:paraId="37D929DB" w14:textId="77777777" w:rsidR="008C5EB1" w:rsidRDefault="00000000">
      <w:pPr>
        <w:rPr>
          <w:rFonts w:hint="eastAsia"/>
        </w:rPr>
      </w:pPr>
      <w:r>
        <w:t xml:space="preserve">    private BigDecimal minOrderQty; </w:t>
      </w:r>
    </w:p>
    <w:p w14:paraId="21277520" w14:textId="77777777" w:rsidR="008C5EB1" w:rsidRDefault="00000000">
      <w:pPr>
        <w:rPr>
          <w:rFonts w:hint="eastAsia"/>
        </w:rPr>
      </w:pPr>
      <w:r>
        <w:br w:type="page"/>
      </w:r>
    </w:p>
    <w:p w14:paraId="01C519CE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017BAAC3" w14:textId="77777777" w:rsidR="008C5EB1" w:rsidRDefault="00000000">
      <w:pPr>
        <w:rPr>
          <w:rFonts w:hint="eastAsia"/>
        </w:rPr>
      </w:pPr>
      <w:r>
        <w:t xml:space="preserve">    @Column(length = 16)</w:t>
      </w:r>
    </w:p>
    <w:p w14:paraId="0052B3CB" w14:textId="77777777" w:rsidR="008C5EB1" w:rsidRDefault="00000000">
      <w:pPr>
        <w:rPr>
          <w:rFonts w:hint="eastAsia"/>
        </w:rPr>
      </w:pPr>
      <w:r>
        <w:t xml:space="preserve">     private String status;</w:t>
      </w:r>
    </w:p>
    <w:p w14:paraId="7FC818A7" w14:textId="77777777" w:rsidR="008C5EB1" w:rsidRDefault="00000000">
      <w:pPr>
        <w:rPr>
          <w:rFonts w:hint="eastAsia"/>
        </w:rPr>
      </w:pPr>
      <w:r>
        <w:t xml:space="preserve">    // TODO</w:t>
      </w:r>
    </w:p>
    <w:p w14:paraId="3A66A84D" w14:textId="77777777" w:rsidR="008C5EB1" w:rsidRDefault="00000000">
      <w:pPr>
        <w:rPr>
          <w:rFonts w:hint="eastAsia"/>
        </w:rPr>
      </w:pPr>
      <w:r>
        <w:t xml:space="preserve">    @Convert(converter = JsonMapConverter.class)</w:t>
      </w:r>
    </w:p>
    <w:p w14:paraId="0F535496" w14:textId="77777777" w:rsidR="008C5EB1" w:rsidRDefault="00000000">
      <w:pPr>
        <w:rPr>
          <w:rFonts w:hint="eastAsia"/>
        </w:rPr>
      </w:pPr>
      <w:r>
        <w:t xml:space="preserve">    @Column(name = "attrs", columnDefinition = "jsonb")</w:t>
      </w:r>
    </w:p>
    <w:p w14:paraId="0AE0C454" w14:textId="77777777" w:rsidR="008C5EB1" w:rsidRDefault="00000000">
      <w:pPr>
        <w:rPr>
          <w:rFonts w:hint="eastAsia"/>
        </w:rPr>
      </w:pPr>
      <w:r>
        <w:t xml:space="preserve">    private Map&lt;String, Object&gt; attrs;</w:t>
      </w:r>
    </w:p>
    <w:p w14:paraId="6BD88914" w14:textId="77777777" w:rsidR="008C5EB1" w:rsidRDefault="00000000">
      <w:pPr>
        <w:rPr>
          <w:rFonts w:hint="eastAsia"/>
        </w:rPr>
      </w:pPr>
      <w:r>
        <w:t xml:space="preserve"> </w:t>
      </w:r>
    </w:p>
    <w:p w14:paraId="6D0FB7CD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  </w:t>
      </w:r>
    </w:p>
    <w:p w14:paraId="0F0B3746" w14:textId="77777777" w:rsidR="008C5EB1" w:rsidRDefault="00000000">
      <w:pPr>
        <w:rPr>
          <w:rFonts w:hint="eastAsia"/>
        </w:rPr>
      </w:pPr>
      <w:r>
        <w:t xml:space="preserve">    private OffsetDateTime createdAt;</w:t>
      </w:r>
    </w:p>
    <w:p w14:paraId="3C543F63" w14:textId="77777777" w:rsidR="008C5EB1" w:rsidRDefault="00000000">
      <w:pPr>
        <w:rPr>
          <w:rFonts w:hint="eastAsia"/>
        </w:rPr>
      </w:pPr>
      <w:r>
        <w:t xml:space="preserve"> </w:t>
      </w:r>
    </w:p>
    <w:p w14:paraId="07109355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21F0D99B" w14:textId="77777777" w:rsidR="008C5EB1" w:rsidRDefault="00000000">
      <w:pPr>
        <w:rPr>
          <w:rFonts w:hint="eastAsia"/>
        </w:rPr>
      </w:pPr>
      <w:r>
        <w:t xml:space="preserve">    private OffsetDateTime updatedAt;</w:t>
      </w:r>
    </w:p>
    <w:p w14:paraId="2FD8CBDA" w14:textId="77777777" w:rsidR="008C5EB1" w:rsidRDefault="00000000">
      <w:pPr>
        <w:rPr>
          <w:rFonts w:hint="eastAsia"/>
        </w:rPr>
      </w:pPr>
      <w:r>
        <w:t xml:space="preserve">    // for gmp  </w:t>
      </w:r>
    </w:p>
    <w:p w14:paraId="2B113B0B" w14:textId="77777777" w:rsidR="008C5EB1" w:rsidRDefault="00000000">
      <w:pPr>
        <w:rPr>
          <w:rFonts w:hint="eastAsia"/>
        </w:rPr>
      </w:pPr>
      <w:r>
        <w:t xml:space="preserve">    @Version</w:t>
      </w:r>
    </w:p>
    <w:p w14:paraId="4F12EE76" w14:textId="77777777" w:rsidR="008C5EB1" w:rsidRDefault="00000000">
      <w:pPr>
        <w:rPr>
          <w:rFonts w:hint="eastAsia"/>
        </w:rPr>
      </w:pPr>
      <w:r>
        <w:t xml:space="preserve">    private Integer version;</w:t>
      </w:r>
    </w:p>
    <w:p w14:paraId="2452FA10" w14:textId="77777777" w:rsidR="008C5EB1" w:rsidRDefault="00000000">
      <w:pPr>
        <w:rPr>
          <w:rFonts w:hint="eastAsia"/>
        </w:rPr>
      </w:pPr>
      <w:r>
        <w:t xml:space="preserve"> </w:t>
      </w:r>
    </w:p>
    <w:p w14:paraId="1E4FFF72" w14:textId="77777777" w:rsidR="008C5EB1" w:rsidRDefault="00000000">
      <w:pPr>
        <w:rPr>
          <w:rFonts w:hint="eastAsia"/>
        </w:rPr>
      </w:pPr>
      <w:r>
        <w:t xml:space="preserve">   @Column(name = "deleted_at")</w:t>
      </w:r>
    </w:p>
    <w:p w14:paraId="7E0784C3" w14:textId="77777777" w:rsidR="008C5EB1" w:rsidRDefault="00000000">
      <w:pPr>
        <w:rPr>
          <w:rFonts w:hint="eastAsia"/>
        </w:rPr>
      </w:pPr>
      <w:r>
        <w:t xml:space="preserve">    private OffsetDateTime deletedAt; // def  </w:t>
      </w:r>
    </w:p>
    <w:p w14:paraId="017D3091" w14:textId="77777777" w:rsidR="008C5EB1" w:rsidRDefault="00000000">
      <w:pPr>
        <w:rPr>
          <w:rFonts w:hint="eastAsia"/>
        </w:rPr>
      </w:pPr>
      <w:r>
        <w:t xml:space="preserve"> </w:t>
      </w:r>
    </w:p>
    <w:p w14:paraId="3ABCEABD" w14:textId="77777777" w:rsidR="008C5EB1" w:rsidRDefault="00000000">
      <w:pPr>
        <w:rPr>
          <w:rFonts w:hint="eastAsia"/>
        </w:rPr>
      </w:pPr>
      <w:r>
        <w:t xml:space="preserve">    @Transient</w:t>
      </w:r>
    </w:p>
    <w:p w14:paraId="7C863A1C" w14:textId="77777777" w:rsidR="008C5EB1" w:rsidRDefault="00000000">
      <w:pPr>
        <w:rPr>
          <w:rFonts w:hint="eastAsia"/>
        </w:rPr>
      </w:pPr>
      <w:r>
        <w:t xml:space="preserve">    private String categoryName;</w:t>
      </w:r>
    </w:p>
    <w:p w14:paraId="44704D97" w14:textId="77777777" w:rsidR="008C5EB1" w:rsidRDefault="00000000">
      <w:pPr>
        <w:rPr>
          <w:rFonts w:hint="eastAsia"/>
        </w:rPr>
      </w:pPr>
      <w:r>
        <w:t xml:space="preserve"> </w:t>
      </w:r>
    </w:p>
    <w:p w14:paraId="235D78CB" w14:textId="77777777" w:rsidR="008C5EB1" w:rsidRDefault="00000000">
      <w:pPr>
        <w:rPr>
          <w:rFonts w:hint="eastAsia"/>
        </w:rPr>
      </w:pPr>
      <w:r>
        <w:t xml:space="preserve">    @Transient</w:t>
      </w:r>
    </w:p>
    <w:p w14:paraId="53EFBC8A" w14:textId="77777777" w:rsidR="008C5EB1" w:rsidRDefault="00000000">
      <w:pPr>
        <w:rPr>
          <w:rFonts w:hint="eastAsia"/>
        </w:rPr>
      </w:pPr>
      <w:r>
        <w:t xml:space="preserve">    private String productTypeName;</w:t>
      </w:r>
    </w:p>
    <w:p w14:paraId="2F20EE33" w14:textId="77777777" w:rsidR="008C5EB1" w:rsidRDefault="00000000">
      <w:pPr>
        <w:rPr>
          <w:rFonts w:hint="eastAsia"/>
        </w:rPr>
      </w:pPr>
      <w:r>
        <w:t xml:space="preserve"> </w:t>
      </w:r>
    </w:p>
    <w:p w14:paraId="1D5EDBDE" w14:textId="77777777" w:rsidR="008C5EB1" w:rsidRDefault="00000000">
      <w:pPr>
        <w:rPr>
          <w:rFonts w:hint="eastAsia"/>
        </w:rPr>
      </w:pPr>
      <w:r>
        <w:t xml:space="preserve">    @Transient</w:t>
      </w:r>
    </w:p>
    <w:p w14:paraId="5B25961C" w14:textId="77777777" w:rsidR="008C5EB1" w:rsidRDefault="00000000">
      <w:pPr>
        <w:rPr>
          <w:rFonts w:hint="eastAsia"/>
        </w:rPr>
      </w:pPr>
      <w:r>
        <w:t xml:space="preserve">    private String productLineName;</w:t>
      </w:r>
    </w:p>
    <w:p w14:paraId="4BFC8E6E" w14:textId="68974A42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 xml:space="preserve">802 </w:t>
      </w:r>
    </w:p>
    <w:p w14:paraId="32F0FF22" w14:textId="77777777" w:rsidR="008C5EB1" w:rsidRDefault="00000000">
      <w:pPr>
        <w:rPr>
          <w:rFonts w:hint="eastAsia"/>
        </w:rPr>
      </w:pPr>
      <w:r>
        <w:t xml:space="preserve">    public void ensureAttrs() {</w:t>
      </w:r>
    </w:p>
    <w:p w14:paraId="627887C7" w14:textId="77777777" w:rsidR="008C5EB1" w:rsidRDefault="00000000">
      <w:pPr>
        <w:rPr>
          <w:rFonts w:hint="eastAsia"/>
        </w:rPr>
      </w:pPr>
      <w:r>
        <w:t xml:space="preserve">        if (attrs == null) attrs = new HashMap&lt;&gt;();</w:t>
      </w:r>
    </w:p>
    <w:p w14:paraId="44FDC19F" w14:textId="77777777" w:rsidR="008C5EB1" w:rsidRDefault="00000000">
      <w:pPr>
        <w:rPr>
          <w:rFonts w:hint="eastAsia"/>
        </w:rPr>
      </w:pPr>
      <w:r>
        <w:t xml:space="preserve">    }</w:t>
      </w:r>
    </w:p>
    <w:p w14:paraId="55F9D2EB" w14:textId="77777777" w:rsidR="008C5EB1" w:rsidRDefault="00000000">
      <w:pPr>
        <w:rPr>
          <w:rFonts w:hint="eastAsia"/>
        </w:rPr>
      </w:pPr>
      <w:r>
        <w:t>}</w:t>
      </w:r>
    </w:p>
    <w:p w14:paraId="6C1D5942" w14:textId="36C6B9F6" w:rsidR="008C5EB1" w:rsidRDefault="00000000">
      <w:pPr>
        <w:rPr>
          <w:rFonts w:hint="eastAsia"/>
        </w:rPr>
      </w:pPr>
      <w:r>
        <w:t xml:space="preserve">// ===== Dealer.java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rev.05 ==============</w:t>
      </w:r>
    </w:p>
    <w:p w14:paraId="3CF63BA7" w14:textId="77777777" w:rsidR="008C5EB1" w:rsidRDefault="00000000">
      <w:pPr>
        <w:rPr>
          <w:rFonts w:hint="eastAsia"/>
        </w:rPr>
      </w:pPr>
      <w:r>
        <w:t>/*</w:t>
      </w:r>
    </w:p>
    <w:p w14:paraId="4D5B471D" w14:textId="66479D6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* </w:t>
      </w:r>
      <w:r>
        <w:rPr>
          <w:lang w:eastAsia="zh-CN"/>
        </w:rPr>
        <w:t>经销商</w:t>
      </w:r>
      <w:proofErr w:type="gramEnd"/>
      <w:r>
        <w:rPr>
          <w:lang w:eastAsia="zh-CN"/>
        </w:rPr>
        <w:t>主数据实体：</w:t>
      </w:r>
      <w:r w:rsidR="00DC3ADB">
        <w:rPr>
          <w:lang w:eastAsia="zh-CN"/>
        </w:rPr>
        <w:t>2026-</w:t>
      </w:r>
      <w:r>
        <w:rPr>
          <w:lang w:eastAsia="zh-CN"/>
        </w:rPr>
        <w:t>05</w:t>
      </w:r>
      <w:r>
        <w:rPr>
          <w:lang w:eastAsia="zh-CN"/>
        </w:rPr>
        <w:t>补了</w:t>
      </w:r>
      <w:r>
        <w:rPr>
          <w:lang w:eastAsia="zh-CN"/>
        </w:rPr>
        <w:t>GSP/</w:t>
      </w:r>
    </w:p>
    <w:p w14:paraId="41C40E62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</w:t>
      </w:r>
      <w:r>
        <w:t xml:space="preserve">*/ </w:t>
      </w:r>
    </w:p>
    <w:p w14:paraId="1968A031" w14:textId="77777777" w:rsidR="008C5EB1" w:rsidRDefault="00000000">
      <w:pPr>
        <w:rPr>
          <w:rFonts w:hint="eastAsia"/>
        </w:rPr>
      </w:pPr>
      <w:r>
        <w:t>package com.dms.masterdata.entity;</w:t>
      </w:r>
    </w:p>
    <w:p w14:paraId="5DD6426E" w14:textId="77777777" w:rsidR="008C5EB1" w:rsidRDefault="00000000">
      <w:pPr>
        <w:rPr>
          <w:rFonts w:hint="eastAsia"/>
        </w:rPr>
      </w:pPr>
      <w:r>
        <w:t xml:space="preserve"> </w:t>
      </w:r>
    </w:p>
    <w:p w14:paraId="7FBF4C80" w14:textId="77777777" w:rsidR="008C5EB1" w:rsidRDefault="00000000">
      <w:pPr>
        <w:rPr>
          <w:rFonts w:hint="eastAsia"/>
        </w:rPr>
      </w:pPr>
      <w:r>
        <w:t>import com.dms.common.jpa.JsonMapConverter;</w:t>
      </w:r>
    </w:p>
    <w:p w14:paraId="68E6C2D5" w14:textId="77777777" w:rsidR="008C5EB1" w:rsidRDefault="00000000">
      <w:pPr>
        <w:rPr>
          <w:rFonts w:hint="eastAsia"/>
        </w:rPr>
      </w:pPr>
      <w:r>
        <w:t>import jakarta.persistence.*;</w:t>
      </w:r>
    </w:p>
    <w:p w14:paraId="77CD5ACA" w14:textId="77777777" w:rsidR="008C5EB1" w:rsidRDefault="00000000">
      <w:pPr>
        <w:rPr>
          <w:rFonts w:hint="eastAsia"/>
        </w:rPr>
      </w:pPr>
      <w:r>
        <w:t>import lombok.*;</w:t>
      </w:r>
    </w:p>
    <w:p w14:paraId="1C20E96D" w14:textId="77777777" w:rsidR="008C5EB1" w:rsidRDefault="00000000">
      <w:pPr>
        <w:rPr>
          <w:rFonts w:hint="eastAsia"/>
        </w:rPr>
      </w:pPr>
      <w:r>
        <w:t>import org.hibernate.annotations.SQLRestriction;</w:t>
      </w:r>
    </w:p>
    <w:p w14:paraId="35A7BFC2" w14:textId="77777777" w:rsidR="008C5EB1" w:rsidRDefault="00000000">
      <w:pPr>
        <w:rPr>
          <w:rFonts w:hint="eastAsia"/>
        </w:rPr>
      </w:pPr>
      <w:r>
        <w:t xml:space="preserve"> </w:t>
      </w:r>
    </w:p>
    <w:p w14:paraId="7F74420D" w14:textId="77777777" w:rsidR="008C5EB1" w:rsidRDefault="00000000">
      <w:pPr>
        <w:rPr>
          <w:rFonts w:hint="eastAsia"/>
        </w:rPr>
      </w:pPr>
      <w:r>
        <w:t>import java.math.BigDecimal;</w:t>
      </w:r>
    </w:p>
    <w:p w14:paraId="2A16DEFD" w14:textId="77777777" w:rsidR="008C5EB1" w:rsidRDefault="00000000">
      <w:pPr>
        <w:rPr>
          <w:rFonts w:hint="eastAsia"/>
        </w:rPr>
      </w:pPr>
      <w:r>
        <w:t>import java.time.LocalDate;</w:t>
      </w:r>
    </w:p>
    <w:p w14:paraId="4A7569E6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156C7C2B" w14:textId="77777777" w:rsidR="008C5EB1" w:rsidRDefault="00000000">
      <w:pPr>
        <w:rPr>
          <w:rFonts w:hint="eastAsia"/>
        </w:rPr>
      </w:pPr>
      <w:r>
        <w:t>import java.util.HashMap;</w:t>
      </w:r>
    </w:p>
    <w:p w14:paraId="7DE42867" w14:textId="77777777" w:rsidR="008C5EB1" w:rsidRDefault="00000000">
      <w:pPr>
        <w:rPr>
          <w:rFonts w:hint="eastAsia"/>
        </w:rPr>
      </w:pPr>
      <w:r>
        <w:t>import java.util.Map;</w:t>
      </w:r>
    </w:p>
    <w:p w14:paraId="34EEECC2" w14:textId="77777777" w:rsidR="008C5EB1" w:rsidRDefault="00000000">
      <w:pPr>
        <w:rPr>
          <w:rFonts w:hint="eastAsia"/>
        </w:rPr>
      </w:pPr>
      <w:r>
        <w:t>import java.util.UUID;</w:t>
      </w:r>
    </w:p>
    <w:p w14:paraId="4CFD9356" w14:textId="77777777" w:rsidR="008C5EB1" w:rsidRDefault="00000000">
      <w:pPr>
        <w:rPr>
          <w:rFonts w:hint="eastAsia"/>
        </w:rPr>
      </w:pPr>
      <w:r>
        <w:br w:type="page"/>
      </w:r>
    </w:p>
    <w:p w14:paraId="370A214F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1AACB017" w14:textId="77777777" w:rsidR="008C5EB1" w:rsidRDefault="00000000">
      <w:pPr>
        <w:rPr>
          <w:rFonts w:hint="eastAsia"/>
        </w:rPr>
      </w:pPr>
      <w:r>
        <w:t>@Data</w:t>
      </w:r>
    </w:p>
    <w:p w14:paraId="6DEC1468" w14:textId="77777777" w:rsidR="008C5EB1" w:rsidRDefault="00000000">
      <w:pPr>
        <w:rPr>
          <w:rFonts w:hint="eastAsia"/>
        </w:rPr>
      </w:pPr>
      <w:r>
        <w:t>@Builder</w:t>
      </w:r>
    </w:p>
    <w:p w14:paraId="14D7C083" w14:textId="77777777" w:rsidR="008C5EB1" w:rsidRDefault="00000000">
      <w:pPr>
        <w:rPr>
          <w:rFonts w:hint="eastAsia"/>
        </w:rPr>
      </w:pPr>
      <w:r>
        <w:t>@NoArgsConstructor</w:t>
      </w:r>
    </w:p>
    <w:p w14:paraId="34011644" w14:textId="77777777" w:rsidR="008C5EB1" w:rsidRDefault="00000000">
      <w:pPr>
        <w:rPr>
          <w:rFonts w:hint="eastAsia"/>
        </w:rPr>
      </w:pPr>
      <w:r>
        <w:t>@AllArgsConstructor</w:t>
      </w:r>
    </w:p>
    <w:p w14:paraId="28BFFCC8" w14:textId="77777777" w:rsidR="008C5EB1" w:rsidRDefault="00000000">
      <w:pPr>
        <w:rPr>
          <w:rFonts w:hint="eastAsia"/>
        </w:rPr>
      </w:pPr>
      <w:r>
        <w:t>@Entity</w:t>
      </w:r>
    </w:p>
    <w:p w14:paraId="68514278" w14:textId="77777777" w:rsidR="008C5EB1" w:rsidRDefault="00000000">
      <w:pPr>
        <w:rPr>
          <w:rFonts w:hint="eastAsia"/>
        </w:rPr>
      </w:pPr>
      <w:r>
        <w:t>@Table(name = "dealers")</w:t>
      </w:r>
    </w:p>
    <w:p w14:paraId="106FF02E" w14:textId="77777777" w:rsidR="008C5EB1" w:rsidRDefault="00000000">
      <w:pPr>
        <w:rPr>
          <w:rFonts w:hint="eastAsia"/>
        </w:rPr>
      </w:pPr>
      <w:r>
        <w:t>@SQLRestriction("deleted_at IS NULL")</w:t>
      </w:r>
    </w:p>
    <w:p w14:paraId="315DCE7B" w14:textId="77777777" w:rsidR="008C5EB1" w:rsidRDefault="00000000">
      <w:pPr>
        <w:rPr>
          <w:rFonts w:hint="eastAsia"/>
        </w:rPr>
      </w:pPr>
      <w:r>
        <w:t>public class Dealer {</w:t>
      </w:r>
    </w:p>
    <w:p w14:paraId="76C7203E" w14:textId="77777777" w:rsidR="008C5EB1" w:rsidRDefault="00000000">
      <w:pPr>
        <w:rPr>
          <w:rFonts w:hint="eastAsia"/>
        </w:rPr>
      </w:pPr>
      <w:r>
        <w:t xml:space="preserve"> </w:t>
      </w:r>
    </w:p>
    <w:p w14:paraId="502CE960" w14:textId="77777777" w:rsidR="008C5EB1" w:rsidRDefault="00000000">
      <w:pPr>
        <w:rPr>
          <w:rFonts w:hint="eastAsia"/>
        </w:rPr>
      </w:pPr>
      <w:r>
        <w:t xml:space="preserve">    @Id</w:t>
      </w:r>
    </w:p>
    <w:p w14:paraId="6601F5A5" w14:textId="77777777" w:rsidR="008C5EB1" w:rsidRDefault="00000000">
      <w:pPr>
        <w:rPr>
          <w:rFonts w:hint="eastAsia"/>
        </w:rPr>
      </w:pPr>
      <w:r>
        <w:t xml:space="preserve">    @GeneratedValue(strategy = GenerationType.IDENTITY)  </w:t>
      </w:r>
    </w:p>
    <w:p w14:paraId="743998C0" w14:textId="77777777" w:rsidR="008C5EB1" w:rsidRDefault="00000000">
      <w:pPr>
        <w:rPr>
          <w:rFonts w:hint="eastAsia"/>
        </w:rPr>
      </w:pPr>
      <w:r>
        <w:t xml:space="preserve">    private Long id;</w:t>
      </w:r>
    </w:p>
    <w:p w14:paraId="60A5E779" w14:textId="77777777" w:rsidR="008C5EB1" w:rsidRDefault="00000000">
      <w:pPr>
        <w:rPr>
          <w:rFonts w:hint="eastAsia"/>
        </w:rPr>
      </w:pPr>
      <w:r>
        <w:t xml:space="preserve"> </w:t>
      </w:r>
    </w:p>
    <w:p w14:paraId="57ADF22F" w14:textId="77777777" w:rsidR="008C5EB1" w:rsidRDefault="00000000">
      <w:pPr>
        <w:rPr>
          <w:rFonts w:hint="eastAsia"/>
        </w:rPr>
      </w:pPr>
      <w:r>
        <w:t xml:space="preserve">   @Column(name = "tenant_id", nullable = false)</w:t>
      </w:r>
    </w:p>
    <w:p w14:paraId="4730DE20" w14:textId="77777777" w:rsidR="008C5EB1" w:rsidRDefault="00000000">
      <w:pPr>
        <w:rPr>
          <w:rFonts w:hint="eastAsia"/>
        </w:rPr>
      </w:pPr>
      <w:r>
        <w:t xml:space="preserve">    private UUID tenantId;</w:t>
      </w:r>
    </w:p>
    <w:p w14:paraId="38C63E6D" w14:textId="77777777" w:rsidR="008C5EB1" w:rsidRDefault="00000000">
      <w:pPr>
        <w:rPr>
          <w:rFonts w:hint="eastAsia"/>
        </w:rPr>
      </w:pPr>
      <w:r>
        <w:t xml:space="preserve"> </w:t>
      </w:r>
    </w:p>
    <w:p w14:paraId="2855BC68" w14:textId="77777777" w:rsidR="008C5EB1" w:rsidRDefault="00000000">
      <w:pPr>
        <w:rPr>
          <w:rFonts w:hint="eastAsia"/>
        </w:rPr>
      </w:pPr>
      <w:r>
        <w:t xml:space="preserve">    @Column(nullable = false, length = 32)</w:t>
      </w:r>
    </w:p>
    <w:p w14:paraId="7C29AF54" w14:textId="77777777" w:rsidR="008C5EB1" w:rsidRDefault="00000000">
      <w:pPr>
        <w:rPr>
          <w:rFonts w:hint="eastAsia"/>
        </w:rPr>
      </w:pPr>
      <w:r>
        <w:t xml:space="preserve">    private String code; </w:t>
      </w:r>
    </w:p>
    <w:p w14:paraId="663829A4" w14:textId="77777777" w:rsidR="008C5EB1" w:rsidRDefault="00000000">
      <w:pPr>
        <w:rPr>
          <w:rFonts w:hint="eastAsia"/>
        </w:rPr>
      </w:pPr>
      <w:r>
        <w:t xml:space="preserve"> </w:t>
      </w:r>
    </w:p>
    <w:p w14:paraId="13A269CC" w14:textId="77777777" w:rsidR="008C5EB1" w:rsidRDefault="00000000">
      <w:pPr>
        <w:rPr>
          <w:rFonts w:hint="eastAsia"/>
        </w:rPr>
      </w:pPr>
      <w:r>
        <w:t xml:space="preserve">    @Column(nullable = false, length = 200)</w:t>
      </w:r>
    </w:p>
    <w:p w14:paraId="58C17C31" w14:textId="77777777" w:rsidR="008C5EB1" w:rsidRDefault="00000000">
      <w:pPr>
        <w:rPr>
          <w:rFonts w:hint="eastAsia"/>
        </w:rPr>
      </w:pPr>
      <w:r>
        <w:t xml:space="preserve">    private String name; // fix</w:t>
      </w:r>
    </w:p>
    <w:p w14:paraId="11C64FC7" w14:textId="77777777" w:rsidR="008C5EB1" w:rsidRDefault="00000000">
      <w:pPr>
        <w:rPr>
          <w:rFonts w:hint="eastAsia"/>
        </w:rPr>
      </w:pPr>
      <w:r>
        <w:t xml:space="preserve"> </w:t>
      </w:r>
    </w:p>
    <w:p w14:paraId="7FEF2EF3" w14:textId="77777777" w:rsidR="008C5EB1" w:rsidRDefault="00000000">
      <w:pPr>
        <w:rPr>
          <w:rFonts w:hint="eastAsia"/>
        </w:rPr>
      </w:pPr>
      <w:r>
        <w:t xml:space="preserve">    @Column(length = 16)   </w:t>
      </w:r>
    </w:p>
    <w:p w14:paraId="15E9202F" w14:textId="77777777" w:rsidR="008C5EB1" w:rsidRDefault="00000000">
      <w:pPr>
        <w:rPr>
          <w:rFonts w:hint="eastAsia"/>
        </w:rPr>
      </w:pPr>
      <w:r>
        <w:t xml:space="preserve">    private String level;</w:t>
      </w:r>
    </w:p>
    <w:p w14:paraId="2B8460F3" w14:textId="77777777" w:rsidR="008C5EB1" w:rsidRDefault="00000000">
      <w:pPr>
        <w:rPr>
          <w:rFonts w:hint="eastAsia"/>
        </w:rPr>
      </w:pPr>
      <w:r>
        <w:t xml:space="preserve"> </w:t>
      </w:r>
    </w:p>
    <w:p w14:paraId="108814C2" w14:textId="77777777" w:rsidR="008C5EB1" w:rsidRDefault="00000000">
      <w:pPr>
        <w:rPr>
          <w:rFonts w:hint="eastAsia"/>
        </w:rPr>
      </w:pPr>
      <w:r>
        <w:t xml:space="preserve">    @Column(name = "parent_dealer_id")  </w:t>
      </w:r>
    </w:p>
    <w:p w14:paraId="4F911F15" w14:textId="77777777" w:rsidR="008C5EB1" w:rsidRDefault="00000000">
      <w:pPr>
        <w:rPr>
          <w:rFonts w:hint="eastAsia"/>
        </w:rPr>
      </w:pPr>
      <w:r>
        <w:t xml:space="preserve">    private Long parentDealerId; // old</w:t>
      </w:r>
    </w:p>
    <w:p w14:paraId="0D6242D9" w14:textId="77777777" w:rsidR="008C5EB1" w:rsidRDefault="00000000">
      <w:pPr>
        <w:rPr>
          <w:rFonts w:hint="eastAsia"/>
        </w:rPr>
      </w:pPr>
      <w:r>
        <w:t xml:space="preserve"> </w:t>
      </w:r>
    </w:p>
    <w:p w14:paraId="0DAB269F" w14:textId="77777777" w:rsidR="008C5EB1" w:rsidRDefault="00000000">
      <w:pPr>
        <w:rPr>
          <w:rFonts w:hint="eastAsia"/>
        </w:rPr>
      </w:pPr>
      <w:r>
        <w:t xml:space="preserve">    @Column(name = "legal_person", length = 64)</w:t>
      </w:r>
    </w:p>
    <w:p w14:paraId="79F5668B" w14:textId="77777777" w:rsidR="008C5EB1" w:rsidRDefault="00000000">
      <w:pPr>
        <w:rPr>
          <w:rFonts w:hint="eastAsia"/>
        </w:rPr>
      </w:pPr>
      <w:r>
        <w:t xml:space="preserve">    private String legalPerson;</w:t>
      </w:r>
    </w:p>
    <w:p w14:paraId="566BD8F5" w14:textId="77777777" w:rsidR="008C5EB1" w:rsidRDefault="00000000">
      <w:pPr>
        <w:rPr>
          <w:rFonts w:hint="eastAsia"/>
        </w:rPr>
      </w:pPr>
      <w:r>
        <w:t xml:space="preserve">    // opt</w:t>
      </w:r>
    </w:p>
    <w:p w14:paraId="026F0F97" w14:textId="77777777" w:rsidR="008C5EB1" w:rsidRDefault="00000000">
      <w:pPr>
        <w:rPr>
          <w:rFonts w:hint="eastAsia"/>
        </w:rPr>
      </w:pPr>
      <w:r>
        <w:t xml:space="preserve">    @Column(name = "usc_no", length = 32)</w:t>
      </w:r>
    </w:p>
    <w:p w14:paraId="79B5CC80" w14:textId="77777777" w:rsidR="008C5EB1" w:rsidRDefault="00000000">
      <w:pPr>
        <w:rPr>
          <w:rFonts w:hint="eastAsia"/>
        </w:rPr>
      </w:pPr>
      <w:r>
        <w:t xml:space="preserve">    private String uscNo;</w:t>
      </w:r>
    </w:p>
    <w:p w14:paraId="4E7330A1" w14:textId="77777777" w:rsidR="008C5EB1" w:rsidRDefault="00000000">
      <w:pPr>
        <w:rPr>
          <w:rFonts w:hint="eastAsia"/>
        </w:rPr>
      </w:pPr>
      <w:r>
        <w:t xml:space="preserve"> </w:t>
      </w:r>
    </w:p>
    <w:p w14:paraId="341D7112" w14:textId="77777777" w:rsidR="008C5EB1" w:rsidRDefault="00000000">
      <w:pPr>
        <w:rPr>
          <w:rFonts w:hint="eastAsia"/>
        </w:rPr>
      </w:pPr>
      <w:r>
        <w:t xml:space="preserve">    @Column(name = "reg_address", length = 500)</w:t>
      </w:r>
    </w:p>
    <w:p w14:paraId="68879E8C" w14:textId="77777777" w:rsidR="008C5EB1" w:rsidRDefault="00000000">
      <w:pPr>
        <w:rPr>
          <w:rFonts w:hint="eastAsia"/>
        </w:rPr>
      </w:pPr>
      <w:r>
        <w:t xml:space="preserve">    private String regAddress;</w:t>
      </w:r>
    </w:p>
    <w:p w14:paraId="35DA46FD" w14:textId="77777777" w:rsidR="008C5EB1" w:rsidRDefault="00000000">
      <w:pPr>
        <w:rPr>
          <w:rFonts w:hint="eastAsia"/>
        </w:rPr>
      </w:pPr>
      <w:r>
        <w:t xml:space="preserve">    // lock</w:t>
      </w:r>
    </w:p>
    <w:p w14:paraId="11E2217E" w14:textId="77777777" w:rsidR="008C5EB1" w:rsidRDefault="00000000">
      <w:pPr>
        <w:rPr>
          <w:rFonts w:hint="eastAsia"/>
        </w:rPr>
      </w:pPr>
      <w:r>
        <w:t xml:space="preserve">    @Column(name = "reg_capital", precision = 18, scale = 2)</w:t>
      </w:r>
    </w:p>
    <w:p w14:paraId="2B2BA07D" w14:textId="77777777" w:rsidR="008C5EB1" w:rsidRDefault="00000000">
      <w:pPr>
        <w:rPr>
          <w:rFonts w:hint="eastAsia"/>
        </w:rPr>
      </w:pPr>
      <w:r>
        <w:t xml:space="preserve">    private BigDecimal regCapital;   </w:t>
      </w:r>
    </w:p>
    <w:p w14:paraId="43B89A5A" w14:textId="77777777" w:rsidR="008C5EB1" w:rsidRDefault="00000000">
      <w:pPr>
        <w:rPr>
          <w:rFonts w:hint="eastAsia"/>
        </w:rPr>
      </w:pPr>
      <w:r>
        <w:t xml:space="preserve"> </w:t>
      </w:r>
    </w:p>
    <w:p w14:paraId="1C06385A" w14:textId="77777777" w:rsidR="008C5EB1" w:rsidRDefault="00000000">
      <w:pPr>
        <w:rPr>
          <w:rFonts w:hint="eastAsia"/>
        </w:rPr>
      </w:pPr>
      <w:r>
        <w:t xml:space="preserve">    @Column(name = "founded_at")</w:t>
      </w:r>
    </w:p>
    <w:p w14:paraId="35AC9D60" w14:textId="77777777" w:rsidR="008C5EB1" w:rsidRDefault="00000000">
      <w:pPr>
        <w:rPr>
          <w:rFonts w:hint="eastAsia"/>
        </w:rPr>
      </w:pPr>
      <w:r>
        <w:t xml:space="preserve">    private LocalDate foundedAt; // val</w:t>
      </w:r>
    </w:p>
    <w:p w14:paraId="3A1E4D0F" w14:textId="77777777" w:rsidR="008C5EB1" w:rsidRDefault="00000000">
      <w:pPr>
        <w:rPr>
          <w:rFonts w:hint="eastAsia"/>
        </w:rPr>
      </w:pPr>
      <w:r>
        <w:t xml:space="preserve"> </w:t>
      </w:r>
    </w:p>
    <w:p w14:paraId="377F027B" w14:textId="77777777" w:rsidR="008C5EB1" w:rsidRDefault="00000000">
      <w:pPr>
        <w:rPr>
          <w:rFonts w:hint="eastAsia"/>
        </w:rPr>
      </w:pPr>
      <w:r>
        <w:t xml:space="preserve">    @Column(name = "business_scope", length = 500)</w:t>
      </w:r>
    </w:p>
    <w:p w14:paraId="1E8EEDD8" w14:textId="77777777" w:rsidR="008C5EB1" w:rsidRDefault="00000000">
      <w:pPr>
        <w:rPr>
          <w:rFonts w:hint="eastAsia"/>
        </w:rPr>
      </w:pPr>
      <w:r>
        <w:t xml:space="preserve">    private String businessScope;   </w:t>
      </w:r>
    </w:p>
    <w:p w14:paraId="6C47440B" w14:textId="77777777" w:rsidR="008C5EB1" w:rsidRDefault="00000000">
      <w:pPr>
        <w:rPr>
          <w:rFonts w:hint="eastAsia"/>
        </w:rPr>
      </w:pPr>
      <w:r>
        <w:t xml:space="preserve">    // list.clear();</w:t>
      </w:r>
    </w:p>
    <w:p w14:paraId="050A4C44" w14:textId="77777777" w:rsidR="008C5EB1" w:rsidRDefault="00000000">
      <w:pPr>
        <w:rPr>
          <w:rFonts w:hint="eastAsia"/>
        </w:rPr>
      </w:pPr>
      <w:r>
        <w:t xml:space="preserve">    @Column(name = "gsp_status", length = 16)</w:t>
      </w:r>
    </w:p>
    <w:p w14:paraId="771C8053" w14:textId="77777777" w:rsidR="008C5EB1" w:rsidRDefault="00000000">
      <w:pPr>
        <w:rPr>
          <w:rFonts w:hint="eastAsia"/>
        </w:rPr>
      </w:pPr>
      <w:r>
        <w:t xml:space="preserve">    private String gspStatus; // idx</w:t>
      </w:r>
    </w:p>
    <w:p w14:paraId="1B73F620" w14:textId="77777777" w:rsidR="008C5EB1" w:rsidRDefault="00000000">
      <w:pPr>
        <w:rPr>
          <w:rFonts w:hint="eastAsia"/>
        </w:rPr>
      </w:pPr>
      <w:r>
        <w:t xml:space="preserve"> </w:t>
      </w:r>
    </w:p>
    <w:p w14:paraId="4AB5FAC6" w14:textId="77777777" w:rsidR="008C5EB1" w:rsidRDefault="00000000">
      <w:pPr>
        <w:rPr>
          <w:rFonts w:hint="eastAsia"/>
        </w:rPr>
      </w:pPr>
      <w:r>
        <w:br w:type="page"/>
      </w:r>
    </w:p>
    <w:p w14:paraId="42624CE7" w14:textId="77777777" w:rsidR="008C5EB1" w:rsidRDefault="00000000">
      <w:pPr>
        <w:rPr>
          <w:rFonts w:hint="eastAsia"/>
        </w:rPr>
      </w:pPr>
      <w:r>
        <w:lastRenderedPageBreak/>
        <w:t xml:space="preserve">    @Column(name = "gsp_expire")</w:t>
      </w:r>
    </w:p>
    <w:p w14:paraId="502D24FD" w14:textId="77777777" w:rsidR="008C5EB1" w:rsidRDefault="00000000">
      <w:pPr>
        <w:rPr>
          <w:rFonts w:hint="eastAsia"/>
        </w:rPr>
      </w:pPr>
      <w:r>
        <w:t xml:space="preserve">    private LocalDate gspExpire; // fk</w:t>
      </w:r>
    </w:p>
    <w:p w14:paraId="6EF0ED67" w14:textId="77777777" w:rsidR="008C5EB1" w:rsidRDefault="00000000">
      <w:pPr>
        <w:rPr>
          <w:rFonts w:hint="eastAsia"/>
        </w:rPr>
      </w:pPr>
      <w:r>
        <w:t xml:space="preserve"> </w:t>
      </w:r>
    </w:p>
    <w:p w14:paraId="2BD06D0C" w14:textId="77777777" w:rsidR="008C5EB1" w:rsidRDefault="00000000">
      <w:pPr>
        <w:rPr>
          <w:rFonts w:hint="eastAsia"/>
        </w:rPr>
      </w:pPr>
      <w:r>
        <w:t xml:space="preserve">    @Column(name = "gmp_status", length = 16)  </w:t>
      </w:r>
    </w:p>
    <w:p w14:paraId="75F43D19" w14:textId="77777777" w:rsidR="008C5EB1" w:rsidRDefault="00000000">
      <w:pPr>
        <w:rPr>
          <w:rFonts w:hint="eastAsia"/>
        </w:rPr>
      </w:pPr>
      <w:r>
        <w:t xml:space="preserve">    private String gmpStatus;</w:t>
      </w:r>
    </w:p>
    <w:p w14:paraId="35D8DCD2" w14:textId="77777777" w:rsidR="008C5EB1" w:rsidRDefault="00000000">
      <w:pPr>
        <w:rPr>
          <w:rFonts w:hint="eastAsia"/>
        </w:rPr>
      </w:pPr>
      <w:r>
        <w:t xml:space="preserve"> </w:t>
      </w:r>
    </w:p>
    <w:p w14:paraId="5B9C3E20" w14:textId="77777777" w:rsidR="008C5EB1" w:rsidRDefault="00000000">
      <w:pPr>
        <w:rPr>
          <w:rFonts w:hint="eastAsia"/>
        </w:rPr>
      </w:pPr>
      <w:r>
        <w:t xml:space="preserve">    @Column(name = "gmp_expire")</w:t>
      </w:r>
    </w:p>
    <w:p w14:paraId="140849AA" w14:textId="77777777" w:rsidR="008C5EB1" w:rsidRDefault="00000000">
      <w:pPr>
        <w:rPr>
          <w:rFonts w:hint="eastAsia"/>
        </w:rPr>
      </w:pPr>
      <w:r>
        <w:t xml:space="preserve">    private LocalDate gmpExpire;</w:t>
      </w:r>
    </w:p>
    <w:p w14:paraId="1CFEB1C9" w14:textId="77777777" w:rsidR="008C5EB1" w:rsidRDefault="00000000">
      <w:pPr>
        <w:rPr>
          <w:rFonts w:hint="eastAsia"/>
        </w:rPr>
      </w:pPr>
      <w:r>
        <w:t xml:space="preserve"> </w:t>
      </w:r>
    </w:p>
    <w:p w14:paraId="71F73A3E" w14:textId="77777777" w:rsidR="008C5EB1" w:rsidRDefault="00000000">
      <w:pPr>
        <w:rPr>
          <w:rFonts w:hint="eastAsia"/>
        </w:rPr>
      </w:pPr>
      <w:r>
        <w:t xml:space="preserve">    @Column(name = "region_id")</w:t>
      </w:r>
    </w:p>
    <w:p w14:paraId="34824EA4" w14:textId="77777777" w:rsidR="008C5EB1" w:rsidRDefault="00000000">
      <w:pPr>
        <w:rPr>
          <w:rFonts w:hint="eastAsia"/>
        </w:rPr>
      </w:pPr>
      <w:r>
        <w:t xml:space="preserve">    private Long regionId;</w:t>
      </w:r>
    </w:p>
    <w:p w14:paraId="060FB5A2" w14:textId="77777777" w:rsidR="008C5EB1" w:rsidRDefault="00000000">
      <w:pPr>
        <w:rPr>
          <w:rFonts w:hint="eastAsia"/>
        </w:rPr>
      </w:pPr>
      <w:r>
        <w:t xml:space="preserve">    // // old logic below</w:t>
      </w:r>
    </w:p>
    <w:p w14:paraId="23B7C957" w14:textId="77777777" w:rsidR="008C5EB1" w:rsidRDefault="00000000">
      <w:pPr>
        <w:rPr>
          <w:rFonts w:hint="eastAsia"/>
        </w:rPr>
      </w:pPr>
      <w:r>
        <w:t xml:space="preserve">    @Column(name = "contact_name", length = 100)</w:t>
      </w:r>
    </w:p>
    <w:p w14:paraId="5CB3DF01" w14:textId="77777777" w:rsidR="008C5EB1" w:rsidRDefault="00000000">
      <w:pPr>
        <w:rPr>
          <w:rFonts w:hint="eastAsia"/>
        </w:rPr>
      </w:pPr>
      <w:r>
        <w:t xml:space="preserve">    private String contactName; // val</w:t>
      </w:r>
    </w:p>
    <w:p w14:paraId="7B7EFF61" w14:textId="77777777" w:rsidR="008C5EB1" w:rsidRDefault="00000000">
      <w:pPr>
        <w:rPr>
          <w:rFonts w:hint="eastAsia"/>
        </w:rPr>
      </w:pPr>
      <w:r>
        <w:t xml:space="preserve"> </w:t>
      </w:r>
    </w:p>
    <w:p w14:paraId="52181A28" w14:textId="77777777" w:rsidR="008C5EB1" w:rsidRDefault="00000000">
      <w:pPr>
        <w:rPr>
          <w:rFonts w:hint="eastAsia"/>
        </w:rPr>
      </w:pPr>
      <w:r>
        <w:t xml:space="preserve">    @Column(name = "contact_phone", length = 32)</w:t>
      </w:r>
    </w:p>
    <w:p w14:paraId="01B05C5B" w14:textId="77777777" w:rsidR="008C5EB1" w:rsidRDefault="00000000">
      <w:pPr>
        <w:rPr>
          <w:rFonts w:hint="eastAsia"/>
        </w:rPr>
      </w:pPr>
      <w:r>
        <w:t xml:space="preserve">    private String contactPhone;</w:t>
      </w:r>
    </w:p>
    <w:p w14:paraId="65D3D125" w14:textId="77777777" w:rsidR="008C5EB1" w:rsidRDefault="00000000">
      <w:pPr>
        <w:rPr>
          <w:rFonts w:hint="eastAsia"/>
        </w:rPr>
      </w:pPr>
      <w:r>
        <w:t xml:space="preserve"> </w:t>
      </w:r>
    </w:p>
    <w:p w14:paraId="0A0B5A3B" w14:textId="77777777" w:rsidR="008C5EB1" w:rsidRDefault="00000000">
      <w:pPr>
        <w:rPr>
          <w:rFonts w:hint="eastAsia"/>
        </w:rPr>
      </w:pPr>
      <w:r>
        <w:t xml:space="preserve">    @Column(name = "contact_email", length = 128)</w:t>
      </w:r>
    </w:p>
    <w:p w14:paraId="70912F1F" w14:textId="77777777" w:rsidR="008C5EB1" w:rsidRDefault="00000000">
      <w:pPr>
        <w:rPr>
          <w:rFonts w:hint="eastAsia"/>
        </w:rPr>
      </w:pPr>
      <w:r>
        <w:t xml:space="preserve">    private String contactEmail;</w:t>
      </w:r>
    </w:p>
    <w:p w14:paraId="0CC9A01E" w14:textId="77777777" w:rsidR="008C5EB1" w:rsidRDefault="00000000">
      <w:pPr>
        <w:rPr>
          <w:rFonts w:hint="eastAsia"/>
        </w:rPr>
      </w:pPr>
      <w:r>
        <w:t xml:space="preserve">    // return Collections.emptyList();</w:t>
      </w:r>
    </w:p>
    <w:p w14:paraId="2E104916" w14:textId="77777777" w:rsidR="008C5EB1" w:rsidRDefault="00000000">
      <w:pPr>
        <w:rPr>
          <w:rFonts w:hint="eastAsia"/>
        </w:rPr>
      </w:pPr>
      <w:r>
        <w:t xml:space="preserve">    @Column(name = "sales_owner_user_id")</w:t>
      </w:r>
    </w:p>
    <w:p w14:paraId="41D08E95" w14:textId="77777777" w:rsidR="008C5EB1" w:rsidRDefault="00000000">
      <w:pPr>
        <w:rPr>
          <w:rFonts w:hint="eastAsia"/>
        </w:rPr>
      </w:pPr>
      <w:r>
        <w:t xml:space="preserve">    private Long salesOwnerUserId; // req</w:t>
      </w:r>
    </w:p>
    <w:p w14:paraId="78FACFCE" w14:textId="77777777" w:rsidR="008C5EB1" w:rsidRDefault="00000000">
      <w:pPr>
        <w:rPr>
          <w:rFonts w:hint="eastAsia"/>
        </w:rPr>
      </w:pPr>
      <w:r>
        <w:t xml:space="preserve"> </w:t>
      </w:r>
    </w:p>
    <w:p w14:paraId="4902FE55" w14:textId="77777777" w:rsidR="008C5EB1" w:rsidRDefault="00000000">
      <w:pPr>
        <w:rPr>
          <w:rFonts w:hint="eastAsia"/>
        </w:rPr>
      </w:pPr>
      <w:r>
        <w:t xml:space="preserve">    /** </w:t>
      </w:r>
      <w:r>
        <w:t>所属销售岗位</w:t>
      </w:r>
      <w:r>
        <w:t xml:space="preserve"> */   </w:t>
      </w:r>
    </w:p>
    <w:p w14:paraId="12E3DD52" w14:textId="77777777" w:rsidR="008C5EB1" w:rsidRDefault="00000000">
      <w:pPr>
        <w:rPr>
          <w:rFonts w:hint="eastAsia"/>
        </w:rPr>
      </w:pPr>
      <w:r>
        <w:t xml:space="preserve">    @Column(name = "sales_position_id") </w:t>
      </w:r>
    </w:p>
    <w:p w14:paraId="4AAE4F7B" w14:textId="77777777" w:rsidR="008C5EB1" w:rsidRDefault="00000000">
      <w:pPr>
        <w:rPr>
          <w:rFonts w:hint="eastAsia"/>
        </w:rPr>
      </w:pPr>
      <w:r>
        <w:t xml:space="preserve">    private Long salesPositionId;</w:t>
      </w:r>
    </w:p>
    <w:p w14:paraId="1C2C0078" w14:textId="77777777" w:rsidR="008C5EB1" w:rsidRDefault="00000000">
      <w:pPr>
        <w:rPr>
          <w:rFonts w:hint="eastAsia"/>
        </w:rPr>
      </w:pPr>
      <w:r>
        <w:t xml:space="preserve"> </w:t>
      </w:r>
    </w:p>
    <w:p w14:paraId="5F1ACCD0" w14:textId="77777777" w:rsidR="008C5EB1" w:rsidRDefault="00000000">
      <w:pPr>
        <w:rPr>
          <w:rFonts w:hint="eastAsia"/>
        </w:rPr>
      </w:pPr>
      <w:r>
        <w:t xml:space="preserve">    @Column(length = 16)</w:t>
      </w:r>
    </w:p>
    <w:p w14:paraId="223043DF" w14:textId="77777777" w:rsidR="008C5EB1" w:rsidRDefault="00000000">
      <w:pPr>
        <w:rPr>
          <w:rFonts w:hint="eastAsia"/>
        </w:rPr>
      </w:pPr>
      <w:r>
        <w:t xml:space="preserve">    private String status;</w:t>
      </w:r>
    </w:p>
    <w:p w14:paraId="30A8829A" w14:textId="77777777" w:rsidR="008C5EB1" w:rsidRDefault="00000000">
      <w:pPr>
        <w:rPr>
          <w:rFonts w:hint="eastAsia"/>
        </w:rPr>
      </w:pPr>
      <w:r>
        <w:t xml:space="preserve"> </w:t>
      </w:r>
    </w:p>
    <w:p w14:paraId="4BA71773" w14:textId="77777777" w:rsidR="008C5EB1" w:rsidRDefault="00000000">
      <w:pPr>
        <w:rPr>
          <w:rFonts w:hint="eastAsia"/>
        </w:rPr>
      </w:pPr>
      <w:r>
        <w:t xml:space="preserve">    @Convert(converter = JsonMapConverter.class)</w:t>
      </w:r>
    </w:p>
    <w:p w14:paraId="643B77E2" w14:textId="77777777" w:rsidR="008C5EB1" w:rsidRDefault="00000000">
      <w:pPr>
        <w:rPr>
          <w:rFonts w:hint="eastAsia"/>
        </w:rPr>
      </w:pPr>
      <w:r>
        <w:t xml:space="preserve">    @Column(name = "attrs", columnDefinition = "jsonb")</w:t>
      </w:r>
    </w:p>
    <w:p w14:paraId="58730286" w14:textId="77777777" w:rsidR="008C5EB1" w:rsidRDefault="00000000">
      <w:pPr>
        <w:rPr>
          <w:rFonts w:hint="eastAsia"/>
        </w:rPr>
      </w:pPr>
      <w:r>
        <w:t xml:space="preserve">    private Map&lt;String, Object&gt; attrs;</w:t>
      </w:r>
    </w:p>
    <w:p w14:paraId="4F34BE52" w14:textId="77777777" w:rsidR="008C5EB1" w:rsidRDefault="00000000">
      <w:pPr>
        <w:rPr>
          <w:rFonts w:hint="eastAsia"/>
        </w:rPr>
      </w:pPr>
      <w:r>
        <w:t xml:space="preserve"> </w:t>
      </w:r>
    </w:p>
    <w:p w14:paraId="3576425B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</w:t>
      </w:r>
    </w:p>
    <w:p w14:paraId="14DC6C7C" w14:textId="77777777" w:rsidR="008C5EB1" w:rsidRDefault="00000000">
      <w:pPr>
        <w:rPr>
          <w:rFonts w:hint="eastAsia"/>
        </w:rPr>
      </w:pPr>
      <w:r>
        <w:t xml:space="preserve">    private OffsetDateTime createdAt;  </w:t>
      </w:r>
    </w:p>
    <w:p w14:paraId="673A9933" w14:textId="77777777" w:rsidR="008C5EB1" w:rsidRDefault="00000000">
      <w:pPr>
        <w:rPr>
          <w:rFonts w:hint="eastAsia"/>
        </w:rPr>
      </w:pPr>
      <w:r>
        <w:t xml:space="preserve"> </w:t>
      </w:r>
    </w:p>
    <w:p w14:paraId="4E1436A8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7881B1E8" w14:textId="77777777" w:rsidR="008C5EB1" w:rsidRDefault="00000000">
      <w:pPr>
        <w:rPr>
          <w:rFonts w:hint="eastAsia"/>
        </w:rPr>
      </w:pPr>
      <w:r>
        <w:t xml:space="preserve">    private OffsetDateTime updatedAt;</w:t>
      </w:r>
    </w:p>
    <w:p w14:paraId="2292FA2F" w14:textId="77777777" w:rsidR="008C5EB1" w:rsidRDefault="00000000">
      <w:pPr>
        <w:rPr>
          <w:rFonts w:hint="eastAsia"/>
        </w:rPr>
      </w:pPr>
      <w:r>
        <w:t xml:space="preserve"> </w:t>
      </w:r>
    </w:p>
    <w:p w14:paraId="7B949BF0" w14:textId="77777777" w:rsidR="008C5EB1" w:rsidRDefault="00000000">
      <w:pPr>
        <w:rPr>
          <w:rFonts w:hint="eastAsia"/>
        </w:rPr>
      </w:pPr>
      <w:r>
        <w:t xml:space="preserve">    @Version   </w:t>
      </w:r>
    </w:p>
    <w:p w14:paraId="0F2F2F3E" w14:textId="77777777" w:rsidR="008C5EB1" w:rsidRDefault="00000000">
      <w:pPr>
        <w:rPr>
          <w:rFonts w:hint="eastAsia"/>
        </w:rPr>
      </w:pPr>
      <w:r>
        <w:t xml:space="preserve">    private Integer version;   </w:t>
      </w:r>
    </w:p>
    <w:p w14:paraId="2034041D" w14:textId="597D5FDF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802</w:t>
      </w:r>
    </w:p>
    <w:p w14:paraId="068E94EB" w14:textId="77777777" w:rsidR="008C5EB1" w:rsidRDefault="00000000">
      <w:pPr>
        <w:rPr>
          <w:rFonts w:hint="eastAsia"/>
        </w:rPr>
      </w:pPr>
      <w:r>
        <w:t xml:space="preserve">    @Column(name = "deleted_at")</w:t>
      </w:r>
    </w:p>
    <w:p w14:paraId="26F3C0AE" w14:textId="77777777" w:rsidR="008C5EB1" w:rsidRDefault="00000000">
      <w:pPr>
        <w:rPr>
          <w:rFonts w:hint="eastAsia"/>
        </w:rPr>
      </w:pPr>
      <w:r>
        <w:t xml:space="preserve">    private OffsetDateTime deletedAt;</w:t>
      </w:r>
    </w:p>
    <w:p w14:paraId="7033ADB9" w14:textId="77777777" w:rsidR="008C5EB1" w:rsidRDefault="00000000">
      <w:pPr>
        <w:rPr>
          <w:rFonts w:hint="eastAsia"/>
        </w:rPr>
      </w:pPr>
      <w:r>
        <w:t xml:space="preserve"> </w:t>
      </w:r>
    </w:p>
    <w:p w14:paraId="099C7C3C" w14:textId="77777777" w:rsidR="008C5EB1" w:rsidRDefault="00000000">
      <w:pPr>
        <w:rPr>
          <w:rFonts w:hint="eastAsia"/>
        </w:rPr>
      </w:pPr>
      <w:r>
        <w:t xml:space="preserve">    public void ensureAttrs() {</w:t>
      </w:r>
    </w:p>
    <w:p w14:paraId="5356BE2C" w14:textId="77777777" w:rsidR="008C5EB1" w:rsidRDefault="00000000">
      <w:pPr>
        <w:rPr>
          <w:rFonts w:hint="eastAsia"/>
        </w:rPr>
      </w:pPr>
      <w:r>
        <w:t xml:space="preserve">        if (attrs == null) attrs = new HashMap&lt;&gt;();</w:t>
      </w:r>
    </w:p>
    <w:p w14:paraId="41CA768D" w14:textId="77777777" w:rsidR="008C5EB1" w:rsidRDefault="00000000">
      <w:pPr>
        <w:rPr>
          <w:rFonts w:hint="eastAsia"/>
        </w:rPr>
      </w:pPr>
      <w:r>
        <w:t xml:space="preserve">    } </w:t>
      </w:r>
    </w:p>
    <w:p w14:paraId="0F32CD87" w14:textId="77777777" w:rsidR="008C5EB1" w:rsidRDefault="00000000">
      <w:pPr>
        <w:rPr>
          <w:rFonts w:hint="eastAsia"/>
        </w:rPr>
      </w:pPr>
      <w:r>
        <w:br w:type="page"/>
      </w:r>
    </w:p>
    <w:p w14:paraId="2B036067" w14:textId="77777777" w:rsidR="008C5EB1" w:rsidRDefault="00000000">
      <w:pPr>
        <w:rPr>
          <w:rFonts w:hint="eastAsia"/>
        </w:rPr>
      </w:pPr>
      <w:r>
        <w:lastRenderedPageBreak/>
        <w:t xml:space="preserve">}  </w:t>
      </w:r>
    </w:p>
    <w:p w14:paraId="3B961746" w14:textId="1E015262" w:rsidR="008C5EB1" w:rsidRDefault="00000000">
      <w:pPr>
        <w:rPr>
          <w:rFonts w:hint="eastAsia"/>
        </w:rPr>
      </w:pPr>
      <w:r>
        <w:t xml:space="preserve">// ===== Order.java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rev.08 ==============</w:t>
      </w:r>
    </w:p>
    <w:p w14:paraId="0807B9B1" w14:textId="77777777" w:rsidR="008C5EB1" w:rsidRDefault="00000000">
      <w:pPr>
        <w:rPr>
          <w:rFonts w:hint="eastAsia"/>
        </w:rPr>
      </w:pPr>
      <w:r>
        <w:t>/*</w:t>
      </w:r>
    </w:p>
    <w:p w14:paraId="2B6B65F0" w14:textId="68EB935C" w:rsidR="008C5EB1" w:rsidRDefault="00000000">
      <w:pPr>
        <w:rPr>
          <w:rFonts w:hint="eastAsia"/>
        </w:rPr>
      </w:pPr>
      <w:r>
        <w:t xml:space="preserve"> * </w:t>
      </w:r>
      <w:r>
        <w:t>订单实体：</w:t>
      </w:r>
      <w:r w:rsidR="00DC3ADB">
        <w:t>2026-</w:t>
      </w:r>
      <w:r>
        <w:t>04</w:t>
      </w:r>
      <w:r>
        <w:t>加了促销快</w:t>
      </w:r>
    </w:p>
    <w:p w14:paraId="52326939" w14:textId="77777777" w:rsidR="008C5EB1" w:rsidRDefault="00000000">
      <w:pPr>
        <w:rPr>
          <w:rFonts w:hint="eastAsia"/>
        </w:rPr>
      </w:pPr>
      <w:r>
        <w:t xml:space="preserve"> */</w:t>
      </w:r>
    </w:p>
    <w:p w14:paraId="72FBA305" w14:textId="77777777" w:rsidR="008C5EB1" w:rsidRDefault="00000000">
      <w:pPr>
        <w:rPr>
          <w:rFonts w:hint="eastAsia"/>
        </w:rPr>
      </w:pPr>
      <w:r>
        <w:t>package com.dms.order.entity;</w:t>
      </w:r>
    </w:p>
    <w:p w14:paraId="3AA9E590" w14:textId="77777777" w:rsidR="008C5EB1" w:rsidRDefault="00000000">
      <w:pPr>
        <w:rPr>
          <w:rFonts w:hint="eastAsia"/>
        </w:rPr>
      </w:pPr>
      <w:r>
        <w:t xml:space="preserve"> </w:t>
      </w:r>
    </w:p>
    <w:p w14:paraId="22D88AC6" w14:textId="77777777" w:rsidR="008C5EB1" w:rsidRDefault="00000000">
      <w:pPr>
        <w:rPr>
          <w:rFonts w:hint="eastAsia"/>
        </w:rPr>
      </w:pPr>
      <w:r>
        <w:t>import com.dms.common.jpa.JsonMapConverter;</w:t>
      </w:r>
    </w:p>
    <w:p w14:paraId="68509004" w14:textId="77777777" w:rsidR="008C5EB1" w:rsidRDefault="00000000">
      <w:pPr>
        <w:rPr>
          <w:rFonts w:hint="eastAsia"/>
        </w:rPr>
      </w:pPr>
      <w:r>
        <w:t>import jakarta.persistence.*;</w:t>
      </w:r>
    </w:p>
    <w:p w14:paraId="75B1CB3B" w14:textId="77777777" w:rsidR="008C5EB1" w:rsidRDefault="00000000">
      <w:pPr>
        <w:rPr>
          <w:rFonts w:hint="eastAsia"/>
        </w:rPr>
      </w:pPr>
      <w:r>
        <w:t>import lombok.*;</w:t>
      </w:r>
    </w:p>
    <w:p w14:paraId="40CE9836" w14:textId="77777777" w:rsidR="008C5EB1" w:rsidRDefault="00000000">
      <w:pPr>
        <w:rPr>
          <w:rFonts w:hint="eastAsia"/>
        </w:rPr>
      </w:pPr>
      <w:r>
        <w:t>import org.hibernate.annotations.SQLRestriction;</w:t>
      </w:r>
    </w:p>
    <w:p w14:paraId="50B21A2C" w14:textId="77777777" w:rsidR="008C5EB1" w:rsidRDefault="00000000">
      <w:pPr>
        <w:rPr>
          <w:rFonts w:hint="eastAsia"/>
        </w:rPr>
      </w:pPr>
      <w:r>
        <w:t xml:space="preserve"> </w:t>
      </w:r>
    </w:p>
    <w:p w14:paraId="5BA2D98F" w14:textId="77777777" w:rsidR="008C5EB1" w:rsidRDefault="00000000">
      <w:pPr>
        <w:rPr>
          <w:rFonts w:hint="eastAsia"/>
        </w:rPr>
      </w:pPr>
      <w:r>
        <w:t>import java.math.BigDecimal;</w:t>
      </w:r>
    </w:p>
    <w:p w14:paraId="1181190C" w14:textId="77777777" w:rsidR="008C5EB1" w:rsidRDefault="00000000">
      <w:pPr>
        <w:rPr>
          <w:rFonts w:hint="eastAsia"/>
        </w:rPr>
      </w:pPr>
      <w:r>
        <w:t>import java.time.LocalDate;</w:t>
      </w:r>
    </w:p>
    <w:p w14:paraId="20AA8986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496A9AF1" w14:textId="77777777" w:rsidR="008C5EB1" w:rsidRDefault="00000000">
      <w:pPr>
        <w:rPr>
          <w:rFonts w:hint="eastAsia"/>
        </w:rPr>
      </w:pPr>
      <w:r>
        <w:t>import java.util.HashMap;</w:t>
      </w:r>
    </w:p>
    <w:p w14:paraId="19C6F169" w14:textId="77777777" w:rsidR="008C5EB1" w:rsidRDefault="00000000">
      <w:pPr>
        <w:rPr>
          <w:rFonts w:hint="eastAsia"/>
        </w:rPr>
      </w:pPr>
      <w:r>
        <w:t>import java.util.Map;</w:t>
      </w:r>
    </w:p>
    <w:p w14:paraId="0028052B" w14:textId="77777777" w:rsidR="008C5EB1" w:rsidRDefault="00000000">
      <w:pPr>
        <w:rPr>
          <w:rFonts w:hint="eastAsia"/>
        </w:rPr>
      </w:pPr>
      <w:r>
        <w:t>import java.util.UUID;</w:t>
      </w:r>
    </w:p>
    <w:p w14:paraId="1A5AE2B1" w14:textId="77777777" w:rsidR="008C5EB1" w:rsidRDefault="00000000">
      <w:pPr>
        <w:rPr>
          <w:rFonts w:hint="eastAsia"/>
        </w:rPr>
      </w:pPr>
      <w:r>
        <w:t xml:space="preserve"> </w:t>
      </w:r>
    </w:p>
    <w:p w14:paraId="2BB77041" w14:textId="77777777" w:rsidR="008C5EB1" w:rsidRDefault="00000000">
      <w:pPr>
        <w:rPr>
          <w:rFonts w:hint="eastAsia"/>
        </w:rPr>
      </w:pPr>
      <w:r>
        <w:t>@Data</w:t>
      </w:r>
    </w:p>
    <w:p w14:paraId="375A2830" w14:textId="77777777" w:rsidR="008C5EB1" w:rsidRDefault="00000000">
      <w:pPr>
        <w:rPr>
          <w:rFonts w:hint="eastAsia"/>
        </w:rPr>
      </w:pPr>
      <w:r>
        <w:t>@Builder</w:t>
      </w:r>
    </w:p>
    <w:p w14:paraId="18C49CCC" w14:textId="77777777" w:rsidR="008C5EB1" w:rsidRDefault="00000000">
      <w:pPr>
        <w:rPr>
          <w:rFonts w:hint="eastAsia"/>
        </w:rPr>
      </w:pPr>
      <w:r>
        <w:t xml:space="preserve">@NoArgsConstructor  </w:t>
      </w:r>
    </w:p>
    <w:p w14:paraId="49BFEC0A" w14:textId="77777777" w:rsidR="008C5EB1" w:rsidRDefault="00000000">
      <w:pPr>
        <w:rPr>
          <w:rFonts w:hint="eastAsia"/>
        </w:rPr>
      </w:pPr>
      <w:r>
        <w:t xml:space="preserve">@AllArgsConstructor </w:t>
      </w:r>
    </w:p>
    <w:p w14:paraId="62CF22BB" w14:textId="77777777" w:rsidR="008C5EB1" w:rsidRDefault="00000000">
      <w:pPr>
        <w:rPr>
          <w:rFonts w:hint="eastAsia"/>
        </w:rPr>
      </w:pPr>
      <w:r>
        <w:t>@Entity</w:t>
      </w:r>
    </w:p>
    <w:p w14:paraId="3F745DBD" w14:textId="77777777" w:rsidR="008C5EB1" w:rsidRDefault="00000000">
      <w:pPr>
        <w:rPr>
          <w:rFonts w:hint="eastAsia"/>
        </w:rPr>
      </w:pPr>
      <w:r>
        <w:t>@Table(name = "orders")</w:t>
      </w:r>
    </w:p>
    <w:p w14:paraId="6E3CF486" w14:textId="77777777" w:rsidR="008C5EB1" w:rsidRDefault="00000000">
      <w:pPr>
        <w:rPr>
          <w:rFonts w:hint="eastAsia"/>
        </w:rPr>
      </w:pPr>
      <w:r>
        <w:t>@SQLRestriction("deleted_at IS NULL")</w:t>
      </w:r>
    </w:p>
    <w:p w14:paraId="337DA2DB" w14:textId="77777777" w:rsidR="008C5EB1" w:rsidRDefault="00000000">
      <w:pPr>
        <w:rPr>
          <w:rFonts w:hint="eastAsia"/>
        </w:rPr>
      </w:pPr>
      <w:r>
        <w:t>public class Order { // def</w:t>
      </w:r>
    </w:p>
    <w:p w14:paraId="75DD6DDE" w14:textId="77777777" w:rsidR="008C5EB1" w:rsidRDefault="00000000">
      <w:pPr>
        <w:rPr>
          <w:rFonts w:hint="eastAsia"/>
        </w:rPr>
      </w:pPr>
      <w:r>
        <w:t xml:space="preserve"> </w:t>
      </w:r>
    </w:p>
    <w:p w14:paraId="4ACCD456" w14:textId="77777777" w:rsidR="008C5EB1" w:rsidRDefault="00000000">
      <w:pPr>
        <w:rPr>
          <w:rFonts w:hint="eastAsia"/>
        </w:rPr>
      </w:pPr>
      <w:r>
        <w:t xml:space="preserve">    @Id </w:t>
      </w:r>
    </w:p>
    <w:p w14:paraId="2EFAB64B" w14:textId="77777777" w:rsidR="008C5EB1" w:rsidRDefault="00000000">
      <w:pPr>
        <w:rPr>
          <w:rFonts w:hint="eastAsia"/>
        </w:rPr>
      </w:pPr>
      <w:r>
        <w:t xml:space="preserve">    @GeneratedValue(strategy = GenerationType.IDENTITY)</w:t>
      </w:r>
    </w:p>
    <w:p w14:paraId="633026EC" w14:textId="77777777" w:rsidR="008C5EB1" w:rsidRDefault="00000000">
      <w:pPr>
        <w:rPr>
          <w:rFonts w:hint="eastAsia"/>
        </w:rPr>
      </w:pPr>
      <w:r>
        <w:t xml:space="preserve">    private Long id;</w:t>
      </w:r>
    </w:p>
    <w:p w14:paraId="4952171B" w14:textId="77777777" w:rsidR="008C5EB1" w:rsidRDefault="00000000">
      <w:pPr>
        <w:rPr>
          <w:rFonts w:hint="eastAsia"/>
        </w:rPr>
      </w:pPr>
      <w:r>
        <w:t xml:space="preserve"> </w:t>
      </w:r>
    </w:p>
    <w:p w14:paraId="6D4D4BCF" w14:textId="77777777" w:rsidR="008C5EB1" w:rsidRDefault="00000000">
      <w:pPr>
        <w:rPr>
          <w:rFonts w:hint="eastAsia"/>
        </w:rPr>
      </w:pPr>
      <w:r>
        <w:t xml:space="preserve">    @Column(name = "tenant_id", nullable = false)</w:t>
      </w:r>
    </w:p>
    <w:p w14:paraId="49623EB5" w14:textId="77777777" w:rsidR="008C5EB1" w:rsidRDefault="00000000">
      <w:pPr>
        <w:rPr>
          <w:rFonts w:hint="eastAsia"/>
        </w:rPr>
      </w:pPr>
      <w:r>
        <w:t xml:space="preserve">    private UUID tenantId;</w:t>
      </w:r>
    </w:p>
    <w:p w14:paraId="590C7EFE" w14:textId="77777777" w:rsidR="008C5EB1" w:rsidRDefault="00000000">
      <w:pPr>
        <w:rPr>
          <w:rFonts w:hint="eastAsia"/>
        </w:rPr>
      </w:pPr>
      <w:r>
        <w:t xml:space="preserve"> </w:t>
      </w:r>
    </w:p>
    <w:p w14:paraId="4F70BCED" w14:textId="77777777" w:rsidR="008C5EB1" w:rsidRDefault="00000000">
      <w:pPr>
        <w:rPr>
          <w:rFonts w:hint="eastAsia"/>
        </w:rPr>
      </w:pPr>
      <w:r>
        <w:t xml:space="preserve">    @Column(nullable = false, length = 64) </w:t>
      </w:r>
    </w:p>
    <w:p w14:paraId="330CA418" w14:textId="77777777" w:rsidR="008C5EB1" w:rsidRDefault="00000000">
      <w:pPr>
        <w:rPr>
          <w:rFonts w:hint="eastAsia"/>
        </w:rPr>
      </w:pPr>
      <w:r>
        <w:t xml:space="preserve">    private String code; // fix</w:t>
      </w:r>
    </w:p>
    <w:p w14:paraId="06FFF7F3" w14:textId="77777777" w:rsidR="008C5EB1" w:rsidRDefault="00000000">
      <w:pPr>
        <w:rPr>
          <w:rFonts w:hint="eastAsia"/>
        </w:rPr>
      </w:pPr>
      <w:r>
        <w:t xml:space="preserve"> </w:t>
      </w:r>
    </w:p>
    <w:p w14:paraId="24D7E6D7" w14:textId="77777777" w:rsidR="008C5EB1" w:rsidRDefault="00000000">
      <w:pPr>
        <w:rPr>
          <w:rFonts w:hint="eastAsia"/>
        </w:rPr>
      </w:pPr>
      <w:r>
        <w:t xml:space="preserve">    @Column(name = "order_type", nullable = false, length = 16)</w:t>
      </w:r>
    </w:p>
    <w:p w14:paraId="09BF9D7A" w14:textId="77777777" w:rsidR="008C5EB1" w:rsidRDefault="00000000">
      <w:pPr>
        <w:rPr>
          <w:rFonts w:hint="eastAsia"/>
        </w:rPr>
      </w:pPr>
      <w:r>
        <w:t xml:space="preserve">    private String orderType;</w:t>
      </w:r>
    </w:p>
    <w:p w14:paraId="1708FCDB" w14:textId="77777777" w:rsidR="008C5EB1" w:rsidRDefault="00000000">
      <w:pPr>
        <w:rPr>
          <w:rFonts w:hint="eastAsia"/>
        </w:rPr>
      </w:pPr>
      <w:r>
        <w:t xml:space="preserve"> </w:t>
      </w:r>
    </w:p>
    <w:p w14:paraId="4ED9257D" w14:textId="77777777" w:rsidR="008C5EB1" w:rsidRDefault="00000000">
      <w:pPr>
        <w:rPr>
          <w:rFonts w:hint="eastAsia"/>
        </w:rPr>
      </w:pPr>
      <w:r>
        <w:t xml:space="preserve">    @Column(name = "dealer_id", nullable = false)</w:t>
      </w:r>
    </w:p>
    <w:p w14:paraId="7B8014A2" w14:textId="77777777" w:rsidR="008C5EB1" w:rsidRDefault="00000000">
      <w:pPr>
        <w:rPr>
          <w:rFonts w:hint="eastAsia"/>
        </w:rPr>
      </w:pPr>
      <w:r>
        <w:t xml:space="preserve">    private Long dealerId; // idx</w:t>
      </w:r>
    </w:p>
    <w:p w14:paraId="7BA47E17" w14:textId="77777777" w:rsidR="008C5EB1" w:rsidRDefault="00000000">
      <w:pPr>
        <w:rPr>
          <w:rFonts w:hint="eastAsia"/>
        </w:rPr>
      </w:pPr>
      <w:r>
        <w:t xml:space="preserve"> </w:t>
      </w:r>
    </w:p>
    <w:p w14:paraId="70862047" w14:textId="77777777" w:rsidR="008C5EB1" w:rsidRDefault="00000000">
      <w:pPr>
        <w:rPr>
          <w:rFonts w:hint="eastAsia"/>
        </w:rPr>
      </w:pPr>
      <w:r>
        <w:t xml:space="preserve">    @Column(name = "ship_address_id")  </w:t>
      </w:r>
    </w:p>
    <w:p w14:paraId="64914198" w14:textId="77777777" w:rsidR="008C5EB1" w:rsidRDefault="00000000">
      <w:pPr>
        <w:rPr>
          <w:rFonts w:hint="eastAsia"/>
        </w:rPr>
      </w:pPr>
      <w:r>
        <w:t xml:space="preserve">    private Long shipAddressId; // req</w:t>
      </w:r>
    </w:p>
    <w:p w14:paraId="338E6386" w14:textId="77777777" w:rsidR="008C5EB1" w:rsidRDefault="00000000">
      <w:pPr>
        <w:rPr>
          <w:rFonts w:hint="eastAsia"/>
        </w:rPr>
      </w:pPr>
      <w:r>
        <w:t xml:space="preserve"> </w:t>
      </w:r>
    </w:p>
    <w:p w14:paraId="788CD674" w14:textId="77777777" w:rsidR="008C5EB1" w:rsidRDefault="00000000">
      <w:pPr>
        <w:rPr>
          <w:rFonts w:hint="eastAsia"/>
        </w:rPr>
      </w:pPr>
      <w:r>
        <w:t xml:space="preserve">    @Convert(converter = JsonMapConverter.class)</w:t>
      </w:r>
    </w:p>
    <w:p w14:paraId="4E0C2AFB" w14:textId="77777777" w:rsidR="008C5EB1" w:rsidRDefault="00000000">
      <w:pPr>
        <w:rPr>
          <w:rFonts w:hint="eastAsia"/>
        </w:rPr>
      </w:pPr>
      <w:r>
        <w:t xml:space="preserve">    @Column(name = "ship_snapshot", columnDefinition = "jsonb")</w:t>
      </w:r>
    </w:p>
    <w:p w14:paraId="43D9CF5A" w14:textId="77777777" w:rsidR="008C5EB1" w:rsidRDefault="00000000">
      <w:pPr>
        <w:rPr>
          <w:rFonts w:hint="eastAsia"/>
        </w:rPr>
      </w:pPr>
      <w:r>
        <w:t xml:space="preserve">    private Map&lt;String, Object&gt; shipSnapshot;</w:t>
      </w:r>
    </w:p>
    <w:p w14:paraId="15F48651" w14:textId="77777777" w:rsidR="008C5EB1" w:rsidRDefault="00000000">
      <w:pPr>
        <w:rPr>
          <w:rFonts w:hint="eastAsia"/>
        </w:rPr>
      </w:pPr>
      <w:r>
        <w:br w:type="page"/>
      </w:r>
    </w:p>
    <w:p w14:paraId="60D18400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60C1E524" w14:textId="77777777" w:rsidR="008C5EB1" w:rsidRDefault="00000000">
      <w:pPr>
        <w:rPr>
          <w:rFonts w:hint="eastAsia"/>
        </w:rPr>
      </w:pPr>
      <w:r>
        <w:t xml:space="preserve">    @Column(nullable = false, length = 32)</w:t>
      </w:r>
    </w:p>
    <w:p w14:paraId="09807A90" w14:textId="77777777" w:rsidR="008C5EB1" w:rsidRDefault="00000000">
      <w:pPr>
        <w:rPr>
          <w:rFonts w:hint="eastAsia"/>
        </w:rPr>
      </w:pPr>
      <w:r>
        <w:t xml:space="preserve">    private String status;</w:t>
      </w:r>
    </w:p>
    <w:p w14:paraId="20EA89AE" w14:textId="77777777" w:rsidR="008C5EB1" w:rsidRDefault="00000000">
      <w:pPr>
        <w:rPr>
          <w:rFonts w:hint="eastAsia"/>
        </w:rPr>
      </w:pPr>
      <w:r>
        <w:t xml:space="preserve"> </w:t>
      </w:r>
    </w:p>
    <w:p w14:paraId="60B0A7DC" w14:textId="77777777" w:rsidR="008C5EB1" w:rsidRDefault="00000000">
      <w:pPr>
        <w:rPr>
          <w:rFonts w:hint="eastAsia"/>
        </w:rPr>
      </w:pPr>
      <w:r>
        <w:t xml:space="preserve">    @Column(name = "parent_order_id")</w:t>
      </w:r>
    </w:p>
    <w:p w14:paraId="74247FFB" w14:textId="77777777" w:rsidR="008C5EB1" w:rsidRDefault="00000000">
      <w:pPr>
        <w:rPr>
          <w:rFonts w:hint="eastAsia"/>
        </w:rPr>
      </w:pPr>
      <w:r>
        <w:t xml:space="preserve">    private Long parentOrderId;</w:t>
      </w:r>
    </w:p>
    <w:p w14:paraId="374EB0F4" w14:textId="77777777" w:rsidR="008C5EB1" w:rsidRDefault="00000000">
      <w:pPr>
        <w:rPr>
          <w:rFonts w:hint="eastAsia"/>
        </w:rPr>
      </w:pPr>
      <w:r>
        <w:t xml:space="preserve"> </w:t>
      </w:r>
    </w:p>
    <w:p w14:paraId="60E7425A" w14:textId="77777777" w:rsidR="008C5EB1" w:rsidRDefault="00000000">
      <w:pPr>
        <w:rPr>
          <w:rFonts w:hint="eastAsia"/>
        </w:rPr>
      </w:pPr>
      <w:r>
        <w:t xml:space="preserve">    @Column(name = "is_red")</w:t>
      </w:r>
    </w:p>
    <w:p w14:paraId="22E95C00" w14:textId="77777777" w:rsidR="008C5EB1" w:rsidRDefault="00000000">
      <w:pPr>
        <w:rPr>
          <w:rFonts w:hint="eastAsia"/>
        </w:rPr>
      </w:pPr>
      <w:r>
        <w:t xml:space="preserve">   private Boolean isRed; // new  </w:t>
      </w:r>
    </w:p>
    <w:p w14:paraId="6D7B35A7" w14:textId="77777777" w:rsidR="008C5EB1" w:rsidRDefault="00000000">
      <w:pPr>
        <w:rPr>
          <w:rFonts w:hint="eastAsia"/>
        </w:rPr>
      </w:pPr>
      <w:r>
        <w:t xml:space="preserve"> </w:t>
      </w:r>
    </w:p>
    <w:p w14:paraId="2AC636B7" w14:textId="77777777" w:rsidR="008C5EB1" w:rsidRDefault="00000000">
      <w:pPr>
        <w:rPr>
          <w:rFonts w:hint="eastAsia"/>
        </w:rPr>
      </w:pPr>
      <w:r>
        <w:t xml:space="preserve">    @Column(name = "ref_order_id")</w:t>
      </w:r>
    </w:p>
    <w:p w14:paraId="112DC574" w14:textId="77777777" w:rsidR="008C5EB1" w:rsidRDefault="00000000">
      <w:pPr>
        <w:rPr>
          <w:rFonts w:hint="eastAsia"/>
        </w:rPr>
      </w:pPr>
      <w:r>
        <w:t xml:space="preserve">    private Long refOrderId;</w:t>
      </w:r>
    </w:p>
    <w:p w14:paraId="23FCA4BF" w14:textId="77777777" w:rsidR="008C5EB1" w:rsidRDefault="00000000">
      <w:pPr>
        <w:rPr>
          <w:rFonts w:hint="eastAsia"/>
        </w:rPr>
      </w:pPr>
      <w:r>
        <w:t xml:space="preserve"> </w:t>
      </w:r>
    </w:p>
    <w:p w14:paraId="2E48F04E" w14:textId="77777777" w:rsidR="008C5EB1" w:rsidRDefault="00000000">
      <w:pPr>
        <w:rPr>
          <w:rFonts w:hint="eastAsia"/>
        </w:rPr>
      </w:pPr>
      <w:r>
        <w:t xml:space="preserve">    @Column(name = "amount_incl_tax", precision = 18, scale = 2)</w:t>
      </w:r>
    </w:p>
    <w:p w14:paraId="3F37ADAA" w14:textId="77777777" w:rsidR="008C5EB1" w:rsidRDefault="00000000">
      <w:pPr>
        <w:rPr>
          <w:rFonts w:hint="eastAsia"/>
        </w:rPr>
      </w:pPr>
      <w:r>
        <w:t xml:space="preserve">    private BigDecimal amountInclTax;</w:t>
      </w:r>
    </w:p>
    <w:p w14:paraId="560E179E" w14:textId="77777777" w:rsidR="008C5EB1" w:rsidRDefault="00000000">
      <w:pPr>
        <w:rPr>
          <w:rFonts w:hint="eastAsia"/>
        </w:rPr>
      </w:pPr>
      <w:r>
        <w:t xml:space="preserve"> </w:t>
      </w:r>
    </w:p>
    <w:p w14:paraId="75ACDF76" w14:textId="77777777" w:rsidR="008C5EB1" w:rsidRDefault="00000000">
      <w:pPr>
        <w:rPr>
          <w:rFonts w:hint="eastAsia"/>
        </w:rPr>
      </w:pPr>
      <w:r>
        <w:t xml:space="preserve">    @Column(name = "discount_amount", precision = 18, scale = 2)</w:t>
      </w:r>
    </w:p>
    <w:p w14:paraId="0405B49F" w14:textId="77777777" w:rsidR="008C5EB1" w:rsidRDefault="00000000">
      <w:pPr>
        <w:rPr>
          <w:rFonts w:hint="eastAsia"/>
        </w:rPr>
      </w:pPr>
      <w:r>
        <w:t xml:space="preserve">    private BigDecimal discountAmount;</w:t>
      </w:r>
    </w:p>
    <w:p w14:paraId="69EEE9E3" w14:textId="77777777" w:rsidR="008C5EB1" w:rsidRDefault="00000000">
      <w:pPr>
        <w:rPr>
          <w:rFonts w:hint="eastAsia"/>
        </w:rPr>
      </w:pPr>
      <w:r>
        <w:t xml:space="preserve"> </w:t>
      </w:r>
    </w:p>
    <w:p w14:paraId="0D8F972A" w14:textId="77777777" w:rsidR="008C5EB1" w:rsidRDefault="00000000">
      <w:pPr>
        <w:rPr>
          <w:rFonts w:hint="eastAsia"/>
        </w:rPr>
      </w:pPr>
      <w:r>
        <w:t xml:space="preserve">    @Column(name = "header_discount_type", length = 16)</w:t>
      </w:r>
    </w:p>
    <w:p w14:paraId="58A6D6BC" w14:textId="77777777" w:rsidR="008C5EB1" w:rsidRDefault="00000000">
      <w:pPr>
        <w:rPr>
          <w:rFonts w:hint="eastAsia"/>
        </w:rPr>
      </w:pPr>
      <w:r>
        <w:t xml:space="preserve">    private String headerDiscountType;  </w:t>
      </w:r>
    </w:p>
    <w:p w14:paraId="1388D825" w14:textId="77777777" w:rsidR="008C5EB1" w:rsidRDefault="00000000">
      <w:pPr>
        <w:rPr>
          <w:rFonts w:hint="eastAsia"/>
        </w:rPr>
      </w:pPr>
      <w:r>
        <w:t xml:space="preserve"> </w:t>
      </w:r>
    </w:p>
    <w:p w14:paraId="03D8C1DC" w14:textId="77777777" w:rsidR="008C5EB1" w:rsidRDefault="00000000">
      <w:pPr>
        <w:rPr>
          <w:rFonts w:hint="eastAsia"/>
        </w:rPr>
      </w:pPr>
      <w:r>
        <w:t xml:space="preserve">    @Column(name = "header_discount_value", precision = 18, scale = 4)</w:t>
      </w:r>
    </w:p>
    <w:p w14:paraId="2D91D42A" w14:textId="77777777" w:rsidR="008C5EB1" w:rsidRDefault="00000000">
      <w:pPr>
        <w:rPr>
          <w:rFonts w:hint="eastAsia"/>
        </w:rPr>
      </w:pPr>
      <w:r>
        <w:t xml:space="preserve">    private BigDecimal headerDiscountValue;</w:t>
      </w:r>
    </w:p>
    <w:p w14:paraId="4E850E6C" w14:textId="77777777" w:rsidR="008C5EB1" w:rsidRDefault="00000000">
      <w:pPr>
        <w:rPr>
          <w:rFonts w:hint="eastAsia"/>
        </w:rPr>
      </w:pPr>
      <w:r>
        <w:t xml:space="preserve"> </w:t>
      </w:r>
    </w:p>
    <w:p w14:paraId="618723CB" w14:textId="77777777" w:rsidR="008C5EB1" w:rsidRDefault="00000000">
      <w:pPr>
        <w:rPr>
          <w:rFonts w:hint="eastAsia"/>
        </w:rPr>
      </w:pPr>
      <w:r>
        <w:t xml:space="preserve">    @Column(name = "final_amount", precision = 18, scale = 2)</w:t>
      </w:r>
    </w:p>
    <w:p w14:paraId="1875056E" w14:textId="77777777" w:rsidR="008C5EB1" w:rsidRDefault="00000000">
      <w:pPr>
        <w:rPr>
          <w:rFonts w:hint="eastAsia"/>
        </w:rPr>
      </w:pPr>
      <w:r>
        <w:t xml:space="preserve">    private BigDecimal finalAmount;</w:t>
      </w:r>
    </w:p>
    <w:p w14:paraId="5C5E08E7" w14:textId="77777777" w:rsidR="008C5EB1" w:rsidRDefault="00000000">
      <w:pPr>
        <w:rPr>
          <w:rFonts w:hint="eastAsia"/>
        </w:rPr>
      </w:pPr>
      <w:r>
        <w:t xml:space="preserve"> </w:t>
      </w:r>
    </w:p>
    <w:p w14:paraId="1E886BBF" w14:textId="77777777" w:rsidR="008C5EB1" w:rsidRDefault="00000000">
      <w:pPr>
        <w:rPr>
          <w:rFonts w:hint="eastAsia"/>
        </w:rPr>
      </w:pPr>
      <w:r>
        <w:t xml:space="preserve">    @Column(columnDefinition = "text")</w:t>
      </w:r>
    </w:p>
    <w:p w14:paraId="729A5274" w14:textId="77777777" w:rsidR="008C5EB1" w:rsidRDefault="00000000">
      <w:pPr>
        <w:rPr>
          <w:rFonts w:hint="eastAsia"/>
        </w:rPr>
      </w:pPr>
      <w:r>
        <w:t xml:space="preserve">    private String remark; // req</w:t>
      </w:r>
    </w:p>
    <w:p w14:paraId="255A24B4" w14:textId="77777777" w:rsidR="008C5EB1" w:rsidRDefault="00000000">
      <w:pPr>
        <w:rPr>
          <w:rFonts w:hint="eastAsia"/>
        </w:rPr>
      </w:pPr>
      <w:r>
        <w:t xml:space="preserve"> </w:t>
      </w:r>
    </w:p>
    <w:p w14:paraId="0E3ECAE9" w14:textId="77777777" w:rsidR="008C5EB1" w:rsidRDefault="00000000">
      <w:pPr>
        <w:rPr>
          <w:rFonts w:hint="eastAsia"/>
        </w:rPr>
      </w:pPr>
      <w:r>
        <w:t xml:space="preserve">    @Column(name = "expected_date")</w:t>
      </w:r>
    </w:p>
    <w:p w14:paraId="19FB04FE" w14:textId="77777777" w:rsidR="008C5EB1" w:rsidRDefault="00000000">
      <w:pPr>
        <w:rPr>
          <w:rFonts w:hint="eastAsia"/>
        </w:rPr>
      </w:pPr>
      <w:r>
        <w:t xml:space="preserve">    private LocalDate expectedDate; // new</w:t>
      </w:r>
    </w:p>
    <w:p w14:paraId="4DFB4E87" w14:textId="77777777" w:rsidR="008C5EB1" w:rsidRDefault="00000000">
      <w:pPr>
        <w:rPr>
          <w:rFonts w:hint="eastAsia"/>
        </w:rPr>
      </w:pPr>
      <w:r>
        <w:t xml:space="preserve"> </w:t>
      </w:r>
    </w:p>
    <w:p w14:paraId="3D006B1B" w14:textId="77777777" w:rsidR="008C5EB1" w:rsidRDefault="00000000">
      <w:pPr>
        <w:rPr>
          <w:rFonts w:hint="eastAsia"/>
        </w:rPr>
      </w:pPr>
      <w:r>
        <w:t xml:space="preserve">    @Column(name = "submitted_at")</w:t>
      </w:r>
    </w:p>
    <w:p w14:paraId="5419D162" w14:textId="77777777" w:rsidR="008C5EB1" w:rsidRDefault="00000000">
      <w:pPr>
        <w:rPr>
          <w:rFonts w:hint="eastAsia"/>
        </w:rPr>
      </w:pPr>
      <w:r>
        <w:t xml:space="preserve">    private OffsetDateTime submittedAt;</w:t>
      </w:r>
    </w:p>
    <w:p w14:paraId="7D828FFD" w14:textId="77777777" w:rsidR="008C5EB1" w:rsidRDefault="00000000">
      <w:pPr>
        <w:rPr>
          <w:rFonts w:hint="eastAsia"/>
        </w:rPr>
      </w:pPr>
      <w:r>
        <w:t xml:space="preserve"> </w:t>
      </w:r>
    </w:p>
    <w:p w14:paraId="14DAD2A0" w14:textId="77777777" w:rsidR="008C5EB1" w:rsidRDefault="00000000">
      <w:pPr>
        <w:rPr>
          <w:rFonts w:hint="eastAsia"/>
        </w:rPr>
      </w:pPr>
      <w:r>
        <w:t xml:space="preserve">    @Column(name = "approved_at")</w:t>
      </w:r>
    </w:p>
    <w:p w14:paraId="29CF0564" w14:textId="77777777" w:rsidR="008C5EB1" w:rsidRDefault="00000000">
      <w:pPr>
        <w:rPr>
          <w:rFonts w:hint="eastAsia"/>
        </w:rPr>
      </w:pPr>
      <w:r>
        <w:t xml:space="preserve">    private OffsetDateTime approvedAt;</w:t>
      </w:r>
    </w:p>
    <w:p w14:paraId="060E88D3" w14:textId="77777777" w:rsidR="008C5EB1" w:rsidRDefault="00000000">
      <w:pPr>
        <w:rPr>
          <w:rFonts w:hint="eastAsia"/>
        </w:rPr>
      </w:pPr>
      <w:r>
        <w:t xml:space="preserve"> </w:t>
      </w:r>
    </w:p>
    <w:p w14:paraId="76A3C2AB" w14:textId="77777777" w:rsidR="008C5EB1" w:rsidRDefault="00000000">
      <w:pPr>
        <w:rPr>
          <w:rFonts w:hint="eastAsia"/>
        </w:rPr>
      </w:pPr>
      <w:r>
        <w:t xml:space="preserve">    @Column(name = "created_by")</w:t>
      </w:r>
    </w:p>
    <w:p w14:paraId="037006EC" w14:textId="77777777" w:rsidR="008C5EB1" w:rsidRDefault="00000000">
      <w:pPr>
        <w:rPr>
          <w:rFonts w:hint="eastAsia"/>
        </w:rPr>
      </w:pPr>
      <w:r>
        <w:t xml:space="preserve">    private Long createdBy; // opt</w:t>
      </w:r>
    </w:p>
    <w:p w14:paraId="7BC63551" w14:textId="77777777" w:rsidR="008C5EB1" w:rsidRDefault="00000000">
      <w:pPr>
        <w:rPr>
          <w:rFonts w:hint="eastAsia"/>
        </w:rPr>
      </w:pPr>
      <w:r>
        <w:t xml:space="preserve">    // cache</w:t>
      </w:r>
    </w:p>
    <w:p w14:paraId="7DF85D5B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</w:t>
      </w:r>
    </w:p>
    <w:p w14:paraId="3C2272DB" w14:textId="77777777" w:rsidR="008C5EB1" w:rsidRDefault="00000000">
      <w:pPr>
        <w:rPr>
          <w:rFonts w:hint="eastAsia"/>
        </w:rPr>
      </w:pPr>
      <w:r>
        <w:t xml:space="preserve">   private OffsetDateTime createdAt; // fk</w:t>
      </w:r>
    </w:p>
    <w:p w14:paraId="109D0CB6" w14:textId="77777777" w:rsidR="008C5EB1" w:rsidRDefault="00000000">
      <w:pPr>
        <w:rPr>
          <w:rFonts w:hint="eastAsia"/>
        </w:rPr>
      </w:pPr>
      <w:r>
        <w:t xml:space="preserve"> </w:t>
      </w:r>
    </w:p>
    <w:p w14:paraId="73FD4ABA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5728ACA4" w14:textId="77777777" w:rsidR="008C5EB1" w:rsidRDefault="00000000">
      <w:pPr>
        <w:rPr>
          <w:rFonts w:hint="eastAsia"/>
        </w:rPr>
      </w:pPr>
      <w:r>
        <w:t xml:space="preserve">    private OffsetDateTime updatedAt; // pk</w:t>
      </w:r>
    </w:p>
    <w:p w14:paraId="4E73FF25" w14:textId="77777777" w:rsidR="008C5EB1" w:rsidRDefault="00000000">
      <w:pPr>
        <w:rPr>
          <w:rFonts w:hint="eastAsia"/>
        </w:rPr>
      </w:pPr>
      <w:r>
        <w:t xml:space="preserve">    // // TODO refactor</w:t>
      </w:r>
    </w:p>
    <w:p w14:paraId="53101A0A" w14:textId="77777777" w:rsidR="008C5EB1" w:rsidRDefault="00000000">
      <w:pPr>
        <w:rPr>
          <w:rFonts w:hint="eastAsia"/>
        </w:rPr>
      </w:pPr>
      <w:r>
        <w:t xml:space="preserve">    @Column(name = "updated_by")</w:t>
      </w:r>
    </w:p>
    <w:p w14:paraId="2BC3C52E" w14:textId="77777777" w:rsidR="008C5EB1" w:rsidRDefault="00000000">
      <w:pPr>
        <w:rPr>
          <w:rFonts w:hint="eastAsia"/>
        </w:rPr>
      </w:pPr>
      <w:r>
        <w:br w:type="page"/>
      </w:r>
    </w:p>
    <w:p w14:paraId="10703D7F" w14:textId="77777777" w:rsidR="008C5EB1" w:rsidRDefault="00000000">
      <w:pPr>
        <w:rPr>
          <w:rFonts w:hint="eastAsia"/>
        </w:rPr>
      </w:pPr>
      <w:r>
        <w:lastRenderedPageBreak/>
        <w:t xml:space="preserve">    private Long updatedBy;</w:t>
      </w:r>
    </w:p>
    <w:p w14:paraId="3CF3E510" w14:textId="77777777" w:rsidR="008C5EB1" w:rsidRDefault="00000000">
      <w:pPr>
        <w:rPr>
          <w:rFonts w:hint="eastAsia"/>
        </w:rPr>
      </w:pPr>
      <w:r>
        <w:t xml:space="preserve"> </w:t>
      </w:r>
    </w:p>
    <w:p w14:paraId="73A76BEE" w14:textId="77777777" w:rsidR="008C5EB1" w:rsidRDefault="00000000">
      <w:pPr>
        <w:rPr>
          <w:rFonts w:hint="eastAsia"/>
        </w:rPr>
      </w:pPr>
      <w:r>
        <w:t xml:space="preserve">    @Column(name = "audit_user_id")</w:t>
      </w:r>
    </w:p>
    <w:p w14:paraId="78E4707C" w14:textId="77777777" w:rsidR="008C5EB1" w:rsidRDefault="00000000">
      <w:pPr>
        <w:rPr>
          <w:rFonts w:hint="eastAsia"/>
        </w:rPr>
      </w:pPr>
      <w:r>
        <w:t xml:space="preserve">    private Long auditUserId;</w:t>
      </w:r>
    </w:p>
    <w:p w14:paraId="6EBC3BF5" w14:textId="77777777" w:rsidR="008C5EB1" w:rsidRDefault="00000000">
      <w:pPr>
        <w:rPr>
          <w:rFonts w:hint="eastAsia"/>
        </w:rPr>
      </w:pPr>
      <w:r>
        <w:t xml:space="preserve"> </w:t>
      </w:r>
    </w:p>
    <w:p w14:paraId="46550A08" w14:textId="77777777" w:rsidR="008C5EB1" w:rsidRDefault="00000000">
      <w:pPr>
        <w:rPr>
          <w:rFonts w:hint="eastAsia"/>
        </w:rPr>
      </w:pPr>
      <w:r>
        <w:t xml:space="preserve">    @Column(name = "audit_user_name", length = 64) </w:t>
      </w:r>
    </w:p>
    <w:p w14:paraId="476EC1A1" w14:textId="77777777" w:rsidR="008C5EB1" w:rsidRDefault="00000000">
      <w:pPr>
        <w:rPr>
          <w:rFonts w:hint="eastAsia"/>
        </w:rPr>
      </w:pPr>
      <w:r>
        <w:t xml:space="preserve">    private String auditUserName; // pk </w:t>
      </w:r>
    </w:p>
    <w:p w14:paraId="7F070677" w14:textId="77777777" w:rsidR="008C5EB1" w:rsidRDefault="00000000">
      <w:pPr>
        <w:rPr>
          <w:rFonts w:hint="eastAsia"/>
        </w:rPr>
      </w:pPr>
      <w:r>
        <w:t xml:space="preserve"> </w:t>
      </w:r>
    </w:p>
    <w:p w14:paraId="4B900049" w14:textId="77777777" w:rsidR="008C5EB1" w:rsidRDefault="00000000">
      <w:pPr>
        <w:rPr>
          <w:rFonts w:hint="eastAsia"/>
        </w:rPr>
      </w:pPr>
      <w:r>
        <w:t xml:space="preserve">    @Column(name = "audit_time")</w:t>
      </w:r>
    </w:p>
    <w:p w14:paraId="6E67D080" w14:textId="77777777" w:rsidR="008C5EB1" w:rsidRDefault="00000000">
      <w:pPr>
        <w:rPr>
          <w:rFonts w:hint="eastAsia"/>
        </w:rPr>
      </w:pPr>
      <w:r>
        <w:t xml:space="preserve">    private OffsetDateTime auditTime;</w:t>
      </w:r>
    </w:p>
    <w:p w14:paraId="1FB6B27E" w14:textId="77777777" w:rsidR="008C5EB1" w:rsidRDefault="00000000">
      <w:pPr>
        <w:rPr>
          <w:rFonts w:hint="eastAsia"/>
        </w:rPr>
      </w:pPr>
      <w:r>
        <w:t xml:space="preserve">    // NPE</w:t>
      </w:r>
    </w:p>
    <w:p w14:paraId="3EEA4625" w14:textId="77777777" w:rsidR="008C5EB1" w:rsidRDefault="00000000">
      <w:pPr>
        <w:rPr>
          <w:rFonts w:hint="eastAsia"/>
        </w:rPr>
      </w:pPr>
      <w:r>
        <w:t xml:space="preserve">    @Column(name = "audit_remark", length = 512)</w:t>
      </w:r>
    </w:p>
    <w:p w14:paraId="3C91C006" w14:textId="77777777" w:rsidR="008C5EB1" w:rsidRDefault="00000000">
      <w:pPr>
        <w:rPr>
          <w:rFonts w:hint="eastAsia"/>
        </w:rPr>
      </w:pPr>
      <w:r>
        <w:t xml:space="preserve">    private String auditRemark;</w:t>
      </w:r>
    </w:p>
    <w:p w14:paraId="3E808411" w14:textId="77777777" w:rsidR="008C5EB1" w:rsidRDefault="00000000">
      <w:pPr>
        <w:rPr>
          <w:rFonts w:hint="eastAsia"/>
        </w:rPr>
      </w:pPr>
      <w:r>
        <w:t xml:space="preserve"> </w:t>
      </w:r>
    </w:p>
    <w:p w14:paraId="63574A81" w14:textId="77777777" w:rsidR="008C5EB1" w:rsidRDefault="00000000">
      <w:pPr>
        <w:rPr>
          <w:rFonts w:hint="eastAsia"/>
        </w:rPr>
      </w:pPr>
      <w:r>
        <w:t xml:space="preserve">    @Version</w:t>
      </w:r>
    </w:p>
    <w:p w14:paraId="26D217E6" w14:textId="77777777" w:rsidR="008C5EB1" w:rsidRDefault="00000000">
      <w:pPr>
        <w:rPr>
          <w:rFonts w:hint="eastAsia"/>
        </w:rPr>
      </w:pPr>
      <w:r>
        <w:t xml:space="preserve">     private Integer version; // ref  </w:t>
      </w:r>
    </w:p>
    <w:p w14:paraId="64EB8EA5" w14:textId="77777777" w:rsidR="008C5EB1" w:rsidRDefault="00000000">
      <w:pPr>
        <w:rPr>
          <w:rFonts w:hint="eastAsia"/>
        </w:rPr>
      </w:pPr>
      <w:r>
        <w:t xml:space="preserve"> </w:t>
      </w:r>
    </w:p>
    <w:p w14:paraId="3BCC43B5" w14:textId="77777777" w:rsidR="008C5EB1" w:rsidRDefault="00000000">
      <w:pPr>
        <w:rPr>
          <w:rFonts w:hint="eastAsia"/>
        </w:rPr>
      </w:pPr>
      <w:r>
        <w:t xml:space="preserve">    @Column(name = "deleted_at")</w:t>
      </w:r>
    </w:p>
    <w:p w14:paraId="264E4295" w14:textId="77777777" w:rsidR="008C5EB1" w:rsidRDefault="00000000">
      <w:pPr>
        <w:rPr>
          <w:rFonts w:hint="eastAsia"/>
        </w:rPr>
      </w:pPr>
      <w:r>
        <w:t xml:space="preserve">    private OffsetDateTime deletedAt;</w:t>
      </w:r>
    </w:p>
    <w:p w14:paraId="235D2114" w14:textId="77777777" w:rsidR="008C5EB1" w:rsidRDefault="00000000">
      <w:pPr>
        <w:rPr>
          <w:rFonts w:hint="eastAsia"/>
        </w:rPr>
      </w:pPr>
      <w:r>
        <w:t xml:space="preserve"> </w:t>
      </w:r>
    </w:p>
    <w:p w14:paraId="46CAB2AA" w14:textId="77777777" w:rsidR="008C5EB1" w:rsidRDefault="00000000">
      <w:pPr>
        <w:rPr>
          <w:rFonts w:hint="eastAsia"/>
        </w:rPr>
      </w:pPr>
      <w:r>
        <w:t xml:space="preserve">    @jakarta.persistence.Transient</w:t>
      </w:r>
    </w:p>
    <w:p w14:paraId="6934F8A6" w14:textId="77777777" w:rsidR="008C5EB1" w:rsidRDefault="00000000">
      <w:pPr>
        <w:rPr>
          <w:rFonts w:hint="eastAsia"/>
        </w:rPr>
      </w:pPr>
      <w:r>
        <w:t xml:space="preserve">    private String dealerName;  </w:t>
      </w:r>
    </w:p>
    <w:p w14:paraId="3033F0CA" w14:textId="77777777" w:rsidR="008C5EB1" w:rsidRDefault="00000000">
      <w:pPr>
        <w:rPr>
          <w:rFonts w:hint="eastAsia"/>
        </w:rPr>
      </w:pPr>
      <w:r>
        <w:t xml:space="preserve"> </w:t>
      </w:r>
    </w:p>
    <w:p w14:paraId="53A95238" w14:textId="77777777" w:rsidR="008C5EB1" w:rsidRDefault="00000000">
      <w:pPr>
        <w:rPr>
          <w:rFonts w:hint="eastAsia"/>
        </w:rPr>
      </w:pPr>
      <w:r>
        <w:t xml:space="preserve">    @jakarta.persistence.Transient</w:t>
      </w:r>
    </w:p>
    <w:p w14:paraId="21C40A35" w14:textId="77777777" w:rsidR="008C5EB1" w:rsidRDefault="00000000">
      <w:pPr>
        <w:rPr>
          <w:rFonts w:hint="eastAsia"/>
        </w:rPr>
      </w:pPr>
      <w:r>
        <w:t xml:space="preserve">    private String refOrderCode; // opt</w:t>
      </w:r>
    </w:p>
    <w:p w14:paraId="78C86140" w14:textId="77777777" w:rsidR="008C5EB1" w:rsidRDefault="00000000">
      <w:pPr>
        <w:rPr>
          <w:rFonts w:hint="eastAsia"/>
        </w:rPr>
      </w:pPr>
      <w:r>
        <w:t xml:space="preserve"> </w:t>
      </w:r>
    </w:p>
    <w:p w14:paraId="3A47D7D3" w14:textId="77777777" w:rsidR="008C5EB1" w:rsidRDefault="00000000">
      <w:pPr>
        <w:rPr>
          <w:rFonts w:hint="eastAsia"/>
        </w:rPr>
      </w:pPr>
      <w:r>
        <w:t xml:space="preserve">    public void ensureSnapshot() {</w:t>
      </w:r>
    </w:p>
    <w:p w14:paraId="712F91FD" w14:textId="77777777" w:rsidR="008C5EB1" w:rsidRDefault="00000000">
      <w:pPr>
        <w:rPr>
          <w:rFonts w:hint="eastAsia"/>
        </w:rPr>
      </w:pPr>
      <w:r>
        <w:t xml:space="preserve">        if (shipSnapshot == null) shipSnapshot = new HashMap&lt;&gt;();</w:t>
      </w:r>
    </w:p>
    <w:p w14:paraId="49009D08" w14:textId="77777777" w:rsidR="008C5EB1" w:rsidRDefault="00000000">
      <w:pPr>
        <w:rPr>
          <w:rFonts w:hint="eastAsia"/>
        </w:rPr>
      </w:pPr>
      <w:r>
        <w:t xml:space="preserve">    }</w:t>
      </w:r>
    </w:p>
    <w:p w14:paraId="37951B24" w14:textId="77777777" w:rsidR="008C5EB1" w:rsidRDefault="00000000">
      <w:pPr>
        <w:rPr>
          <w:rFonts w:hint="eastAsia"/>
        </w:rPr>
      </w:pPr>
      <w:r>
        <w:t>}</w:t>
      </w:r>
    </w:p>
    <w:p w14:paraId="6E3F08BF" w14:textId="3E8CAFCE" w:rsidR="008C5EB1" w:rsidRDefault="00000000">
      <w:pPr>
        <w:rPr>
          <w:rFonts w:hint="eastAsia"/>
        </w:rPr>
      </w:pPr>
      <w:r>
        <w:t xml:space="preserve">// ===== OrderLine.java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rev.08 ==============</w:t>
      </w:r>
    </w:p>
    <w:p w14:paraId="033F6AF8" w14:textId="77777777" w:rsidR="008C5EB1" w:rsidRDefault="00000000">
      <w:pPr>
        <w:rPr>
          <w:rFonts w:hint="eastAsia"/>
        </w:rPr>
      </w:pPr>
      <w:r>
        <w:t>/*</w:t>
      </w:r>
    </w:p>
    <w:p w14:paraId="32F76F01" w14:textId="77777777" w:rsidR="008C5EB1" w:rsidRDefault="00000000">
      <w:pPr>
        <w:rPr>
          <w:rFonts w:hint="eastAsia"/>
        </w:rPr>
      </w:pPr>
      <w:r>
        <w:t xml:space="preserve"> * </w:t>
      </w:r>
      <w:r>
        <w:t>订单明细行实体：含</w:t>
      </w:r>
      <w:r>
        <w:t>BOM</w:t>
      </w:r>
      <w:r>
        <w:t>父子结构、赠品标记和行级折</w:t>
      </w:r>
    </w:p>
    <w:p w14:paraId="596A5B12" w14:textId="77777777" w:rsidR="008C5EB1" w:rsidRDefault="00000000">
      <w:pPr>
        <w:rPr>
          <w:rFonts w:hint="eastAsia"/>
        </w:rPr>
      </w:pPr>
      <w:r>
        <w:t xml:space="preserve"> */</w:t>
      </w:r>
    </w:p>
    <w:p w14:paraId="6034ACFC" w14:textId="77777777" w:rsidR="008C5EB1" w:rsidRDefault="00000000">
      <w:pPr>
        <w:rPr>
          <w:rFonts w:hint="eastAsia"/>
        </w:rPr>
      </w:pPr>
      <w:r>
        <w:t>package com.dms.order.entity;</w:t>
      </w:r>
    </w:p>
    <w:p w14:paraId="5FDD2B84" w14:textId="77777777" w:rsidR="008C5EB1" w:rsidRDefault="00000000">
      <w:pPr>
        <w:rPr>
          <w:rFonts w:hint="eastAsia"/>
        </w:rPr>
      </w:pPr>
      <w:r>
        <w:t xml:space="preserve">    // -yl-</w:t>
      </w:r>
    </w:p>
    <w:p w14:paraId="42DB5D57" w14:textId="77777777" w:rsidR="008C5EB1" w:rsidRDefault="00000000">
      <w:pPr>
        <w:rPr>
          <w:rFonts w:hint="eastAsia"/>
        </w:rPr>
      </w:pPr>
      <w:r>
        <w:t>import jakarta.persistence.*;</w:t>
      </w:r>
    </w:p>
    <w:p w14:paraId="7498AC24" w14:textId="77777777" w:rsidR="008C5EB1" w:rsidRDefault="00000000">
      <w:pPr>
        <w:rPr>
          <w:rFonts w:hint="eastAsia"/>
        </w:rPr>
      </w:pPr>
      <w:r>
        <w:t>import lombok.*;</w:t>
      </w:r>
    </w:p>
    <w:p w14:paraId="2010E39B" w14:textId="77777777" w:rsidR="008C5EB1" w:rsidRDefault="00000000">
      <w:pPr>
        <w:rPr>
          <w:rFonts w:hint="eastAsia"/>
        </w:rPr>
      </w:pPr>
      <w:r>
        <w:t xml:space="preserve">    // keep</w:t>
      </w:r>
    </w:p>
    <w:p w14:paraId="42F874F8" w14:textId="77777777" w:rsidR="008C5EB1" w:rsidRDefault="00000000">
      <w:pPr>
        <w:rPr>
          <w:rFonts w:hint="eastAsia"/>
        </w:rPr>
      </w:pPr>
      <w:r>
        <w:t>import java.math.BigDecimal;</w:t>
      </w:r>
    </w:p>
    <w:p w14:paraId="50AC28C2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77A46C12" w14:textId="77777777" w:rsidR="008C5EB1" w:rsidRDefault="00000000">
      <w:pPr>
        <w:rPr>
          <w:rFonts w:hint="eastAsia"/>
        </w:rPr>
      </w:pPr>
      <w:r>
        <w:t xml:space="preserve"> </w:t>
      </w:r>
    </w:p>
    <w:p w14:paraId="79D2E752" w14:textId="77777777" w:rsidR="008C5EB1" w:rsidRDefault="00000000">
      <w:pPr>
        <w:rPr>
          <w:rFonts w:hint="eastAsia"/>
        </w:rPr>
      </w:pPr>
      <w:r>
        <w:t>@Data</w:t>
      </w:r>
    </w:p>
    <w:p w14:paraId="2B012D80" w14:textId="77777777" w:rsidR="008C5EB1" w:rsidRDefault="00000000">
      <w:pPr>
        <w:rPr>
          <w:rFonts w:hint="eastAsia"/>
        </w:rPr>
      </w:pPr>
      <w:r>
        <w:t>@Builder</w:t>
      </w:r>
    </w:p>
    <w:p w14:paraId="673B52F3" w14:textId="77777777" w:rsidR="008C5EB1" w:rsidRDefault="00000000">
      <w:pPr>
        <w:rPr>
          <w:rFonts w:hint="eastAsia"/>
        </w:rPr>
      </w:pPr>
      <w:r>
        <w:t>@NoArgsConstructor</w:t>
      </w:r>
    </w:p>
    <w:p w14:paraId="69EA311B" w14:textId="77777777" w:rsidR="008C5EB1" w:rsidRDefault="00000000">
      <w:pPr>
        <w:rPr>
          <w:rFonts w:hint="eastAsia"/>
        </w:rPr>
      </w:pPr>
      <w:r>
        <w:t>@AllArgsConstructor</w:t>
      </w:r>
    </w:p>
    <w:p w14:paraId="586ACA2D" w14:textId="77777777" w:rsidR="008C5EB1" w:rsidRDefault="00000000">
      <w:pPr>
        <w:rPr>
          <w:rFonts w:hint="eastAsia"/>
        </w:rPr>
      </w:pPr>
      <w:r>
        <w:t>@Entity</w:t>
      </w:r>
    </w:p>
    <w:p w14:paraId="13DAF35F" w14:textId="77777777" w:rsidR="008C5EB1" w:rsidRDefault="00000000">
      <w:pPr>
        <w:rPr>
          <w:rFonts w:hint="eastAsia"/>
        </w:rPr>
      </w:pPr>
      <w:r>
        <w:t>@Table(name = "order_lines")</w:t>
      </w:r>
    </w:p>
    <w:p w14:paraId="51B740E1" w14:textId="77777777" w:rsidR="008C5EB1" w:rsidRDefault="00000000">
      <w:pPr>
        <w:rPr>
          <w:rFonts w:hint="eastAsia"/>
        </w:rPr>
      </w:pPr>
      <w:r>
        <w:t>public class OrderLine { // val</w:t>
      </w:r>
    </w:p>
    <w:p w14:paraId="7E40C882" w14:textId="77777777" w:rsidR="008C5EB1" w:rsidRDefault="00000000">
      <w:pPr>
        <w:rPr>
          <w:rFonts w:hint="eastAsia"/>
        </w:rPr>
      </w:pPr>
      <w:r>
        <w:t xml:space="preserve"> </w:t>
      </w:r>
    </w:p>
    <w:p w14:paraId="16591C17" w14:textId="77777777" w:rsidR="008C5EB1" w:rsidRDefault="00000000">
      <w:pPr>
        <w:rPr>
          <w:rFonts w:hint="eastAsia"/>
        </w:rPr>
      </w:pPr>
      <w:r>
        <w:br w:type="page"/>
      </w:r>
    </w:p>
    <w:p w14:paraId="73975161" w14:textId="77777777" w:rsidR="008C5EB1" w:rsidRDefault="00000000">
      <w:pPr>
        <w:rPr>
          <w:rFonts w:hint="eastAsia"/>
        </w:rPr>
      </w:pPr>
      <w:r>
        <w:lastRenderedPageBreak/>
        <w:t xml:space="preserve">     @Id</w:t>
      </w:r>
    </w:p>
    <w:p w14:paraId="0F19EAD4" w14:textId="77777777" w:rsidR="008C5EB1" w:rsidRDefault="00000000">
      <w:pPr>
        <w:rPr>
          <w:rFonts w:hint="eastAsia"/>
        </w:rPr>
      </w:pPr>
      <w:r>
        <w:t xml:space="preserve">    @GeneratedValue(strategy = GenerationType.IDENTITY)</w:t>
      </w:r>
    </w:p>
    <w:p w14:paraId="705292C4" w14:textId="77777777" w:rsidR="008C5EB1" w:rsidRDefault="00000000">
      <w:pPr>
        <w:rPr>
          <w:rFonts w:hint="eastAsia"/>
        </w:rPr>
      </w:pPr>
      <w:r>
        <w:t xml:space="preserve">    private Long id; </w:t>
      </w:r>
    </w:p>
    <w:p w14:paraId="2AD55B8C" w14:textId="77777777" w:rsidR="008C5EB1" w:rsidRDefault="00000000">
      <w:pPr>
        <w:rPr>
          <w:rFonts w:hint="eastAsia"/>
        </w:rPr>
      </w:pPr>
      <w:r>
        <w:t xml:space="preserve"> </w:t>
      </w:r>
    </w:p>
    <w:p w14:paraId="5625C487" w14:textId="77777777" w:rsidR="008C5EB1" w:rsidRDefault="00000000">
      <w:pPr>
        <w:rPr>
          <w:rFonts w:hint="eastAsia"/>
        </w:rPr>
      </w:pPr>
      <w:r>
        <w:t xml:space="preserve">    @Column(name = "order_id", nullable = false)   </w:t>
      </w:r>
    </w:p>
    <w:p w14:paraId="01F15181" w14:textId="77777777" w:rsidR="008C5EB1" w:rsidRDefault="00000000">
      <w:pPr>
        <w:rPr>
          <w:rFonts w:hint="eastAsia"/>
        </w:rPr>
      </w:pPr>
      <w:r>
        <w:t xml:space="preserve">    private Long orderId;</w:t>
      </w:r>
    </w:p>
    <w:p w14:paraId="21D068E7" w14:textId="77777777" w:rsidR="008C5EB1" w:rsidRDefault="00000000">
      <w:pPr>
        <w:rPr>
          <w:rFonts w:hint="eastAsia"/>
        </w:rPr>
      </w:pPr>
      <w:r>
        <w:t xml:space="preserve"> </w:t>
      </w:r>
    </w:p>
    <w:p w14:paraId="535531BF" w14:textId="77777777" w:rsidR="008C5EB1" w:rsidRDefault="00000000">
      <w:pPr>
        <w:rPr>
          <w:rFonts w:hint="eastAsia"/>
        </w:rPr>
      </w:pPr>
      <w:r>
        <w:t xml:space="preserve">    @Column(name = "product_id", nullable = false)</w:t>
      </w:r>
    </w:p>
    <w:p w14:paraId="06625657" w14:textId="77777777" w:rsidR="008C5EB1" w:rsidRDefault="00000000">
      <w:pPr>
        <w:rPr>
          <w:rFonts w:hint="eastAsia"/>
        </w:rPr>
      </w:pPr>
      <w:r>
        <w:t xml:space="preserve">    private Long productId;</w:t>
      </w:r>
    </w:p>
    <w:p w14:paraId="0596F4F1" w14:textId="77777777" w:rsidR="008C5EB1" w:rsidRDefault="00000000">
      <w:pPr>
        <w:rPr>
          <w:rFonts w:hint="eastAsia"/>
        </w:rPr>
      </w:pPr>
      <w:r>
        <w:t xml:space="preserve"> </w:t>
      </w:r>
    </w:p>
    <w:p w14:paraId="0B3F70E9" w14:textId="77777777" w:rsidR="008C5EB1" w:rsidRDefault="00000000">
      <w:pPr>
        <w:rPr>
          <w:rFonts w:hint="eastAsia"/>
        </w:rPr>
      </w:pPr>
      <w:r>
        <w:t xml:space="preserve">     @Column(nullable = false, precision = 14, scale = 4)</w:t>
      </w:r>
    </w:p>
    <w:p w14:paraId="1BDB4655" w14:textId="77777777" w:rsidR="008C5EB1" w:rsidRDefault="00000000">
      <w:pPr>
        <w:rPr>
          <w:rFonts w:hint="eastAsia"/>
        </w:rPr>
      </w:pPr>
      <w:r>
        <w:t xml:space="preserve">    private BigDecimal qty;</w:t>
      </w:r>
    </w:p>
    <w:p w14:paraId="4625DA62" w14:textId="77777777" w:rsidR="008C5EB1" w:rsidRDefault="00000000">
      <w:pPr>
        <w:rPr>
          <w:rFonts w:hint="eastAsia"/>
        </w:rPr>
      </w:pPr>
      <w:r>
        <w:t xml:space="preserve"> </w:t>
      </w:r>
    </w:p>
    <w:p w14:paraId="3537C196" w14:textId="77777777" w:rsidR="008C5EB1" w:rsidRDefault="00000000">
      <w:pPr>
        <w:rPr>
          <w:rFonts w:hint="eastAsia"/>
        </w:rPr>
      </w:pPr>
      <w:r>
        <w:t xml:space="preserve">    @Column(name = "unit_price", nullable = false, precision = 14, scale = 2) </w:t>
      </w:r>
    </w:p>
    <w:p w14:paraId="370A651E" w14:textId="77777777" w:rsidR="008C5EB1" w:rsidRDefault="00000000">
      <w:pPr>
        <w:rPr>
          <w:rFonts w:hint="eastAsia"/>
        </w:rPr>
      </w:pPr>
      <w:r>
        <w:t xml:space="preserve">    private BigDecimal unitPrice;</w:t>
      </w:r>
    </w:p>
    <w:p w14:paraId="24D610A2" w14:textId="77777777" w:rsidR="008C5EB1" w:rsidRDefault="00000000">
      <w:pPr>
        <w:rPr>
          <w:rFonts w:hint="eastAsia"/>
        </w:rPr>
      </w:pPr>
      <w:r>
        <w:t xml:space="preserve"> </w:t>
      </w:r>
    </w:p>
    <w:p w14:paraId="4348DD6F" w14:textId="77777777" w:rsidR="008C5EB1" w:rsidRDefault="00000000">
      <w:pPr>
        <w:rPr>
          <w:rFonts w:hint="eastAsia"/>
        </w:rPr>
      </w:pPr>
      <w:r>
        <w:t xml:space="preserve">    @Column(name = "tax_rate", precision = 5, scale = 4) </w:t>
      </w:r>
    </w:p>
    <w:p w14:paraId="5D63C935" w14:textId="77777777" w:rsidR="008C5EB1" w:rsidRDefault="00000000">
      <w:pPr>
        <w:rPr>
          <w:rFonts w:hint="eastAsia"/>
        </w:rPr>
      </w:pPr>
      <w:r>
        <w:t xml:space="preserve">    private BigDecimal taxRate;</w:t>
      </w:r>
    </w:p>
    <w:p w14:paraId="582AE6F2" w14:textId="77777777" w:rsidR="008C5EB1" w:rsidRDefault="00000000">
      <w:pPr>
        <w:rPr>
          <w:rFonts w:hint="eastAsia"/>
        </w:rPr>
      </w:pPr>
      <w:r>
        <w:t xml:space="preserve"> </w:t>
      </w:r>
    </w:p>
    <w:p w14:paraId="00EAB2F3" w14:textId="77777777" w:rsidR="008C5EB1" w:rsidRDefault="00000000">
      <w:pPr>
        <w:rPr>
          <w:rFonts w:hint="eastAsia"/>
        </w:rPr>
      </w:pPr>
      <w:r>
        <w:t xml:space="preserve">    @Column(name = "sub_total", nullable = false, precision = 18, scale = 2)</w:t>
      </w:r>
    </w:p>
    <w:p w14:paraId="46DFD05F" w14:textId="77777777" w:rsidR="008C5EB1" w:rsidRDefault="00000000">
      <w:pPr>
        <w:rPr>
          <w:rFonts w:hint="eastAsia"/>
        </w:rPr>
      </w:pPr>
      <w:r>
        <w:t xml:space="preserve">    private BigDecimal subTotal;</w:t>
      </w:r>
    </w:p>
    <w:p w14:paraId="134999EB" w14:textId="77777777" w:rsidR="008C5EB1" w:rsidRDefault="00000000">
      <w:pPr>
        <w:rPr>
          <w:rFonts w:hint="eastAsia"/>
        </w:rPr>
      </w:pPr>
      <w:r>
        <w:t xml:space="preserve"> </w:t>
      </w:r>
    </w:p>
    <w:p w14:paraId="09A27D4E" w14:textId="77777777" w:rsidR="008C5EB1" w:rsidRDefault="00000000">
      <w:pPr>
        <w:rPr>
          <w:rFonts w:hint="eastAsia"/>
        </w:rPr>
      </w:pPr>
      <w:r>
        <w:t xml:space="preserve">    @Column(name = "line_discount_type", length = 16)</w:t>
      </w:r>
    </w:p>
    <w:p w14:paraId="39ADBDE7" w14:textId="77777777" w:rsidR="008C5EB1" w:rsidRDefault="00000000">
      <w:pPr>
        <w:rPr>
          <w:rFonts w:hint="eastAsia"/>
        </w:rPr>
      </w:pPr>
      <w:r>
        <w:t xml:space="preserve">    private String lineDiscountType;</w:t>
      </w:r>
    </w:p>
    <w:p w14:paraId="595B12F8" w14:textId="77777777" w:rsidR="008C5EB1" w:rsidRDefault="00000000">
      <w:pPr>
        <w:rPr>
          <w:rFonts w:hint="eastAsia"/>
        </w:rPr>
      </w:pPr>
      <w:r>
        <w:t xml:space="preserve">    // lock</w:t>
      </w:r>
    </w:p>
    <w:p w14:paraId="15F39BF2" w14:textId="77777777" w:rsidR="008C5EB1" w:rsidRDefault="00000000">
      <w:pPr>
        <w:rPr>
          <w:rFonts w:hint="eastAsia"/>
        </w:rPr>
      </w:pPr>
      <w:r>
        <w:t xml:space="preserve">   @Column(name = "line_discount_value", precision = 18, scale = 4)  </w:t>
      </w:r>
    </w:p>
    <w:p w14:paraId="3DB26350" w14:textId="77777777" w:rsidR="008C5EB1" w:rsidRDefault="00000000">
      <w:pPr>
        <w:rPr>
          <w:rFonts w:hint="eastAsia"/>
        </w:rPr>
      </w:pPr>
      <w:r>
        <w:t xml:space="preserve">    private BigDecimal lineDiscountValue;   </w:t>
      </w:r>
    </w:p>
    <w:p w14:paraId="7F98CA14" w14:textId="77777777" w:rsidR="008C5EB1" w:rsidRDefault="00000000">
      <w:pPr>
        <w:rPr>
          <w:rFonts w:hint="eastAsia"/>
        </w:rPr>
      </w:pPr>
      <w:r>
        <w:t xml:space="preserve"> </w:t>
      </w:r>
    </w:p>
    <w:p w14:paraId="238D4F30" w14:textId="77777777" w:rsidR="008C5EB1" w:rsidRDefault="00000000">
      <w:pPr>
        <w:rPr>
          <w:rFonts w:hint="eastAsia"/>
        </w:rPr>
      </w:pPr>
      <w:r>
        <w:t xml:space="preserve">    @Column(name = "line_discount_amount", precision = 18, scale = 2)</w:t>
      </w:r>
    </w:p>
    <w:p w14:paraId="7F23A9E4" w14:textId="77777777" w:rsidR="008C5EB1" w:rsidRDefault="00000000">
      <w:pPr>
        <w:rPr>
          <w:rFonts w:hint="eastAsia"/>
        </w:rPr>
      </w:pPr>
      <w:r>
        <w:t xml:space="preserve">    private BigDecimal lineDiscountAmount;</w:t>
      </w:r>
    </w:p>
    <w:p w14:paraId="16399EA5" w14:textId="77777777" w:rsidR="008C5EB1" w:rsidRDefault="00000000">
      <w:pPr>
        <w:rPr>
          <w:rFonts w:hint="eastAsia"/>
        </w:rPr>
      </w:pPr>
      <w:r>
        <w:t xml:space="preserve"> </w:t>
      </w:r>
    </w:p>
    <w:p w14:paraId="3B87DB83" w14:textId="77777777" w:rsidR="008C5EB1" w:rsidRDefault="00000000">
      <w:pPr>
        <w:rPr>
          <w:rFonts w:hint="eastAsia"/>
        </w:rPr>
      </w:pPr>
      <w:r>
        <w:t xml:space="preserve">    @Column(name = "header_discount_amount", precision = 18, scale = 2)</w:t>
      </w:r>
    </w:p>
    <w:p w14:paraId="65FCF393" w14:textId="77777777" w:rsidR="008C5EB1" w:rsidRDefault="00000000">
      <w:pPr>
        <w:rPr>
          <w:rFonts w:hint="eastAsia"/>
        </w:rPr>
      </w:pPr>
      <w:r>
        <w:t xml:space="preserve">    private BigDecimal headerDiscountAmount;</w:t>
      </w:r>
    </w:p>
    <w:p w14:paraId="34193714" w14:textId="77777777" w:rsidR="008C5EB1" w:rsidRDefault="00000000">
      <w:pPr>
        <w:rPr>
          <w:rFonts w:hint="eastAsia"/>
        </w:rPr>
      </w:pPr>
      <w:r>
        <w:t xml:space="preserve"> </w:t>
      </w:r>
    </w:p>
    <w:p w14:paraId="4662CA97" w14:textId="77777777" w:rsidR="008C5EB1" w:rsidRDefault="00000000">
      <w:pPr>
        <w:rPr>
          <w:rFonts w:hint="eastAsia"/>
        </w:rPr>
      </w:pPr>
      <w:r>
        <w:t xml:space="preserve">    @Column(name = "is_gift")</w:t>
      </w:r>
    </w:p>
    <w:p w14:paraId="5702D1E7" w14:textId="77777777" w:rsidR="008C5EB1" w:rsidRDefault="00000000">
      <w:pPr>
        <w:rPr>
          <w:rFonts w:hint="eastAsia"/>
        </w:rPr>
      </w:pPr>
      <w:r>
        <w:t xml:space="preserve">    private Boolean isGift;</w:t>
      </w:r>
    </w:p>
    <w:p w14:paraId="223B7CF6" w14:textId="77777777" w:rsidR="008C5EB1" w:rsidRDefault="00000000">
      <w:pPr>
        <w:rPr>
          <w:rFonts w:hint="eastAsia"/>
        </w:rPr>
      </w:pPr>
      <w:r>
        <w:t xml:space="preserve"> </w:t>
      </w:r>
    </w:p>
    <w:p w14:paraId="5F35AE60" w14:textId="77777777" w:rsidR="008C5EB1" w:rsidRDefault="00000000">
      <w:pPr>
        <w:rPr>
          <w:rFonts w:hint="eastAsia"/>
        </w:rPr>
      </w:pPr>
      <w:r>
        <w:t xml:space="preserve">    @Column</w:t>
      </w:r>
    </w:p>
    <w:p w14:paraId="296F7DE1" w14:textId="77777777" w:rsidR="008C5EB1" w:rsidRDefault="00000000">
      <w:pPr>
        <w:rPr>
          <w:rFonts w:hint="eastAsia"/>
        </w:rPr>
      </w:pPr>
      <w:r>
        <w:t xml:space="preserve">    private Integer seq; // pk</w:t>
      </w:r>
    </w:p>
    <w:p w14:paraId="353CF4E2" w14:textId="77777777" w:rsidR="008C5EB1" w:rsidRDefault="00000000">
      <w:pPr>
        <w:rPr>
          <w:rFonts w:hint="eastAsia"/>
        </w:rPr>
      </w:pPr>
      <w:r>
        <w:t xml:space="preserve"> </w:t>
      </w:r>
    </w:p>
    <w:p w14:paraId="7E8B5B43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 </w:t>
      </w:r>
    </w:p>
    <w:p w14:paraId="43391F63" w14:textId="77777777" w:rsidR="008C5EB1" w:rsidRDefault="00000000">
      <w:pPr>
        <w:rPr>
          <w:rFonts w:hint="eastAsia"/>
        </w:rPr>
      </w:pPr>
      <w:r>
        <w:t xml:space="preserve">    private OffsetDateTime createdAt;   </w:t>
      </w:r>
    </w:p>
    <w:p w14:paraId="0175F129" w14:textId="77777777" w:rsidR="008C5EB1" w:rsidRDefault="00000000">
      <w:pPr>
        <w:rPr>
          <w:rFonts w:hint="eastAsia"/>
        </w:rPr>
      </w:pPr>
      <w:r>
        <w:t xml:space="preserve"> </w:t>
      </w:r>
    </w:p>
    <w:p w14:paraId="24B15D5B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43572D06" w14:textId="77777777" w:rsidR="008C5EB1" w:rsidRDefault="00000000">
      <w:pPr>
        <w:rPr>
          <w:rFonts w:hint="eastAsia"/>
        </w:rPr>
      </w:pPr>
      <w:r>
        <w:t xml:space="preserve">    private OffsetDateTime updatedAt;  </w:t>
      </w:r>
    </w:p>
    <w:p w14:paraId="026710AB" w14:textId="77777777" w:rsidR="008C5EB1" w:rsidRDefault="00000000">
      <w:pPr>
        <w:rPr>
          <w:rFonts w:hint="eastAsia"/>
        </w:rPr>
      </w:pPr>
      <w:r>
        <w:t xml:space="preserve">}   </w:t>
      </w:r>
    </w:p>
    <w:p w14:paraId="46F724DF" w14:textId="02A3662E" w:rsidR="008C5EB1" w:rsidRDefault="00000000">
      <w:pPr>
        <w:rPr>
          <w:rFonts w:hint="eastAsia"/>
        </w:rPr>
      </w:pPr>
      <w:r>
        <w:t xml:space="preserve">// </w:t>
      </w:r>
      <w:proofErr w:type="gramStart"/>
      <w:r>
        <w:t xml:space="preserve">===== Inventory.java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rev.04 </w:t>
      </w:r>
      <w:proofErr w:type="gramEnd"/>
      <w:r>
        <w:t>==============</w:t>
      </w:r>
    </w:p>
    <w:p w14:paraId="124E5410" w14:textId="77777777" w:rsidR="008C5EB1" w:rsidRDefault="00000000">
      <w:pPr>
        <w:rPr>
          <w:rFonts w:hint="eastAsia"/>
        </w:rPr>
      </w:pPr>
      <w:r>
        <w:t>/*</w:t>
      </w:r>
    </w:p>
    <w:p w14:paraId="61FB9425" w14:textId="77777777" w:rsidR="008C5EB1" w:rsidRDefault="00000000">
      <w:pPr>
        <w:rPr>
          <w:rFonts w:hint="eastAsia"/>
        </w:rPr>
      </w:pPr>
      <w:r>
        <w:t xml:space="preserve"> * </w:t>
      </w:r>
      <w:r>
        <w:t>库存实体：扣减走悲观锁，别直接</w:t>
      </w:r>
      <w:r>
        <w:t xml:space="preserve">UPDAT   </w:t>
      </w:r>
    </w:p>
    <w:p w14:paraId="0B6F4156" w14:textId="77777777" w:rsidR="008C5EB1" w:rsidRDefault="00000000">
      <w:pPr>
        <w:rPr>
          <w:rFonts w:hint="eastAsia"/>
        </w:rPr>
      </w:pPr>
      <w:r>
        <w:t xml:space="preserve"> */</w:t>
      </w:r>
    </w:p>
    <w:p w14:paraId="462A3750" w14:textId="77777777" w:rsidR="008C5EB1" w:rsidRDefault="00000000">
      <w:pPr>
        <w:rPr>
          <w:rFonts w:hint="eastAsia"/>
        </w:rPr>
      </w:pPr>
      <w:r>
        <w:br w:type="page"/>
      </w:r>
    </w:p>
    <w:p w14:paraId="5C98E54E" w14:textId="77777777" w:rsidR="008C5EB1" w:rsidRDefault="00000000">
      <w:pPr>
        <w:rPr>
          <w:rFonts w:hint="eastAsia"/>
        </w:rPr>
      </w:pPr>
      <w:r>
        <w:lastRenderedPageBreak/>
        <w:t>package com.dms.inventory.entity;</w:t>
      </w:r>
    </w:p>
    <w:p w14:paraId="70A1DB17" w14:textId="77777777" w:rsidR="008C5EB1" w:rsidRDefault="00000000">
      <w:pPr>
        <w:rPr>
          <w:rFonts w:hint="eastAsia"/>
        </w:rPr>
      </w:pPr>
      <w:r>
        <w:t xml:space="preserve"> </w:t>
      </w:r>
    </w:p>
    <w:p w14:paraId="0C5F07EE" w14:textId="77777777" w:rsidR="008C5EB1" w:rsidRDefault="00000000">
      <w:pPr>
        <w:rPr>
          <w:rFonts w:hint="eastAsia"/>
        </w:rPr>
      </w:pPr>
      <w:r>
        <w:t>import jakarta.persistence.*;</w:t>
      </w:r>
    </w:p>
    <w:p w14:paraId="34BFF1A1" w14:textId="77777777" w:rsidR="008C5EB1" w:rsidRDefault="00000000">
      <w:pPr>
        <w:rPr>
          <w:rFonts w:hint="eastAsia"/>
        </w:rPr>
      </w:pPr>
      <w:r>
        <w:t>import lombok.*;</w:t>
      </w:r>
    </w:p>
    <w:p w14:paraId="42A581DC" w14:textId="77777777" w:rsidR="008C5EB1" w:rsidRDefault="00000000">
      <w:pPr>
        <w:rPr>
          <w:rFonts w:hint="eastAsia"/>
        </w:rPr>
      </w:pPr>
      <w:r>
        <w:t xml:space="preserve"> </w:t>
      </w:r>
    </w:p>
    <w:p w14:paraId="62739CA0" w14:textId="77777777" w:rsidR="008C5EB1" w:rsidRDefault="00000000">
      <w:pPr>
        <w:rPr>
          <w:rFonts w:hint="eastAsia"/>
        </w:rPr>
      </w:pPr>
      <w:r>
        <w:t>import java.math.BigDecimal;</w:t>
      </w:r>
    </w:p>
    <w:p w14:paraId="084C9FD0" w14:textId="77777777" w:rsidR="008C5EB1" w:rsidRDefault="00000000">
      <w:pPr>
        <w:rPr>
          <w:rFonts w:hint="eastAsia"/>
        </w:rPr>
      </w:pPr>
      <w:r>
        <w:t>import java.time.LocalDate;</w:t>
      </w:r>
    </w:p>
    <w:p w14:paraId="7E9BA16F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338D2C57" w14:textId="77777777" w:rsidR="008C5EB1" w:rsidRDefault="00000000">
      <w:pPr>
        <w:rPr>
          <w:rFonts w:hint="eastAsia"/>
        </w:rPr>
      </w:pPr>
      <w:r>
        <w:t>import java.util.UUID;</w:t>
      </w:r>
    </w:p>
    <w:p w14:paraId="49EAD9C0" w14:textId="77777777" w:rsidR="008C5EB1" w:rsidRDefault="00000000">
      <w:pPr>
        <w:rPr>
          <w:rFonts w:hint="eastAsia"/>
        </w:rPr>
      </w:pPr>
      <w:r>
        <w:t xml:space="preserve"> </w:t>
      </w:r>
    </w:p>
    <w:p w14:paraId="51B073EA" w14:textId="77777777" w:rsidR="008C5EB1" w:rsidRDefault="00000000">
      <w:pPr>
        <w:rPr>
          <w:rFonts w:hint="eastAsia"/>
        </w:rPr>
      </w:pPr>
      <w:r>
        <w:t>@Data</w:t>
      </w:r>
    </w:p>
    <w:p w14:paraId="795BB7B0" w14:textId="77777777" w:rsidR="008C5EB1" w:rsidRDefault="00000000">
      <w:pPr>
        <w:rPr>
          <w:rFonts w:hint="eastAsia"/>
        </w:rPr>
      </w:pPr>
      <w:r>
        <w:t>@Builder</w:t>
      </w:r>
    </w:p>
    <w:p w14:paraId="4EA2D96A" w14:textId="77777777" w:rsidR="008C5EB1" w:rsidRDefault="00000000">
      <w:pPr>
        <w:rPr>
          <w:rFonts w:hint="eastAsia"/>
        </w:rPr>
      </w:pPr>
      <w:r>
        <w:t>@NoArgsConstructor</w:t>
      </w:r>
    </w:p>
    <w:p w14:paraId="587BA8B9" w14:textId="77777777" w:rsidR="008C5EB1" w:rsidRDefault="00000000">
      <w:pPr>
        <w:rPr>
          <w:rFonts w:hint="eastAsia"/>
        </w:rPr>
      </w:pPr>
      <w:r>
        <w:t>@AllArgsConstructor</w:t>
      </w:r>
    </w:p>
    <w:p w14:paraId="1B04ACA8" w14:textId="77777777" w:rsidR="008C5EB1" w:rsidRDefault="00000000">
      <w:pPr>
        <w:rPr>
          <w:rFonts w:hint="eastAsia"/>
        </w:rPr>
      </w:pPr>
      <w:r>
        <w:t xml:space="preserve">@Entity </w:t>
      </w:r>
    </w:p>
    <w:p w14:paraId="1D606EA4" w14:textId="77777777" w:rsidR="008C5EB1" w:rsidRDefault="00000000">
      <w:pPr>
        <w:rPr>
          <w:rFonts w:hint="eastAsia"/>
        </w:rPr>
      </w:pPr>
      <w:r>
        <w:t>@Table(name = "inventory")</w:t>
      </w:r>
    </w:p>
    <w:p w14:paraId="1781599B" w14:textId="77777777" w:rsidR="008C5EB1" w:rsidRDefault="00000000">
      <w:pPr>
        <w:rPr>
          <w:rFonts w:hint="eastAsia"/>
        </w:rPr>
      </w:pPr>
      <w:r>
        <w:t>public class Inventory {</w:t>
      </w:r>
    </w:p>
    <w:p w14:paraId="5857427C" w14:textId="77777777" w:rsidR="008C5EB1" w:rsidRDefault="00000000">
      <w:pPr>
        <w:rPr>
          <w:rFonts w:hint="eastAsia"/>
        </w:rPr>
      </w:pPr>
      <w:r>
        <w:t xml:space="preserve"> </w:t>
      </w:r>
    </w:p>
    <w:p w14:paraId="269E6B36" w14:textId="77777777" w:rsidR="008C5EB1" w:rsidRDefault="00000000">
      <w:pPr>
        <w:rPr>
          <w:rFonts w:hint="eastAsia"/>
        </w:rPr>
      </w:pPr>
      <w:r>
        <w:t xml:space="preserve">    @Id  </w:t>
      </w:r>
    </w:p>
    <w:p w14:paraId="2683BA21" w14:textId="77777777" w:rsidR="008C5EB1" w:rsidRDefault="00000000">
      <w:pPr>
        <w:rPr>
          <w:rFonts w:hint="eastAsia"/>
        </w:rPr>
      </w:pPr>
      <w:r>
        <w:t xml:space="preserve">    @GeneratedValue(strategy = GenerationType.IDENTITY) </w:t>
      </w:r>
    </w:p>
    <w:p w14:paraId="268850B7" w14:textId="77777777" w:rsidR="008C5EB1" w:rsidRDefault="00000000">
      <w:pPr>
        <w:rPr>
          <w:rFonts w:hint="eastAsia"/>
        </w:rPr>
      </w:pPr>
      <w:r>
        <w:t xml:space="preserve">    private Long id; // req</w:t>
      </w:r>
    </w:p>
    <w:p w14:paraId="568D5652" w14:textId="77777777" w:rsidR="008C5EB1" w:rsidRDefault="00000000">
      <w:pPr>
        <w:rPr>
          <w:rFonts w:hint="eastAsia"/>
        </w:rPr>
      </w:pPr>
      <w:r>
        <w:t xml:space="preserve"> </w:t>
      </w:r>
    </w:p>
    <w:p w14:paraId="07355977" w14:textId="77777777" w:rsidR="008C5EB1" w:rsidRDefault="00000000">
      <w:pPr>
        <w:rPr>
          <w:rFonts w:hint="eastAsia"/>
        </w:rPr>
      </w:pPr>
      <w:r>
        <w:t xml:space="preserve">    @Column(name = "tenant_id", nullable = false)</w:t>
      </w:r>
    </w:p>
    <w:p w14:paraId="24B5DD42" w14:textId="77777777" w:rsidR="008C5EB1" w:rsidRDefault="00000000">
      <w:pPr>
        <w:rPr>
          <w:rFonts w:hint="eastAsia"/>
        </w:rPr>
      </w:pPr>
      <w:r>
        <w:t xml:space="preserve">    private UUID tenantId;</w:t>
      </w:r>
    </w:p>
    <w:p w14:paraId="6FF5FB33" w14:textId="77777777" w:rsidR="008C5EB1" w:rsidRDefault="00000000">
      <w:pPr>
        <w:rPr>
          <w:rFonts w:hint="eastAsia"/>
        </w:rPr>
      </w:pPr>
      <w:r>
        <w:t xml:space="preserve">    // yl</w:t>
      </w:r>
    </w:p>
    <w:p w14:paraId="4AB2C5A5" w14:textId="77777777" w:rsidR="008C5EB1" w:rsidRDefault="00000000">
      <w:pPr>
        <w:rPr>
          <w:rFonts w:hint="eastAsia"/>
        </w:rPr>
      </w:pPr>
      <w:r>
        <w:t xml:space="preserve">    @Column(name = "dealer_id")</w:t>
      </w:r>
    </w:p>
    <w:p w14:paraId="475516FE" w14:textId="77777777" w:rsidR="008C5EB1" w:rsidRDefault="00000000">
      <w:pPr>
        <w:rPr>
          <w:rFonts w:hint="eastAsia"/>
        </w:rPr>
      </w:pPr>
      <w:r>
        <w:t xml:space="preserve">   private Long dealerId;</w:t>
      </w:r>
    </w:p>
    <w:p w14:paraId="265FF620" w14:textId="77777777" w:rsidR="008C5EB1" w:rsidRDefault="00000000">
      <w:pPr>
        <w:rPr>
          <w:rFonts w:hint="eastAsia"/>
        </w:rPr>
      </w:pPr>
      <w:r>
        <w:t xml:space="preserve"> </w:t>
      </w:r>
    </w:p>
    <w:p w14:paraId="4A71FA06" w14:textId="77777777" w:rsidR="008C5EB1" w:rsidRDefault="00000000">
      <w:pPr>
        <w:rPr>
          <w:rFonts w:hint="eastAsia"/>
        </w:rPr>
      </w:pPr>
      <w:r>
        <w:t xml:space="preserve">    @Column(name = "warehouse_id")</w:t>
      </w:r>
    </w:p>
    <w:p w14:paraId="11918E33" w14:textId="77777777" w:rsidR="008C5EB1" w:rsidRDefault="00000000">
      <w:pPr>
        <w:rPr>
          <w:rFonts w:hint="eastAsia"/>
        </w:rPr>
      </w:pPr>
      <w:r>
        <w:t xml:space="preserve">    private Long warehouseId; // tmp</w:t>
      </w:r>
    </w:p>
    <w:p w14:paraId="18090216" w14:textId="0EF6ED3B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709</w:t>
      </w:r>
    </w:p>
    <w:p w14:paraId="2CA1CB61" w14:textId="77777777" w:rsidR="008C5EB1" w:rsidRDefault="00000000">
      <w:pPr>
        <w:rPr>
          <w:rFonts w:hint="eastAsia"/>
        </w:rPr>
      </w:pPr>
      <w:r>
        <w:t xml:space="preserve">    @Column(name = "product_id")</w:t>
      </w:r>
    </w:p>
    <w:p w14:paraId="5604035B" w14:textId="77777777" w:rsidR="008C5EB1" w:rsidRDefault="00000000">
      <w:pPr>
        <w:rPr>
          <w:rFonts w:hint="eastAsia"/>
        </w:rPr>
      </w:pPr>
      <w:r>
        <w:t xml:space="preserve">    private Long productId;  </w:t>
      </w:r>
    </w:p>
    <w:p w14:paraId="73019FF5" w14:textId="77777777" w:rsidR="008C5EB1" w:rsidRDefault="00000000">
      <w:pPr>
        <w:rPr>
          <w:rFonts w:hint="eastAsia"/>
        </w:rPr>
      </w:pPr>
      <w:r>
        <w:t xml:space="preserve"> </w:t>
      </w:r>
    </w:p>
    <w:p w14:paraId="20627B68" w14:textId="77777777" w:rsidR="008C5EB1" w:rsidRDefault="00000000">
      <w:pPr>
        <w:rPr>
          <w:rFonts w:hint="eastAsia"/>
        </w:rPr>
      </w:pPr>
      <w:r>
        <w:t xml:space="preserve">    @Column(name = "batch_no", length = 64) </w:t>
      </w:r>
    </w:p>
    <w:p w14:paraId="7D2512EE" w14:textId="77777777" w:rsidR="008C5EB1" w:rsidRDefault="00000000">
      <w:pPr>
        <w:rPr>
          <w:rFonts w:hint="eastAsia"/>
        </w:rPr>
      </w:pPr>
      <w:r>
        <w:t xml:space="preserve">    private String batchNo;</w:t>
      </w:r>
    </w:p>
    <w:p w14:paraId="12541F9D" w14:textId="77777777" w:rsidR="008C5EB1" w:rsidRDefault="00000000">
      <w:pPr>
        <w:rPr>
          <w:rFonts w:hint="eastAsia"/>
        </w:rPr>
      </w:pPr>
      <w:r>
        <w:t xml:space="preserve"> </w:t>
      </w:r>
    </w:p>
    <w:p w14:paraId="404D73EC" w14:textId="77777777" w:rsidR="008C5EB1" w:rsidRDefault="00000000">
      <w:pPr>
        <w:rPr>
          <w:rFonts w:hint="eastAsia"/>
        </w:rPr>
      </w:pPr>
      <w:r>
        <w:t xml:space="preserve">    @Column(name = "serial_no", length = 64)</w:t>
      </w:r>
    </w:p>
    <w:p w14:paraId="7664ECD0" w14:textId="77777777" w:rsidR="008C5EB1" w:rsidRDefault="00000000">
      <w:pPr>
        <w:rPr>
          <w:rFonts w:hint="eastAsia"/>
        </w:rPr>
      </w:pPr>
      <w:r>
        <w:t xml:space="preserve">    private String serialNo;  </w:t>
      </w:r>
    </w:p>
    <w:p w14:paraId="18DDDDBA" w14:textId="77777777" w:rsidR="008C5EB1" w:rsidRDefault="00000000">
      <w:pPr>
        <w:rPr>
          <w:rFonts w:hint="eastAsia"/>
        </w:rPr>
      </w:pPr>
      <w:r>
        <w:t xml:space="preserve"> </w:t>
      </w:r>
    </w:p>
    <w:p w14:paraId="128FED48" w14:textId="77777777" w:rsidR="008C5EB1" w:rsidRDefault="00000000">
      <w:pPr>
        <w:rPr>
          <w:rFonts w:hint="eastAsia"/>
        </w:rPr>
      </w:pPr>
      <w:r>
        <w:t xml:space="preserve">    @Column(name = "prod_date")</w:t>
      </w:r>
    </w:p>
    <w:p w14:paraId="368EAC4A" w14:textId="77777777" w:rsidR="008C5EB1" w:rsidRDefault="00000000">
      <w:pPr>
        <w:rPr>
          <w:rFonts w:hint="eastAsia"/>
        </w:rPr>
      </w:pPr>
      <w:r>
        <w:t xml:space="preserve">    private LocalDate prodDate;</w:t>
      </w:r>
    </w:p>
    <w:p w14:paraId="1A745127" w14:textId="77777777" w:rsidR="008C5EB1" w:rsidRDefault="00000000">
      <w:pPr>
        <w:rPr>
          <w:rFonts w:hint="eastAsia"/>
        </w:rPr>
      </w:pPr>
      <w:r>
        <w:t xml:space="preserve"> </w:t>
      </w:r>
    </w:p>
    <w:p w14:paraId="7B59F678" w14:textId="77777777" w:rsidR="008C5EB1" w:rsidRDefault="00000000">
      <w:pPr>
        <w:rPr>
          <w:rFonts w:hint="eastAsia"/>
        </w:rPr>
      </w:pPr>
      <w:r>
        <w:t xml:space="preserve">    @Column(name = "exp_date")</w:t>
      </w:r>
    </w:p>
    <w:p w14:paraId="4551475D" w14:textId="77777777" w:rsidR="008C5EB1" w:rsidRDefault="00000000">
      <w:pPr>
        <w:rPr>
          <w:rFonts w:hint="eastAsia"/>
        </w:rPr>
      </w:pPr>
      <w:r>
        <w:t xml:space="preserve">   private LocalDate expDate; // new</w:t>
      </w:r>
    </w:p>
    <w:p w14:paraId="5A2B98AB" w14:textId="77777777" w:rsidR="008C5EB1" w:rsidRDefault="00000000">
      <w:pPr>
        <w:rPr>
          <w:rFonts w:hint="eastAsia"/>
        </w:rPr>
      </w:pPr>
      <w:r>
        <w:t xml:space="preserve"> </w:t>
      </w:r>
    </w:p>
    <w:p w14:paraId="558CC8D0" w14:textId="77777777" w:rsidR="008C5EB1" w:rsidRDefault="00000000">
      <w:pPr>
        <w:rPr>
          <w:rFonts w:hint="eastAsia"/>
        </w:rPr>
      </w:pPr>
      <w:r>
        <w:t xml:space="preserve">    @Column(nullable = false, precision = 14, scale = 4)</w:t>
      </w:r>
    </w:p>
    <w:p w14:paraId="1500B499" w14:textId="77777777" w:rsidR="008C5EB1" w:rsidRDefault="00000000">
      <w:pPr>
        <w:rPr>
          <w:rFonts w:hint="eastAsia"/>
        </w:rPr>
      </w:pPr>
      <w:r>
        <w:t xml:space="preserve">    private BigDecimal qty;</w:t>
      </w:r>
    </w:p>
    <w:p w14:paraId="571D0DAC" w14:textId="77777777" w:rsidR="008C5EB1" w:rsidRDefault="00000000">
      <w:pPr>
        <w:rPr>
          <w:rFonts w:hint="eastAsia"/>
        </w:rPr>
      </w:pPr>
      <w:r>
        <w:t xml:space="preserve"> </w:t>
      </w:r>
    </w:p>
    <w:p w14:paraId="10A27340" w14:textId="77777777" w:rsidR="008C5EB1" w:rsidRDefault="00000000">
      <w:pPr>
        <w:rPr>
          <w:rFonts w:hint="eastAsia"/>
        </w:rPr>
      </w:pPr>
      <w:r>
        <w:t xml:space="preserve">    @Column(name = "in_source", length = 32)</w:t>
      </w:r>
    </w:p>
    <w:p w14:paraId="432C2A14" w14:textId="77777777" w:rsidR="008C5EB1" w:rsidRDefault="00000000">
      <w:pPr>
        <w:rPr>
          <w:rFonts w:hint="eastAsia"/>
        </w:rPr>
      </w:pPr>
      <w:r>
        <w:br w:type="page"/>
      </w:r>
    </w:p>
    <w:p w14:paraId="10571437" w14:textId="77777777" w:rsidR="008C5EB1" w:rsidRDefault="00000000">
      <w:pPr>
        <w:rPr>
          <w:rFonts w:hint="eastAsia"/>
        </w:rPr>
      </w:pPr>
      <w:r>
        <w:lastRenderedPageBreak/>
        <w:t xml:space="preserve">    private String inSource; // req</w:t>
      </w:r>
    </w:p>
    <w:p w14:paraId="77AF3860" w14:textId="77777777" w:rsidR="008C5EB1" w:rsidRDefault="00000000">
      <w:pPr>
        <w:rPr>
          <w:rFonts w:hint="eastAsia"/>
        </w:rPr>
      </w:pPr>
      <w:r>
        <w:t xml:space="preserve"> </w:t>
      </w:r>
    </w:p>
    <w:p w14:paraId="1812B623" w14:textId="77777777" w:rsidR="008C5EB1" w:rsidRDefault="00000000">
      <w:pPr>
        <w:rPr>
          <w:rFonts w:hint="eastAsia"/>
        </w:rPr>
      </w:pPr>
      <w:r>
        <w:t xml:space="preserve">    @Column(name = "stock_status", length = 32) </w:t>
      </w:r>
    </w:p>
    <w:p w14:paraId="20E2088D" w14:textId="77777777" w:rsidR="008C5EB1" w:rsidRDefault="00000000">
      <w:pPr>
        <w:rPr>
          <w:rFonts w:hint="eastAsia"/>
        </w:rPr>
      </w:pPr>
      <w:r>
        <w:t xml:space="preserve">    private String stockStatus;</w:t>
      </w:r>
    </w:p>
    <w:p w14:paraId="1A6EC6AB" w14:textId="77777777" w:rsidR="008C5EB1" w:rsidRDefault="00000000">
      <w:pPr>
        <w:rPr>
          <w:rFonts w:hint="eastAsia"/>
        </w:rPr>
      </w:pPr>
      <w:r>
        <w:t xml:space="preserve"> </w:t>
      </w:r>
    </w:p>
    <w:p w14:paraId="26C83F80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</w:t>
      </w:r>
    </w:p>
    <w:p w14:paraId="6B38DFDF" w14:textId="77777777" w:rsidR="008C5EB1" w:rsidRDefault="00000000">
      <w:pPr>
        <w:rPr>
          <w:rFonts w:hint="eastAsia"/>
        </w:rPr>
      </w:pPr>
      <w:r>
        <w:t xml:space="preserve">    private OffsetDateTime createdAt;</w:t>
      </w:r>
    </w:p>
    <w:p w14:paraId="7FF16E10" w14:textId="77777777" w:rsidR="008C5EB1" w:rsidRDefault="00000000">
      <w:pPr>
        <w:rPr>
          <w:rFonts w:hint="eastAsia"/>
        </w:rPr>
      </w:pPr>
      <w:r>
        <w:t xml:space="preserve"> </w:t>
      </w:r>
    </w:p>
    <w:p w14:paraId="6C1845FC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7A41BD38" w14:textId="77777777" w:rsidR="008C5EB1" w:rsidRDefault="00000000">
      <w:pPr>
        <w:rPr>
          <w:rFonts w:hint="eastAsia"/>
        </w:rPr>
      </w:pPr>
      <w:r>
        <w:t xml:space="preserve">    private OffsetDateTime updatedAt;</w:t>
      </w:r>
    </w:p>
    <w:p w14:paraId="4705041B" w14:textId="77777777" w:rsidR="008C5EB1" w:rsidRDefault="00000000">
      <w:pPr>
        <w:rPr>
          <w:rFonts w:hint="eastAsia"/>
        </w:rPr>
      </w:pPr>
      <w:r>
        <w:t xml:space="preserve"> </w:t>
      </w:r>
    </w:p>
    <w:p w14:paraId="267B55E7" w14:textId="77777777" w:rsidR="008C5EB1" w:rsidRDefault="00000000">
      <w:pPr>
        <w:rPr>
          <w:rFonts w:hint="eastAsia"/>
        </w:rPr>
      </w:pPr>
      <w:r>
        <w:t xml:space="preserve">    @Version</w:t>
      </w:r>
    </w:p>
    <w:p w14:paraId="649B4D71" w14:textId="77777777" w:rsidR="008C5EB1" w:rsidRDefault="00000000">
      <w:pPr>
        <w:rPr>
          <w:rFonts w:hint="eastAsia"/>
        </w:rPr>
      </w:pPr>
      <w:r>
        <w:t xml:space="preserve">    private Integer version;</w:t>
      </w:r>
    </w:p>
    <w:p w14:paraId="34F6CFAD" w14:textId="77777777" w:rsidR="008C5EB1" w:rsidRDefault="00000000">
      <w:pPr>
        <w:rPr>
          <w:rFonts w:hint="eastAsia"/>
        </w:rPr>
      </w:pPr>
      <w:r>
        <w:t>}</w:t>
      </w:r>
    </w:p>
    <w:p w14:paraId="7B8A01B3" w14:textId="275E5C7F" w:rsidR="008C5EB1" w:rsidRDefault="00000000">
      <w:pPr>
        <w:rPr>
          <w:rFonts w:hint="eastAsia"/>
        </w:rPr>
      </w:pPr>
      <w:r>
        <w:t xml:space="preserve">// ===== Contract.java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rev.06 ==============</w:t>
      </w:r>
    </w:p>
    <w:p w14:paraId="787038C5" w14:textId="77777777" w:rsidR="008C5EB1" w:rsidRDefault="00000000">
      <w:pPr>
        <w:rPr>
          <w:rFonts w:hint="eastAsia"/>
        </w:rPr>
      </w:pPr>
      <w:r>
        <w:t>package com.dms.contract.entity;</w:t>
      </w:r>
    </w:p>
    <w:p w14:paraId="043ECA71" w14:textId="77777777" w:rsidR="008C5EB1" w:rsidRDefault="00000000">
      <w:pPr>
        <w:rPr>
          <w:rFonts w:hint="eastAsia"/>
        </w:rPr>
      </w:pPr>
      <w:r>
        <w:t xml:space="preserve"> </w:t>
      </w:r>
    </w:p>
    <w:p w14:paraId="77E901AD" w14:textId="77777777" w:rsidR="008C5EB1" w:rsidRDefault="00000000">
      <w:pPr>
        <w:rPr>
          <w:rFonts w:hint="eastAsia"/>
        </w:rPr>
      </w:pPr>
      <w:r>
        <w:t>import com.dms.common.jpa.JsonMapConverter;</w:t>
      </w:r>
    </w:p>
    <w:p w14:paraId="40F245A1" w14:textId="77777777" w:rsidR="008C5EB1" w:rsidRDefault="00000000">
      <w:pPr>
        <w:rPr>
          <w:rFonts w:hint="eastAsia"/>
        </w:rPr>
      </w:pPr>
      <w:r>
        <w:t>import jakarta.persistence.*;</w:t>
      </w:r>
    </w:p>
    <w:p w14:paraId="29660E07" w14:textId="77777777" w:rsidR="008C5EB1" w:rsidRDefault="00000000">
      <w:pPr>
        <w:rPr>
          <w:rFonts w:hint="eastAsia"/>
        </w:rPr>
      </w:pPr>
      <w:r>
        <w:t>import lombok.*;</w:t>
      </w:r>
    </w:p>
    <w:p w14:paraId="4B34E288" w14:textId="77777777" w:rsidR="008C5EB1" w:rsidRDefault="00000000">
      <w:pPr>
        <w:rPr>
          <w:rFonts w:hint="eastAsia"/>
        </w:rPr>
      </w:pPr>
      <w:r>
        <w:t>import org.hibernate.annotations.SQLRestriction;</w:t>
      </w:r>
    </w:p>
    <w:p w14:paraId="46E359E4" w14:textId="77777777" w:rsidR="008C5EB1" w:rsidRDefault="00000000">
      <w:pPr>
        <w:rPr>
          <w:rFonts w:hint="eastAsia"/>
        </w:rPr>
      </w:pPr>
      <w:r>
        <w:t xml:space="preserve"> </w:t>
      </w:r>
    </w:p>
    <w:p w14:paraId="1AFC5B8B" w14:textId="77777777" w:rsidR="008C5EB1" w:rsidRDefault="00000000">
      <w:pPr>
        <w:rPr>
          <w:rFonts w:hint="eastAsia"/>
        </w:rPr>
      </w:pPr>
      <w:r>
        <w:t>import java.math.BigDecimal;</w:t>
      </w:r>
    </w:p>
    <w:p w14:paraId="5E50A38F" w14:textId="77777777" w:rsidR="008C5EB1" w:rsidRDefault="00000000">
      <w:pPr>
        <w:rPr>
          <w:rFonts w:hint="eastAsia"/>
        </w:rPr>
      </w:pPr>
      <w:r>
        <w:t>import java.time.LocalDate;</w:t>
      </w:r>
    </w:p>
    <w:p w14:paraId="569F8A67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418D6902" w14:textId="77777777" w:rsidR="008C5EB1" w:rsidRDefault="00000000">
      <w:pPr>
        <w:rPr>
          <w:rFonts w:hint="eastAsia"/>
        </w:rPr>
      </w:pPr>
      <w:r>
        <w:t>import java.util.HashMap;</w:t>
      </w:r>
    </w:p>
    <w:p w14:paraId="69025887" w14:textId="77777777" w:rsidR="008C5EB1" w:rsidRDefault="00000000">
      <w:pPr>
        <w:rPr>
          <w:rFonts w:hint="eastAsia"/>
        </w:rPr>
      </w:pPr>
      <w:r>
        <w:t>import java.util.Map;</w:t>
      </w:r>
    </w:p>
    <w:p w14:paraId="1A0B14FA" w14:textId="77777777" w:rsidR="008C5EB1" w:rsidRDefault="00000000">
      <w:pPr>
        <w:rPr>
          <w:rFonts w:hint="eastAsia"/>
        </w:rPr>
      </w:pPr>
      <w:r>
        <w:t>import java.util.UUID;</w:t>
      </w:r>
    </w:p>
    <w:p w14:paraId="36307DCF" w14:textId="77777777" w:rsidR="008C5EB1" w:rsidRDefault="00000000">
      <w:pPr>
        <w:rPr>
          <w:rFonts w:hint="eastAsia"/>
        </w:rPr>
      </w:pPr>
      <w:r>
        <w:t xml:space="preserve"> </w:t>
      </w:r>
    </w:p>
    <w:p w14:paraId="7D573082" w14:textId="77777777" w:rsidR="008C5EB1" w:rsidRDefault="00000000">
      <w:pPr>
        <w:rPr>
          <w:rFonts w:hint="eastAsia"/>
        </w:rPr>
      </w:pPr>
      <w:r>
        <w:t>@Data</w:t>
      </w:r>
    </w:p>
    <w:p w14:paraId="14ECE1EA" w14:textId="77777777" w:rsidR="008C5EB1" w:rsidRDefault="00000000">
      <w:pPr>
        <w:rPr>
          <w:rFonts w:hint="eastAsia"/>
        </w:rPr>
      </w:pPr>
      <w:r>
        <w:t>@Builder</w:t>
      </w:r>
    </w:p>
    <w:p w14:paraId="5EA39D0E" w14:textId="77777777" w:rsidR="008C5EB1" w:rsidRDefault="00000000">
      <w:pPr>
        <w:rPr>
          <w:rFonts w:hint="eastAsia"/>
        </w:rPr>
      </w:pPr>
      <w:r>
        <w:t>@NoArgsConstructor</w:t>
      </w:r>
    </w:p>
    <w:p w14:paraId="45CD1420" w14:textId="77777777" w:rsidR="008C5EB1" w:rsidRDefault="00000000">
      <w:pPr>
        <w:rPr>
          <w:rFonts w:hint="eastAsia"/>
        </w:rPr>
      </w:pPr>
      <w:r>
        <w:t>@AllArgsConstructor</w:t>
      </w:r>
    </w:p>
    <w:p w14:paraId="6789FAFF" w14:textId="77777777" w:rsidR="008C5EB1" w:rsidRDefault="00000000">
      <w:pPr>
        <w:rPr>
          <w:rFonts w:hint="eastAsia"/>
        </w:rPr>
      </w:pPr>
      <w:r>
        <w:t xml:space="preserve">@Entity  </w:t>
      </w:r>
    </w:p>
    <w:p w14:paraId="336EEDA4" w14:textId="77777777" w:rsidR="008C5EB1" w:rsidRDefault="00000000">
      <w:pPr>
        <w:rPr>
          <w:rFonts w:hint="eastAsia"/>
        </w:rPr>
      </w:pPr>
      <w:r>
        <w:t xml:space="preserve">@Table(name = "contracts")  </w:t>
      </w:r>
    </w:p>
    <w:p w14:paraId="419F80B9" w14:textId="77777777" w:rsidR="008C5EB1" w:rsidRDefault="00000000">
      <w:pPr>
        <w:rPr>
          <w:rFonts w:hint="eastAsia"/>
        </w:rPr>
      </w:pPr>
      <w:r>
        <w:t>@SQLRestriction("deleted_at IS NULL")</w:t>
      </w:r>
    </w:p>
    <w:p w14:paraId="1F1A1260" w14:textId="77777777" w:rsidR="008C5EB1" w:rsidRDefault="00000000">
      <w:pPr>
        <w:rPr>
          <w:rFonts w:hint="eastAsia"/>
        </w:rPr>
      </w:pPr>
      <w:r>
        <w:t>public class Contract { // fix</w:t>
      </w:r>
    </w:p>
    <w:p w14:paraId="463FA632" w14:textId="77777777" w:rsidR="008C5EB1" w:rsidRDefault="00000000">
      <w:pPr>
        <w:rPr>
          <w:rFonts w:hint="eastAsia"/>
        </w:rPr>
      </w:pPr>
      <w:r>
        <w:t xml:space="preserve"> </w:t>
      </w:r>
    </w:p>
    <w:p w14:paraId="12D7A448" w14:textId="77777777" w:rsidR="008C5EB1" w:rsidRDefault="00000000">
      <w:pPr>
        <w:rPr>
          <w:rFonts w:hint="eastAsia"/>
        </w:rPr>
      </w:pPr>
      <w:r>
        <w:t xml:space="preserve">    @Id</w:t>
      </w:r>
    </w:p>
    <w:p w14:paraId="75C62902" w14:textId="77777777" w:rsidR="008C5EB1" w:rsidRDefault="00000000">
      <w:pPr>
        <w:rPr>
          <w:rFonts w:hint="eastAsia"/>
        </w:rPr>
      </w:pPr>
      <w:r>
        <w:t xml:space="preserve">    @GeneratedValue(strategy = GenerationType.IDENTITY)</w:t>
      </w:r>
    </w:p>
    <w:p w14:paraId="4E201D2C" w14:textId="77777777" w:rsidR="008C5EB1" w:rsidRDefault="00000000">
      <w:pPr>
        <w:rPr>
          <w:rFonts w:hint="eastAsia"/>
        </w:rPr>
      </w:pPr>
      <w:r>
        <w:t xml:space="preserve">    private Long id;</w:t>
      </w:r>
    </w:p>
    <w:p w14:paraId="410C0D1B" w14:textId="77777777" w:rsidR="008C5EB1" w:rsidRDefault="00000000">
      <w:pPr>
        <w:rPr>
          <w:rFonts w:hint="eastAsia"/>
        </w:rPr>
      </w:pPr>
      <w:r>
        <w:t xml:space="preserve"> </w:t>
      </w:r>
    </w:p>
    <w:p w14:paraId="065FA2C6" w14:textId="77777777" w:rsidR="008C5EB1" w:rsidRDefault="00000000">
      <w:pPr>
        <w:rPr>
          <w:rFonts w:hint="eastAsia"/>
        </w:rPr>
      </w:pPr>
      <w:r>
        <w:t xml:space="preserve">    @Column(name = "tenant_id", nullable = false)</w:t>
      </w:r>
    </w:p>
    <w:p w14:paraId="1DF430DE" w14:textId="77777777" w:rsidR="008C5EB1" w:rsidRDefault="00000000">
      <w:pPr>
        <w:rPr>
          <w:rFonts w:hint="eastAsia"/>
        </w:rPr>
      </w:pPr>
      <w:r>
        <w:t xml:space="preserve">    private UUID tenantId; // req</w:t>
      </w:r>
    </w:p>
    <w:p w14:paraId="3C036B32" w14:textId="77777777" w:rsidR="008C5EB1" w:rsidRDefault="00000000">
      <w:pPr>
        <w:rPr>
          <w:rFonts w:hint="eastAsia"/>
        </w:rPr>
      </w:pPr>
      <w:r>
        <w:t xml:space="preserve">    // opt</w:t>
      </w:r>
    </w:p>
    <w:p w14:paraId="6A343FFE" w14:textId="77777777" w:rsidR="008C5EB1" w:rsidRDefault="00000000">
      <w:pPr>
        <w:rPr>
          <w:rFonts w:hint="eastAsia"/>
        </w:rPr>
      </w:pPr>
      <w:r>
        <w:t xml:space="preserve">    @Column(nullable = false, length = 64)</w:t>
      </w:r>
    </w:p>
    <w:p w14:paraId="7187E383" w14:textId="77777777" w:rsidR="008C5EB1" w:rsidRDefault="00000000">
      <w:pPr>
        <w:rPr>
          <w:rFonts w:hint="eastAsia"/>
        </w:rPr>
      </w:pPr>
      <w:r>
        <w:t xml:space="preserve">    private String code;</w:t>
      </w:r>
    </w:p>
    <w:p w14:paraId="05301C8B" w14:textId="77777777" w:rsidR="008C5EB1" w:rsidRDefault="00000000">
      <w:pPr>
        <w:rPr>
          <w:rFonts w:hint="eastAsia"/>
        </w:rPr>
      </w:pPr>
      <w:r>
        <w:t xml:space="preserve"> </w:t>
      </w:r>
    </w:p>
    <w:p w14:paraId="21C3AF07" w14:textId="77777777" w:rsidR="008C5EB1" w:rsidRDefault="00000000">
      <w:pPr>
        <w:rPr>
          <w:rFonts w:hint="eastAsia"/>
        </w:rPr>
      </w:pPr>
      <w:r>
        <w:t xml:space="preserve">    @Column(length = 200)</w:t>
      </w:r>
    </w:p>
    <w:p w14:paraId="6B1E71A9" w14:textId="77777777" w:rsidR="008C5EB1" w:rsidRDefault="00000000">
      <w:pPr>
        <w:rPr>
          <w:rFonts w:hint="eastAsia"/>
        </w:rPr>
      </w:pPr>
      <w:r>
        <w:t xml:space="preserve">    private String name;   </w:t>
      </w:r>
    </w:p>
    <w:p w14:paraId="09FB6399" w14:textId="77777777" w:rsidR="008C5EB1" w:rsidRDefault="00000000">
      <w:pPr>
        <w:rPr>
          <w:rFonts w:hint="eastAsia"/>
        </w:rPr>
      </w:pPr>
      <w:r>
        <w:br w:type="page"/>
      </w:r>
    </w:p>
    <w:p w14:paraId="0C289A29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0CAEC581" w14:textId="77777777" w:rsidR="008C5EB1" w:rsidRDefault="00000000">
      <w:pPr>
        <w:rPr>
          <w:rFonts w:hint="eastAsia"/>
        </w:rPr>
      </w:pPr>
      <w:r>
        <w:t xml:space="preserve">    @Column(length = 32)</w:t>
      </w:r>
    </w:p>
    <w:p w14:paraId="27DB9897" w14:textId="77777777" w:rsidR="008C5EB1" w:rsidRDefault="00000000">
      <w:pPr>
        <w:rPr>
          <w:rFonts w:hint="eastAsia"/>
        </w:rPr>
      </w:pPr>
      <w:r>
        <w:t xml:space="preserve">    private String category; // tmp  </w:t>
      </w:r>
    </w:p>
    <w:p w14:paraId="2E79B192" w14:textId="77777777" w:rsidR="008C5EB1" w:rsidRDefault="00000000">
      <w:pPr>
        <w:rPr>
          <w:rFonts w:hint="eastAsia"/>
        </w:rPr>
      </w:pPr>
      <w:r>
        <w:t xml:space="preserve"> </w:t>
      </w:r>
    </w:p>
    <w:p w14:paraId="0D9E0A47" w14:textId="77777777" w:rsidR="008C5EB1" w:rsidRDefault="00000000">
      <w:pPr>
        <w:rPr>
          <w:rFonts w:hint="eastAsia"/>
        </w:rPr>
      </w:pPr>
      <w:r>
        <w:t xml:space="preserve">    @Column(name = "application_type", nullable = false, length = 16)</w:t>
      </w:r>
    </w:p>
    <w:p w14:paraId="02FD1047" w14:textId="77777777" w:rsidR="008C5EB1" w:rsidRDefault="00000000">
      <w:pPr>
        <w:rPr>
          <w:rFonts w:hint="eastAsia"/>
        </w:rPr>
      </w:pPr>
      <w:r>
        <w:t xml:space="preserve">    private String applicationType;</w:t>
      </w:r>
    </w:p>
    <w:p w14:paraId="41661609" w14:textId="77777777" w:rsidR="008C5EB1" w:rsidRDefault="00000000">
      <w:pPr>
        <w:rPr>
          <w:rFonts w:hint="eastAsia"/>
        </w:rPr>
      </w:pPr>
      <w:r>
        <w:t xml:space="preserve">    // NPE </w:t>
      </w:r>
    </w:p>
    <w:p w14:paraId="0468317D" w14:textId="77777777" w:rsidR="008C5EB1" w:rsidRDefault="00000000">
      <w:pPr>
        <w:rPr>
          <w:rFonts w:hint="eastAsia"/>
        </w:rPr>
      </w:pPr>
      <w:r>
        <w:t xml:space="preserve">    @Column(name = "ref_contract_id")</w:t>
      </w:r>
    </w:p>
    <w:p w14:paraId="2C3F4734" w14:textId="77777777" w:rsidR="008C5EB1" w:rsidRDefault="00000000">
      <w:pPr>
        <w:rPr>
          <w:rFonts w:hint="eastAsia"/>
        </w:rPr>
      </w:pPr>
      <w:r>
        <w:t xml:space="preserve">    private Long refContractId;</w:t>
      </w:r>
    </w:p>
    <w:p w14:paraId="129B519D" w14:textId="0388FCA2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709</w:t>
      </w:r>
    </w:p>
    <w:p w14:paraId="6B969E98" w14:textId="77777777" w:rsidR="008C5EB1" w:rsidRDefault="00000000">
      <w:pPr>
        <w:rPr>
          <w:rFonts w:hint="eastAsia"/>
        </w:rPr>
      </w:pPr>
      <w:r>
        <w:t xml:space="preserve">    @Column(name = "template_id")</w:t>
      </w:r>
    </w:p>
    <w:p w14:paraId="0C4F0DA8" w14:textId="77777777" w:rsidR="008C5EB1" w:rsidRDefault="00000000">
      <w:pPr>
        <w:rPr>
          <w:rFonts w:hint="eastAsia"/>
        </w:rPr>
      </w:pPr>
      <w:r>
        <w:t xml:space="preserve">    private Long templateId; // new</w:t>
      </w:r>
    </w:p>
    <w:p w14:paraId="4FCB90D1" w14:textId="77777777" w:rsidR="008C5EB1" w:rsidRDefault="00000000">
      <w:pPr>
        <w:rPr>
          <w:rFonts w:hint="eastAsia"/>
        </w:rPr>
      </w:pPr>
      <w:r>
        <w:t xml:space="preserve"> </w:t>
      </w:r>
    </w:p>
    <w:p w14:paraId="4F7F70E6" w14:textId="77777777" w:rsidR="008C5EB1" w:rsidRDefault="00000000">
      <w:pPr>
        <w:rPr>
          <w:rFonts w:hint="eastAsia"/>
        </w:rPr>
      </w:pPr>
      <w:r>
        <w:t xml:space="preserve">    @Column(name = "template_version")</w:t>
      </w:r>
    </w:p>
    <w:p w14:paraId="671B12A0" w14:textId="77777777" w:rsidR="008C5EB1" w:rsidRDefault="00000000">
      <w:pPr>
        <w:rPr>
          <w:rFonts w:hint="eastAsia"/>
        </w:rPr>
      </w:pPr>
      <w:r>
        <w:t xml:space="preserve">    private Integer templateVersion;</w:t>
      </w:r>
    </w:p>
    <w:p w14:paraId="14A6739F" w14:textId="77777777" w:rsidR="008C5EB1" w:rsidRDefault="00000000">
      <w:pPr>
        <w:rPr>
          <w:rFonts w:hint="eastAsia"/>
        </w:rPr>
      </w:pPr>
      <w:r>
        <w:t xml:space="preserve">    // wait</w:t>
      </w:r>
    </w:p>
    <w:p w14:paraId="50AE5907" w14:textId="77777777" w:rsidR="008C5EB1" w:rsidRDefault="00000000">
      <w:pPr>
        <w:rPr>
          <w:rFonts w:hint="eastAsia"/>
        </w:rPr>
      </w:pPr>
      <w:r>
        <w:t xml:space="preserve">    @Column(name = "dealer_id")</w:t>
      </w:r>
    </w:p>
    <w:p w14:paraId="4B9A3935" w14:textId="77777777" w:rsidR="008C5EB1" w:rsidRDefault="00000000">
      <w:pPr>
        <w:rPr>
          <w:rFonts w:hint="eastAsia"/>
        </w:rPr>
      </w:pPr>
      <w:r>
        <w:t xml:space="preserve">    private Long dealerId;</w:t>
      </w:r>
    </w:p>
    <w:p w14:paraId="76919405" w14:textId="77777777" w:rsidR="008C5EB1" w:rsidRDefault="00000000">
      <w:pPr>
        <w:rPr>
          <w:rFonts w:hint="eastAsia"/>
        </w:rPr>
      </w:pPr>
      <w:r>
        <w:t xml:space="preserve"> </w:t>
      </w:r>
    </w:p>
    <w:p w14:paraId="49E887FD" w14:textId="77777777" w:rsidR="008C5EB1" w:rsidRDefault="00000000">
      <w:pPr>
        <w:rPr>
          <w:rFonts w:hint="eastAsia"/>
        </w:rPr>
      </w:pPr>
      <w:r>
        <w:t xml:space="preserve">    @Column(name = "vendor_party", length = 160)</w:t>
      </w:r>
    </w:p>
    <w:p w14:paraId="78B5DEA1" w14:textId="77777777" w:rsidR="008C5EB1" w:rsidRDefault="00000000">
      <w:pPr>
        <w:rPr>
          <w:rFonts w:hint="eastAsia"/>
        </w:rPr>
      </w:pPr>
      <w:r>
        <w:t xml:space="preserve">    private String vendorParty; // def</w:t>
      </w:r>
    </w:p>
    <w:p w14:paraId="742AD200" w14:textId="77777777" w:rsidR="008C5EB1" w:rsidRDefault="00000000">
      <w:pPr>
        <w:rPr>
          <w:rFonts w:hint="eastAsia"/>
        </w:rPr>
      </w:pPr>
      <w:r>
        <w:t xml:space="preserve"> </w:t>
      </w:r>
    </w:p>
    <w:p w14:paraId="29C75299" w14:textId="77777777" w:rsidR="008C5EB1" w:rsidRDefault="00000000">
      <w:pPr>
        <w:rPr>
          <w:rFonts w:hint="eastAsia"/>
        </w:rPr>
      </w:pPr>
      <w:r>
        <w:t xml:space="preserve">    @Column(name = "dealer_party", length = 160)</w:t>
      </w:r>
    </w:p>
    <w:p w14:paraId="5EB87027" w14:textId="77777777" w:rsidR="008C5EB1" w:rsidRDefault="00000000">
      <w:pPr>
        <w:rPr>
          <w:rFonts w:hint="eastAsia"/>
        </w:rPr>
      </w:pPr>
      <w:r>
        <w:t xml:space="preserve">    private String dealerParty;  </w:t>
      </w:r>
    </w:p>
    <w:p w14:paraId="64B36753" w14:textId="77777777" w:rsidR="008C5EB1" w:rsidRDefault="00000000">
      <w:pPr>
        <w:rPr>
          <w:rFonts w:hint="eastAsia"/>
        </w:rPr>
      </w:pPr>
      <w:r>
        <w:t xml:space="preserve"> </w:t>
      </w:r>
    </w:p>
    <w:p w14:paraId="518FCF37" w14:textId="77777777" w:rsidR="008C5EB1" w:rsidRDefault="00000000">
      <w:pPr>
        <w:rPr>
          <w:rFonts w:hint="eastAsia"/>
        </w:rPr>
      </w:pPr>
      <w:r>
        <w:t xml:space="preserve">    @Column(name = "sign_city", length = 80)  </w:t>
      </w:r>
    </w:p>
    <w:p w14:paraId="150D58AF" w14:textId="77777777" w:rsidR="008C5EB1" w:rsidRDefault="00000000">
      <w:pPr>
        <w:rPr>
          <w:rFonts w:hint="eastAsia"/>
        </w:rPr>
      </w:pPr>
      <w:r>
        <w:t xml:space="preserve">    private String signCity;</w:t>
      </w:r>
    </w:p>
    <w:p w14:paraId="3C0FF409" w14:textId="77777777" w:rsidR="008C5EB1" w:rsidRDefault="00000000">
      <w:pPr>
        <w:rPr>
          <w:rFonts w:hint="eastAsia"/>
        </w:rPr>
      </w:pPr>
      <w:r>
        <w:t xml:space="preserve"> </w:t>
      </w:r>
    </w:p>
    <w:p w14:paraId="4B11DB87" w14:textId="77777777" w:rsidR="008C5EB1" w:rsidRDefault="00000000">
      <w:pPr>
        <w:rPr>
          <w:rFonts w:hint="eastAsia"/>
        </w:rPr>
      </w:pPr>
      <w:r>
        <w:t xml:space="preserve">    @Column(name = "valid_from")</w:t>
      </w:r>
    </w:p>
    <w:p w14:paraId="071FB738" w14:textId="77777777" w:rsidR="008C5EB1" w:rsidRDefault="00000000">
      <w:pPr>
        <w:rPr>
          <w:rFonts w:hint="eastAsia"/>
        </w:rPr>
      </w:pPr>
      <w:r>
        <w:t xml:space="preserve">    private LocalDate validFrom;</w:t>
      </w:r>
    </w:p>
    <w:p w14:paraId="66C48568" w14:textId="5FA5E88D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528</w:t>
      </w:r>
    </w:p>
    <w:p w14:paraId="1C3ECB1D" w14:textId="77777777" w:rsidR="008C5EB1" w:rsidRDefault="00000000">
      <w:pPr>
        <w:rPr>
          <w:rFonts w:hint="eastAsia"/>
        </w:rPr>
      </w:pPr>
      <w:r>
        <w:t xml:space="preserve">    @Column(name = "valid_to")</w:t>
      </w:r>
    </w:p>
    <w:p w14:paraId="3002D354" w14:textId="77777777" w:rsidR="008C5EB1" w:rsidRDefault="00000000">
      <w:pPr>
        <w:rPr>
          <w:rFonts w:hint="eastAsia"/>
        </w:rPr>
      </w:pPr>
      <w:r>
        <w:t xml:space="preserve">    private LocalDate validTo;</w:t>
      </w:r>
    </w:p>
    <w:p w14:paraId="77721567" w14:textId="77777777" w:rsidR="008C5EB1" w:rsidRDefault="00000000">
      <w:pPr>
        <w:rPr>
          <w:rFonts w:hint="eastAsia"/>
        </w:rPr>
      </w:pPr>
      <w:r>
        <w:t xml:space="preserve"> </w:t>
      </w:r>
    </w:p>
    <w:p w14:paraId="6EAC1317" w14:textId="77777777" w:rsidR="008C5EB1" w:rsidRDefault="00000000">
      <w:pPr>
        <w:rPr>
          <w:rFonts w:hint="eastAsia"/>
        </w:rPr>
      </w:pPr>
      <w:r>
        <w:t xml:space="preserve">    @Column(name = "target_amount", precision = 14, scale = 2)</w:t>
      </w:r>
    </w:p>
    <w:p w14:paraId="5A65512A" w14:textId="77777777" w:rsidR="008C5EB1" w:rsidRDefault="00000000">
      <w:pPr>
        <w:rPr>
          <w:rFonts w:hint="eastAsia"/>
        </w:rPr>
      </w:pPr>
      <w:r>
        <w:t xml:space="preserve">    private BigDecimal targetAmount; // idx</w:t>
      </w:r>
    </w:p>
    <w:p w14:paraId="7BE7A32D" w14:textId="77777777" w:rsidR="008C5EB1" w:rsidRDefault="00000000">
      <w:pPr>
        <w:rPr>
          <w:rFonts w:hint="eastAsia"/>
        </w:rPr>
      </w:pPr>
      <w:r>
        <w:t xml:space="preserve"> </w:t>
      </w:r>
    </w:p>
    <w:p w14:paraId="006BFD46" w14:textId="77777777" w:rsidR="008C5EB1" w:rsidRDefault="00000000">
      <w:pPr>
        <w:rPr>
          <w:rFonts w:hint="eastAsia"/>
        </w:rPr>
      </w:pPr>
      <w:r>
        <w:t xml:space="preserve">    @Column(name = "signed_amount", precision = 14, scale = 2)</w:t>
      </w:r>
    </w:p>
    <w:p w14:paraId="49E006B9" w14:textId="77777777" w:rsidR="008C5EB1" w:rsidRDefault="00000000">
      <w:pPr>
        <w:rPr>
          <w:rFonts w:hint="eastAsia"/>
        </w:rPr>
      </w:pPr>
      <w:r>
        <w:t xml:space="preserve">    private BigDecimal signedAmount;</w:t>
      </w:r>
    </w:p>
    <w:p w14:paraId="326ECC10" w14:textId="77777777" w:rsidR="008C5EB1" w:rsidRDefault="00000000">
      <w:pPr>
        <w:rPr>
          <w:rFonts w:hint="eastAsia"/>
        </w:rPr>
      </w:pPr>
      <w:r>
        <w:t xml:space="preserve"> </w:t>
      </w:r>
    </w:p>
    <w:p w14:paraId="5F97537C" w14:textId="77777777" w:rsidR="008C5EB1" w:rsidRDefault="00000000">
      <w:pPr>
        <w:rPr>
          <w:rFonts w:hint="eastAsia"/>
        </w:rPr>
      </w:pPr>
      <w:r>
        <w:t xml:space="preserve">    @Column(name = "payment_terms", length = 160)</w:t>
      </w:r>
    </w:p>
    <w:p w14:paraId="4B6A9570" w14:textId="77777777" w:rsidR="008C5EB1" w:rsidRDefault="00000000">
      <w:pPr>
        <w:rPr>
          <w:rFonts w:hint="eastAsia"/>
        </w:rPr>
      </w:pPr>
      <w:r>
        <w:t xml:space="preserve">    private String paymentTerms;</w:t>
      </w:r>
    </w:p>
    <w:p w14:paraId="52F3B7E9" w14:textId="77777777" w:rsidR="008C5EB1" w:rsidRDefault="00000000">
      <w:pPr>
        <w:rPr>
          <w:rFonts w:hint="eastAsia"/>
        </w:rPr>
      </w:pPr>
      <w:r>
        <w:t xml:space="preserve"> </w:t>
      </w:r>
    </w:p>
    <w:p w14:paraId="6AE357C2" w14:textId="77777777" w:rsidR="008C5EB1" w:rsidRDefault="00000000">
      <w:pPr>
        <w:rPr>
          <w:rFonts w:hint="eastAsia"/>
        </w:rPr>
      </w:pPr>
      <w:r>
        <w:t xml:space="preserve">   @Column(name = "settlement_cycle", length = 64)</w:t>
      </w:r>
    </w:p>
    <w:p w14:paraId="2EAA9FD2" w14:textId="77777777" w:rsidR="008C5EB1" w:rsidRDefault="00000000">
      <w:pPr>
        <w:rPr>
          <w:rFonts w:hint="eastAsia"/>
        </w:rPr>
      </w:pPr>
      <w:r>
        <w:t xml:space="preserve">    private String settlementCycle;</w:t>
      </w:r>
    </w:p>
    <w:p w14:paraId="62C1F5F5" w14:textId="3098FE73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802</w:t>
      </w:r>
    </w:p>
    <w:p w14:paraId="46059A76" w14:textId="77777777" w:rsidR="008C5EB1" w:rsidRDefault="00000000">
      <w:pPr>
        <w:rPr>
          <w:rFonts w:hint="eastAsia"/>
        </w:rPr>
      </w:pPr>
      <w:r>
        <w:t xml:space="preserve">    @Column(name = "owner_name", length = 64)</w:t>
      </w:r>
    </w:p>
    <w:p w14:paraId="60036E44" w14:textId="77777777" w:rsidR="008C5EB1" w:rsidRDefault="00000000">
      <w:pPr>
        <w:rPr>
          <w:rFonts w:hint="eastAsia"/>
        </w:rPr>
      </w:pPr>
      <w:r>
        <w:t xml:space="preserve">    private String ownerName;</w:t>
      </w:r>
    </w:p>
    <w:p w14:paraId="7EAA18E4" w14:textId="77777777" w:rsidR="008C5EB1" w:rsidRDefault="00000000">
      <w:pPr>
        <w:rPr>
          <w:rFonts w:hint="eastAsia"/>
        </w:rPr>
      </w:pPr>
      <w:r>
        <w:t xml:space="preserve"> </w:t>
      </w:r>
    </w:p>
    <w:p w14:paraId="5E89DC23" w14:textId="77777777" w:rsidR="008C5EB1" w:rsidRDefault="00000000">
      <w:pPr>
        <w:rPr>
          <w:rFonts w:hint="eastAsia"/>
        </w:rPr>
      </w:pPr>
      <w:r>
        <w:t xml:space="preserve">    @Column(name = "owner_phone", length = 32)</w:t>
      </w:r>
    </w:p>
    <w:p w14:paraId="69CF078C" w14:textId="77777777" w:rsidR="008C5EB1" w:rsidRDefault="00000000">
      <w:pPr>
        <w:rPr>
          <w:rFonts w:hint="eastAsia"/>
        </w:rPr>
      </w:pPr>
      <w:r>
        <w:br w:type="page"/>
      </w:r>
    </w:p>
    <w:p w14:paraId="46618816" w14:textId="77777777" w:rsidR="008C5EB1" w:rsidRDefault="00000000">
      <w:pPr>
        <w:rPr>
          <w:rFonts w:hint="eastAsia"/>
        </w:rPr>
      </w:pPr>
      <w:r>
        <w:lastRenderedPageBreak/>
        <w:t xml:space="preserve">    private String ownerPhone;</w:t>
      </w:r>
    </w:p>
    <w:p w14:paraId="26AE81FF" w14:textId="77777777" w:rsidR="008C5EB1" w:rsidRDefault="00000000">
      <w:pPr>
        <w:rPr>
          <w:rFonts w:hint="eastAsia"/>
        </w:rPr>
      </w:pPr>
      <w:r>
        <w:t xml:space="preserve">    // String s = "";</w:t>
      </w:r>
    </w:p>
    <w:p w14:paraId="0FBDCA7D" w14:textId="77777777" w:rsidR="008C5EB1" w:rsidRDefault="00000000">
      <w:pPr>
        <w:rPr>
          <w:rFonts w:hint="eastAsia"/>
        </w:rPr>
      </w:pPr>
      <w:r>
        <w:t xml:space="preserve">    @Convert(converter = JsonMapConverter.class)   </w:t>
      </w:r>
    </w:p>
    <w:p w14:paraId="7F0DCF62" w14:textId="77777777" w:rsidR="008C5EB1" w:rsidRDefault="00000000">
      <w:pPr>
        <w:rPr>
          <w:rFonts w:hint="eastAsia"/>
        </w:rPr>
      </w:pPr>
      <w:r>
        <w:t xml:space="preserve">    @Column(name = "form_data", columnDefinition = "jsonb")</w:t>
      </w:r>
    </w:p>
    <w:p w14:paraId="4FD9E8B9" w14:textId="77777777" w:rsidR="008C5EB1" w:rsidRDefault="00000000">
      <w:pPr>
        <w:rPr>
          <w:rFonts w:hint="eastAsia"/>
        </w:rPr>
      </w:pPr>
      <w:r>
        <w:t xml:space="preserve">    private Map&lt;String, Object&gt; formData;</w:t>
      </w:r>
    </w:p>
    <w:p w14:paraId="75C1E070" w14:textId="77777777" w:rsidR="008C5EB1" w:rsidRDefault="00000000">
      <w:pPr>
        <w:rPr>
          <w:rFonts w:hint="eastAsia"/>
        </w:rPr>
      </w:pPr>
      <w:r>
        <w:t xml:space="preserve"> </w:t>
      </w:r>
    </w:p>
    <w:p w14:paraId="29CC23B9" w14:textId="77777777" w:rsidR="008C5EB1" w:rsidRDefault="00000000">
      <w:pPr>
        <w:rPr>
          <w:rFonts w:hint="eastAsia"/>
        </w:rPr>
      </w:pPr>
      <w:r>
        <w:t xml:space="preserve">    @Column(nullable = false, length = 16)</w:t>
      </w:r>
    </w:p>
    <w:p w14:paraId="17832D93" w14:textId="77777777" w:rsidR="008C5EB1" w:rsidRDefault="00000000">
      <w:pPr>
        <w:rPr>
          <w:rFonts w:hint="eastAsia"/>
        </w:rPr>
      </w:pPr>
      <w:r>
        <w:t xml:space="preserve">    private String status;</w:t>
      </w:r>
    </w:p>
    <w:p w14:paraId="1E78312D" w14:textId="77777777" w:rsidR="008C5EB1" w:rsidRDefault="00000000">
      <w:pPr>
        <w:rPr>
          <w:rFonts w:hint="eastAsia"/>
        </w:rPr>
      </w:pPr>
      <w:r>
        <w:t xml:space="preserve"> </w:t>
      </w:r>
    </w:p>
    <w:p w14:paraId="04035DD9" w14:textId="77777777" w:rsidR="008C5EB1" w:rsidRDefault="00000000">
      <w:pPr>
        <w:rPr>
          <w:rFonts w:hint="eastAsia"/>
        </w:rPr>
      </w:pPr>
      <w:r>
        <w:t xml:space="preserve">    @Column(name = "source_file_id")</w:t>
      </w:r>
    </w:p>
    <w:p w14:paraId="103400C9" w14:textId="77777777" w:rsidR="008C5EB1" w:rsidRDefault="00000000">
      <w:pPr>
        <w:rPr>
          <w:rFonts w:hint="eastAsia"/>
        </w:rPr>
      </w:pPr>
      <w:r>
        <w:t xml:space="preserve">    private Long sourceFileId;</w:t>
      </w:r>
    </w:p>
    <w:p w14:paraId="360EE647" w14:textId="77777777" w:rsidR="008C5EB1" w:rsidRDefault="00000000">
      <w:pPr>
        <w:rPr>
          <w:rFonts w:hint="eastAsia"/>
        </w:rPr>
      </w:pPr>
      <w:r>
        <w:t xml:space="preserve"> </w:t>
      </w:r>
    </w:p>
    <w:p w14:paraId="74A501AA" w14:textId="77777777" w:rsidR="008C5EB1" w:rsidRDefault="00000000">
      <w:pPr>
        <w:rPr>
          <w:rFonts w:hint="eastAsia"/>
        </w:rPr>
      </w:pPr>
      <w:r>
        <w:t xml:space="preserve">    @Column(name = "submitted_at")</w:t>
      </w:r>
    </w:p>
    <w:p w14:paraId="793DC8B8" w14:textId="77777777" w:rsidR="008C5EB1" w:rsidRDefault="00000000">
      <w:pPr>
        <w:rPr>
          <w:rFonts w:hint="eastAsia"/>
        </w:rPr>
      </w:pPr>
      <w:r>
        <w:t xml:space="preserve">    private OffsetDateTime submittedAt;</w:t>
      </w:r>
    </w:p>
    <w:p w14:paraId="524A45AF" w14:textId="77777777" w:rsidR="008C5EB1" w:rsidRDefault="00000000">
      <w:pPr>
        <w:rPr>
          <w:rFonts w:hint="eastAsia"/>
        </w:rPr>
      </w:pPr>
      <w:r>
        <w:t xml:space="preserve"> </w:t>
      </w:r>
    </w:p>
    <w:p w14:paraId="06603ABF" w14:textId="77777777" w:rsidR="008C5EB1" w:rsidRDefault="00000000">
      <w:pPr>
        <w:rPr>
          <w:rFonts w:hint="eastAsia"/>
        </w:rPr>
      </w:pPr>
      <w:r>
        <w:t xml:space="preserve">    @Column(name = "effective_at")</w:t>
      </w:r>
    </w:p>
    <w:p w14:paraId="34BA61A4" w14:textId="77777777" w:rsidR="008C5EB1" w:rsidRDefault="00000000">
      <w:pPr>
        <w:rPr>
          <w:rFonts w:hint="eastAsia"/>
        </w:rPr>
      </w:pPr>
      <w:r>
        <w:t xml:space="preserve">    private OffsetDateTime effectiveAt; // opt</w:t>
      </w:r>
    </w:p>
    <w:p w14:paraId="6D40A984" w14:textId="77777777" w:rsidR="008C5EB1" w:rsidRDefault="00000000">
      <w:pPr>
        <w:rPr>
          <w:rFonts w:hint="eastAsia"/>
        </w:rPr>
      </w:pPr>
      <w:r>
        <w:t xml:space="preserve"> </w:t>
      </w:r>
    </w:p>
    <w:p w14:paraId="64B41E18" w14:textId="77777777" w:rsidR="008C5EB1" w:rsidRDefault="00000000">
      <w:pPr>
        <w:rPr>
          <w:rFonts w:hint="eastAsia"/>
        </w:rPr>
      </w:pPr>
      <w:r>
        <w:t xml:space="preserve">    @Column(name = "terminated_at")</w:t>
      </w:r>
    </w:p>
    <w:p w14:paraId="6CF36358" w14:textId="77777777" w:rsidR="008C5EB1" w:rsidRDefault="00000000">
      <w:pPr>
        <w:rPr>
          <w:rFonts w:hint="eastAsia"/>
        </w:rPr>
      </w:pPr>
      <w:r>
        <w:t xml:space="preserve">    private OffsetDateTime terminatedAt;</w:t>
      </w:r>
    </w:p>
    <w:p w14:paraId="503724FF" w14:textId="77777777" w:rsidR="008C5EB1" w:rsidRDefault="00000000">
      <w:pPr>
        <w:rPr>
          <w:rFonts w:hint="eastAsia"/>
        </w:rPr>
      </w:pPr>
      <w:r>
        <w:t xml:space="preserve"> </w:t>
      </w:r>
    </w:p>
    <w:p w14:paraId="6E93388E" w14:textId="77777777" w:rsidR="008C5EB1" w:rsidRDefault="00000000">
      <w:pPr>
        <w:rPr>
          <w:rFonts w:hint="eastAsia"/>
        </w:rPr>
      </w:pPr>
      <w:r>
        <w:t xml:space="preserve">    @Column(name = "created_by")</w:t>
      </w:r>
    </w:p>
    <w:p w14:paraId="20ED8B56" w14:textId="77777777" w:rsidR="008C5EB1" w:rsidRDefault="00000000">
      <w:pPr>
        <w:rPr>
          <w:rFonts w:hint="eastAsia"/>
        </w:rPr>
      </w:pPr>
      <w:r>
        <w:t xml:space="preserve">    private Long createdBy;</w:t>
      </w:r>
    </w:p>
    <w:p w14:paraId="54071D82" w14:textId="77777777" w:rsidR="008C5EB1" w:rsidRDefault="00000000">
      <w:pPr>
        <w:rPr>
          <w:rFonts w:hint="eastAsia"/>
        </w:rPr>
      </w:pPr>
      <w:r>
        <w:t xml:space="preserve"> </w:t>
      </w:r>
    </w:p>
    <w:p w14:paraId="3003F811" w14:textId="77777777" w:rsidR="008C5EB1" w:rsidRDefault="00000000">
      <w:pPr>
        <w:rPr>
          <w:rFonts w:hint="eastAsia"/>
        </w:rPr>
      </w:pPr>
      <w:r>
        <w:t xml:space="preserve">    @Column(name = "updated_by")</w:t>
      </w:r>
    </w:p>
    <w:p w14:paraId="235076F9" w14:textId="77777777" w:rsidR="008C5EB1" w:rsidRDefault="00000000">
      <w:pPr>
        <w:rPr>
          <w:rFonts w:hint="eastAsia"/>
        </w:rPr>
      </w:pPr>
      <w:r>
        <w:t xml:space="preserve">    private Long updatedBy;</w:t>
      </w:r>
    </w:p>
    <w:p w14:paraId="60F0FD48" w14:textId="77777777" w:rsidR="008C5EB1" w:rsidRDefault="00000000">
      <w:pPr>
        <w:rPr>
          <w:rFonts w:hint="eastAsia"/>
        </w:rPr>
      </w:pPr>
      <w:r>
        <w:t xml:space="preserve"> </w:t>
      </w:r>
    </w:p>
    <w:p w14:paraId="1831904B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</w:t>
      </w:r>
    </w:p>
    <w:p w14:paraId="40795E9E" w14:textId="77777777" w:rsidR="008C5EB1" w:rsidRDefault="00000000">
      <w:pPr>
        <w:rPr>
          <w:rFonts w:hint="eastAsia"/>
        </w:rPr>
      </w:pPr>
      <w:r>
        <w:t xml:space="preserve">    private OffsetDateTime createdAt;</w:t>
      </w:r>
    </w:p>
    <w:p w14:paraId="0B2FB748" w14:textId="77777777" w:rsidR="008C5EB1" w:rsidRDefault="00000000">
      <w:pPr>
        <w:rPr>
          <w:rFonts w:hint="eastAsia"/>
        </w:rPr>
      </w:pPr>
      <w:r>
        <w:t xml:space="preserve"> </w:t>
      </w:r>
    </w:p>
    <w:p w14:paraId="4096FD81" w14:textId="77777777" w:rsidR="008C5EB1" w:rsidRDefault="00000000">
      <w:pPr>
        <w:rPr>
          <w:rFonts w:hint="eastAsia"/>
        </w:rPr>
      </w:pPr>
      <w:r>
        <w:t xml:space="preserve">    @Column(name = "updated_at")</w:t>
      </w:r>
    </w:p>
    <w:p w14:paraId="7B88081D" w14:textId="77777777" w:rsidR="008C5EB1" w:rsidRDefault="00000000">
      <w:pPr>
        <w:rPr>
          <w:rFonts w:hint="eastAsia"/>
        </w:rPr>
      </w:pPr>
      <w:r>
        <w:t xml:space="preserve">    private OffsetDateTime updatedAt;  </w:t>
      </w:r>
    </w:p>
    <w:p w14:paraId="2CAC40F7" w14:textId="77777777" w:rsidR="008C5EB1" w:rsidRDefault="00000000">
      <w:pPr>
        <w:rPr>
          <w:rFonts w:hint="eastAsia"/>
        </w:rPr>
      </w:pPr>
      <w:r>
        <w:t xml:space="preserve"> </w:t>
      </w:r>
    </w:p>
    <w:p w14:paraId="67450418" w14:textId="77777777" w:rsidR="008C5EB1" w:rsidRDefault="00000000">
      <w:pPr>
        <w:rPr>
          <w:rFonts w:hint="eastAsia"/>
        </w:rPr>
      </w:pPr>
      <w:r>
        <w:t xml:space="preserve">    @Version</w:t>
      </w:r>
    </w:p>
    <w:p w14:paraId="5DBAE7AE" w14:textId="77777777" w:rsidR="008C5EB1" w:rsidRDefault="00000000">
      <w:pPr>
        <w:rPr>
          <w:rFonts w:hint="eastAsia"/>
        </w:rPr>
      </w:pPr>
      <w:r>
        <w:t xml:space="preserve">    private Integer version; // tmp</w:t>
      </w:r>
    </w:p>
    <w:p w14:paraId="6656EBAE" w14:textId="77777777" w:rsidR="008C5EB1" w:rsidRDefault="00000000">
      <w:pPr>
        <w:rPr>
          <w:rFonts w:hint="eastAsia"/>
        </w:rPr>
      </w:pPr>
      <w:r>
        <w:t xml:space="preserve">    // cache</w:t>
      </w:r>
    </w:p>
    <w:p w14:paraId="2F9C5A83" w14:textId="77777777" w:rsidR="008C5EB1" w:rsidRDefault="00000000">
      <w:pPr>
        <w:rPr>
          <w:rFonts w:hint="eastAsia"/>
        </w:rPr>
      </w:pPr>
      <w:r>
        <w:t xml:space="preserve">    @Column(name = "deleted_at")</w:t>
      </w:r>
    </w:p>
    <w:p w14:paraId="1C492770" w14:textId="77777777" w:rsidR="008C5EB1" w:rsidRDefault="00000000">
      <w:pPr>
        <w:rPr>
          <w:rFonts w:hint="eastAsia"/>
        </w:rPr>
      </w:pPr>
      <w:r>
        <w:t xml:space="preserve">    private OffsetDateTime deletedAt;</w:t>
      </w:r>
    </w:p>
    <w:p w14:paraId="3D7AB0FB" w14:textId="77777777" w:rsidR="008C5EB1" w:rsidRDefault="00000000">
      <w:pPr>
        <w:rPr>
          <w:rFonts w:hint="eastAsia"/>
        </w:rPr>
      </w:pPr>
      <w:r>
        <w:t xml:space="preserve"> </w:t>
      </w:r>
    </w:p>
    <w:p w14:paraId="26E456FD" w14:textId="77777777" w:rsidR="008C5EB1" w:rsidRDefault="00000000">
      <w:pPr>
        <w:rPr>
          <w:rFonts w:hint="eastAsia"/>
        </w:rPr>
      </w:pPr>
      <w:r>
        <w:t xml:space="preserve">    public void ensureMaps() {</w:t>
      </w:r>
    </w:p>
    <w:p w14:paraId="20E9FE88" w14:textId="77777777" w:rsidR="008C5EB1" w:rsidRDefault="00000000">
      <w:pPr>
        <w:rPr>
          <w:rFonts w:hint="eastAsia"/>
        </w:rPr>
      </w:pPr>
      <w:r>
        <w:t xml:space="preserve">        if (formData == null) formData = new HashMap&lt;&gt;();</w:t>
      </w:r>
    </w:p>
    <w:p w14:paraId="4BD659FC" w14:textId="77777777" w:rsidR="008C5EB1" w:rsidRDefault="00000000">
      <w:pPr>
        <w:rPr>
          <w:rFonts w:hint="eastAsia"/>
        </w:rPr>
      </w:pPr>
      <w:r>
        <w:t xml:space="preserve">    }</w:t>
      </w:r>
    </w:p>
    <w:p w14:paraId="7946E352" w14:textId="77777777" w:rsidR="008C5EB1" w:rsidRDefault="00000000">
      <w:pPr>
        <w:rPr>
          <w:rFonts w:hint="eastAsia"/>
        </w:rPr>
      </w:pPr>
      <w:r>
        <w:t>}</w:t>
      </w:r>
    </w:p>
    <w:p w14:paraId="2F8BCBA2" w14:textId="62ABE0FD" w:rsidR="008C5EB1" w:rsidRDefault="00000000">
      <w:pPr>
        <w:rPr>
          <w:rFonts w:hint="eastAsia"/>
        </w:rPr>
      </w:pPr>
      <w:r>
        <w:t xml:space="preserve">// ===== SalesOut.java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rev.03 ==============</w:t>
      </w:r>
    </w:p>
    <w:p w14:paraId="210FCFA8" w14:textId="77777777" w:rsidR="008C5EB1" w:rsidRDefault="00000000">
      <w:pPr>
        <w:rPr>
          <w:rFonts w:hint="eastAsia"/>
        </w:rPr>
      </w:pPr>
      <w:r>
        <w:t>/*</w:t>
      </w:r>
    </w:p>
    <w:p w14:paraId="769E36A5" w14:textId="77777777" w:rsidR="008C5EB1" w:rsidRDefault="00000000">
      <w:pPr>
        <w:rPr>
          <w:rFonts w:hint="eastAsia"/>
        </w:rPr>
      </w:pPr>
      <w:r>
        <w:t xml:space="preserve"> * </w:t>
      </w:r>
      <w:r>
        <w:t>销售出库单实体：映射</w:t>
      </w:r>
      <w:r>
        <w:t xml:space="preserve"> sales_outs </w:t>
      </w:r>
      <w:r>
        <w:t>表。</w:t>
      </w:r>
    </w:p>
    <w:p w14:paraId="2EA3573F" w14:textId="77777777" w:rsidR="008C5EB1" w:rsidRDefault="00000000">
      <w:pPr>
        <w:rPr>
          <w:rFonts w:hint="eastAsia"/>
        </w:rPr>
      </w:pPr>
      <w:r>
        <w:t xml:space="preserve"> */</w:t>
      </w:r>
    </w:p>
    <w:p w14:paraId="4B56D6BD" w14:textId="77777777" w:rsidR="008C5EB1" w:rsidRDefault="00000000">
      <w:pPr>
        <w:rPr>
          <w:rFonts w:hint="eastAsia"/>
        </w:rPr>
      </w:pPr>
      <w:r>
        <w:t>package com.dms.sales.entity;</w:t>
      </w:r>
    </w:p>
    <w:p w14:paraId="5D78FC1B" w14:textId="77777777" w:rsidR="008C5EB1" w:rsidRDefault="00000000">
      <w:pPr>
        <w:rPr>
          <w:rFonts w:hint="eastAsia"/>
        </w:rPr>
      </w:pPr>
      <w:r>
        <w:t xml:space="preserve"> </w:t>
      </w:r>
    </w:p>
    <w:p w14:paraId="056C83C9" w14:textId="77777777" w:rsidR="008C5EB1" w:rsidRDefault="00000000">
      <w:pPr>
        <w:rPr>
          <w:rFonts w:hint="eastAsia"/>
        </w:rPr>
      </w:pPr>
      <w:r>
        <w:t>import com.dms.common.jpa.JsonMapConverter;</w:t>
      </w:r>
    </w:p>
    <w:p w14:paraId="2F085FAE" w14:textId="77777777" w:rsidR="008C5EB1" w:rsidRDefault="00000000">
      <w:pPr>
        <w:rPr>
          <w:rFonts w:hint="eastAsia"/>
        </w:rPr>
      </w:pPr>
      <w:r>
        <w:br w:type="page"/>
      </w:r>
    </w:p>
    <w:p w14:paraId="6F4B6FBF" w14:textId="77777777" w:rsidR="008C5EB1" w:rsidRDefault="00000000">
      <w:pPr>
        <w:rPr>
          <w:rFonts w:hint="eastAsia"/>
        </w:rPr>
      </w:pPr>
      <w:r>
        <w:lastRenderedPageBreak/>
        <w:t>import jakarta.persistence.*;</w:t>
      </w:r>
    </w:p>
    <w:p w14:paraId="3C0AF4EA" w14:textId="77777777" w:rsidR="008C5EB1" w:rsidRDefault="00000000">
      <w:pPr>
        <w:rPr>
          <w:rFonts w:hint="eastAsia"/>
        </w:rPr>
      </w:pPr>
      <w:r>
        <w:t>import lombok.*;</w:t>
      </w:r>
    </w:p>
    <w:p w14:paraId="0B6278AC" w14:textId="77777777" w:rsidR="008C5EB1" w:rsidRDefault="00000000">
      <w:pPr>
        <w:rPr>
          <w:rFonts w:hint="eastAsia"/>
        </w:rPr>
      </w:pPr>
      <w:r>
        <w:t>import org.hibernate.annotations.SQLRestriction;</w:t>
      </w:r>
    </w:p>
    <w:p w14:paraId="5BBC12C8" w14:textId="77777777" w:rsidR="008C5EB1" w:rsidRDefault="00000000">
      <w:pPr>
        <w:rPr>
          <w:rFonts w:hint="eastAsia"/>
        </w:rPr>
      </w:pPr>
      <w:r>
        <w:t xml:space="preserve">    // later</w:t>
      </w:r>
    </w:p>
    <w:p w14:paraId="59297A9D" w14:textId="77777777" w:rsidR="008C5EB1" w:rsidRDefault="00000000">
      <w:pPr>
        <w:rPr>
          <w:rFonts w:hint="eastAsia"/>
        </w:rPr>
      </w:pPr>
      <w:r>
        <w:t>import java.math.BigDecimal;</w:t>
      </w:r>
    </w:p>
    <w:p w14:paraId="2751D1D2" w14:textId="77777777" w:rsidR="008C5EB1" w:rsidRDefault="00000000">
      <w:pPr>
        <w:rPr>
          <w:rFonts w:hint="eastAsia"/>
        </w:rPr>
      </w:pPr>
      <w:r>
        <w:t>import java.time.LocalDate;</w:t>
      </w:r>
    </w:p>
    <w:p w14:paraId="08EB37A4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42C23398" w14:textId="77777777" w:rsidR="008C5EB1" w:rsidRDefault="00000000">
      <w:pPr>
        <w:rPr>
          <w:rFonts w:hint="eastAsia"/>
        </w:rPr>
      </w:pPr>
      <w:r>
        <w:t>import java.util.HashMap;</w:t>
      </w:r>
    </w:p>
    <w:p w14:paraId="2F421DB8" w14:textId="77777777" w:rsidR="008C5EB1" w:rsidRDefault="00000000">
      <w:pPr>
        <w:rPr>
          <w:rFonts w:hint="eastAsia"/>
        </w:rPr>
      </w:pPr>
      <w:r>
        <w:t>import java.util.Map;</w:t>
      </w:r>
    </w:p>
    <w:p w14:paraId="167AEAF9" w14:textId="77777777" w:rsidR="008C5EB1" w:rsidRDefault="00000000">
      <w:pPr>
        <w:rPr>
          <w:rFonts w:hint="eastAsia"/>
        </w:rPr>
      </w:pPr>
      <w:r>
        <w:t>import java.util.UUID;</w:t>
      </w:r>
    </w:p>
    <w:p w14:paraId="0494FEBE" w14:textId="77777777" w:rsidR="008C5EB1" w:rsidRDefault="00000000">
      <w:pPr>
        <w:rPr>
          <w:rFonts w:hint="eastAsia"/>
        </w:rPr>
      </w:pPr>
      <w:r>
        <w:t xml:space="preserve"> </w:t>
      </w:r>
    </w:p>
    <w:p w14:paraId="62FD7FE9" w14:textId="77777777" w:rsidR="008C5EB1" w:rsidRDefault="00000000">
      <w:pPr>
        <w:rPr>
          <w:rFonts w:hint="eastAsia"/>
        </w:rPr>
      </w:pPr>
      <w:r>
        <w:t>@Data</w:t>
      </w:r>
    </w:p>
    <w:p w14:paraId="3220F306" w14:textId="77777777" w:rsidR="008C5EB1" w:rsidRDefault="00000000">
      <w:pPr>
        <w:rPr>
          <w:rFonts w:hint="eastAsia"/>
        </w:rPr>
      </w:pPr>
      <w:r>
        <w:t>@Builder</w:t>
      </w:r>
    </w:p>
    <w:p w14:paraId="3517FDCE" w14:textId="77777777" w:rsidR="008C5EB1" w:rsidRDefault="00000000">
      <w:pPr>
        <w:rPr>
          <w:rFonts w:hint="eastAsia"/>
        </w:rPr>
      </w:pPr>
      <w:r>
        <w:t xml:space="preserve">@NoArgsConstructor </w:t>
      </w:r>
    </w:p>
    <w:p w14:paraId="74708C64" w14:textId="77777777" w:rsidR="008C5EB1" w:rsidRDefault="00000000">
      <w:pPr>
        <w:rPr>
          <w:rFonts w:hint="eastAsia"/>
        </w:rPr>
      </w:pPr>
      <w:r>
        <w:t>@AllArgsConstructor</w:t>
      </w:r>
    </w:p>
    <w:p w14:paraId="1CC6E040" w14:textId="77777777" w:rsidR="008C5EB1" w:rsidRDefault="00000000">
      <w:pPr>
        <w:rPr>
          <w:rFonts w:hint="eastAsia"/>
        </w:rPr>
      </w:pPr>
      <w:r>
        <w:t>@Entity</w:t>
      </w:r>
    </w:p>
    <w:p w14:paraId="1495BDE9" w14:textId="77777777" w:rsidR="008C5EB1" w:rsidRDefault="00000000">
      <w:pPr>
        <w:rPr>
          <w:rFonts w:hint="eastAsia"/>
        </w:rPr>
      </w:pPr>
      <w:r>
        <w:t>@Table(name = "sales_outs")</w:t>
      </w:r>
    </w:p>
    <w:p w14:paraId="4FA35222" w14:textId="77777777" w:rsidR="008C5EB1" w:rsidRDefault="00000000">
      <w:pPr>
        <w:rPr>
          <w:rFonts w:hint="eastAsia"/>
        </w:rPr>
      </w:pPr>
      <w:r>
        <w:t>@SQLRestriction("deleted_at IS NULL")</w:t>
      </w:r>
    </w:p>
    <w:p w14:paraId="4792CEEC" w14:textId="77777777" w:rsidR="008C5EB1" w:rsidRDefault="00000000">
      <w:pPr>
        <w:rPr>
          <w:rFonts w:hint="eastAsia"/>
        </w:rPr>
      </w:pPr>
      <w:r>
        <w:t>public class SalesOut { // new</w:t>
      </w:r>
    </w:p>
    <w:p w14:paraId="66191524" w14:textId="77777777" w:rsidR="008C5EB1" w:rsidRDefault="00000000">
      <w:pPr>
        <w:rPr>
          <w:rFonts w:hint="eastAsia"/>
        </w:rPr>
      </w:pPr>
      <w:r>
        <w:t xml:space="preserve"> </w:t>
      </w:r>
    </w:p>
    <w:p w14:paraId="6B4CE503" w14:textId="77777777" w:rsidR="008C5EB1" w:rsidRDefault="00000000">
      <w:pPr>
        <w:rPr>
          <w:rFonts w:hint="eastAsia"/>
        </w:rPr>
      </w:pPr>
      <w:r>
        <w:t xml:space="preserve">    @Id</w:t>
      </w:r>
    </w:p>
    <w:p w14:paraId="7FFA833F" w14:textId="77777777" w:rsidR="008C5EB1" w:rsidRDefault="00000000">
      <w:pPr>
        <w:rPr>
          <w:rFonts w:hint="eastAsia"/>
        </w:rPr>
      </w:pPr>
      <w:r>
        <w:t xml:space="preserve">    @GeneratedValue(strategy = GenerationType.IDENTITY)</w:t>
      </w:r>
    </w:p>
    <w:p w14:paraId="4889FC1A" w14:textId="77777777" w:rsidR="008C5EB1" w:rsidRDefault="00000000">
      <w:pPr>
        <w:rPr>
          <w:rFonts w:hint="eastAsia"/>
        </w:rPr>
      </w:pPr>
      <w:r>
        <w:t xml:space="preserve">    private Long id;</w:t>
      </w:r>
    </w:p>
    <w:p w14:paraId="709940CB" w14:textId="77777777" w:rsidR="008C5EB1" w:rsidRDefault="00000000">
      <w:pPr>
        <w:rPr>
          <w:rFonts w:hint="eastAsia"/>
        </w:rPr>
      </w:pPr>
      <w:r>
        <w:t xml:space="preserve">    // // TODO refactor</w:t>
      </w:r>
    </w:p>
    <w:p w14:paraId="4257934C" w14:textId="77777777" w:rsidR="008C5EB1" w:rsidRDefault="00000000">
      <w:pPr>
        <w:rPr>
          <w:rFonts w:hint="eastAsia"/>
        </w:rPr>
      </w:pPr>
      <w:r>
        <w:t xml:space="preserve">    @Column(name = "tenant_id", nullable = false) </w:t>
      </w:r>
    </w:p>
    <w:p w14:paraId="34BAA5A6" w14:textId="77777777" w:rsidR="008C5EB1" w:rsidRDefault="00000000">
      <w:pPr>
        <w:rPr>
          <w:rFonts w:hint="eastAsia"/>
        </w:rPr>
      </w:pPr>
      <w:r>
        <w:t xml:space="preserve">    private UUID tenantId;</w:t>
      </w:r>
    </w:p>
    <w:p w14:paraId="77719F60" w14:textId="77777777" w:rsidR="008C5EB1" w:rsidRDefault="00000000">
      <w:pPr>
        <w:rPr>
          <w:rFonts w:hint="eastAsia"/>
        </w:rPr>
      </w:pPr>
      <w:r>
        <w:t xml:space="preserve"> </w:t>
      </w:r>
    </w:p>
    <w:p w14:paraId="5CFC306A" w14:textId="77777777" w:rsidR="008C5EB1" w:rsidRDefault="00000000">
      <w:pPr>
        <w:rPr>
          <w:rFonts w:hint="eastAsia"/>
        </w:rPr>
      </w:pPr>
      <w:r>
        <w:t xml:space="preserve">    @Column(length = 64)</w:t>
      </w:r>
    </w:p>
    <w:p w14:paraId="51DA4D2A" w14:textId="77777777" w:rsidR="008C5EB1" w:rsidRDefault="00000000">
      <w:pPr>
        <w:rPr>
          <w:rFonts w:hint="eastAsia"/>
        </w:rPr>
      </w:pPr>
      <w:r>
        <w:t xml:space="preserve">    private String code; // ref</w:t>
      </w:r>
    </w:p>
    <w:p w14:paraId="3ECF2B5C" w14:textId="77777777" w:rsidR="008C5EB1" w:rsidRDefault="00000000">
      <w:pPr>
        <w:rPr>
          <w:rFonts w:hint="eastAsia"/>
        </w:rPr>
      </w:pPr>
      <w:r>
        <w:t xml:space="preserve"> </w:t>
      </w:r>
    </w:p>
    <w:p w14:paraId="2CBF3FDD" w14:textId="77777777" w:rsidR="008C5EB1" w:rsidRDefault="00000000">
      <w:pPr>
        <w:rPr>
          <w:rFonts w:hint="eastAsia"/>
        </w:rPr>
      </w:pPr>
      <w:r>
        <w:t xml:space="preserve">    @Column(name = "dealer_id")</w:t>
      </w:r>
    </w:p>
    <w:p w14:paraId="4001DA27" w14:textId="77777777" w:rsidR="008C5EB1" w:rsidRDefault="00000000">
      <w:pPr>
        <w:rPr>
          <w:rFonts w:hint="eastAsia"/>
        </w:rPr>
      </w:pPr>
      <w:r>
        <w:t xml:space="preserve">    private Long dealerId;</w:t>
      </w:r>
    </w:p>
    <w:p w14:paraId="221ACDFB" w14:textId="77777777" w:rsidR="008C5EB1" w:rsidRDefault="00000000">
      <w:pPr>
        <w:rPr>
          <w:rFonts w:hint="eastAsia"/>
        </w:rPr>
      </w:pPr>
      <w:r>
        <w:t xml:space="preserve"> </w:t>
      </w:r>
    </w:p>
    <w:p w14:paraId="795CD86B" w14:textId="77777777" w:rsidR="008C5EB1" w:rsidRDefault="00000000">
      <w:pPr>
        <w:rPr>
          <w:rFonts w:hint="eastAsia"/>
        </w:rPr>
      </w:pPr>
      <w:r>
        <w:t xml:space="preserve">    @Column(name = "terminal_id")</w:t>
      </w:r>
    </w:p>
    <w:p w14:paraId="79E77096" w14:textId="77777777" w:rsidR="008C5EB1" w:rsidRDefault="00000000">
      <w:pPr>
        <w:rPr>
          <w:rFonts w:hint="eastAsia"/>
        </w:rPr>
      </w:pPr>
      <w:r>
        <w:t xml:space="preserve">    private Long terminalId;</w:t>
      </w:r>
    </w:p>
    <w:p w14:paraId="3ED7241A" w14:textId="77777777" w:rsidR="008C5EB1" w:rsidRDefault="00000000">
      <w:pPr>
        <w:rPr>
          <w:rFonts w:hint="eastAsia"/>
        </w:rPr>
      </w:pPr>
      <w:r>
        <w:t xml:space="preserve"> </w:t>
      </w:r>
    </w:p>
    <w:p w14:paraId="5E90CBCA" w14:textId="77777777" w:rsidR="008C5EB1" w:rsidRDefault="00000000">
      <w:pPr>
        <w:rPr>
          <w:rFonts w:hint="eastAsia"/>
        </w:rPr>
      </w:pPr>
      <w:r>
        <w:t xml:space="preserve">    @Column(name = "business_type", length = 16)</w:t>
      </w:r>
    </w:p>
    <w:p w14:paraId="73E6F61F" w14:textId="77777777" w:rsidR="008C5EB1" w:rsidRDefault="00000000">
      <w:pPr>
        <w:rPr>
          <w:rFonts w:hint="eastAsia"/>
        </w:rPr>
      </w:pPr>
      <w:r>
        <w:t xml:space="preserve">    private String businessType; // fix</w:t>
      </w:r>
    </w:p>
    <w:p w14:paraId="7E7CF91F" w14:textId="77777777" w:rsidR="008C5EB1" w:rsidRDefault="00000000">
      <w:pPr>
        <w:rPr>
          <w:rFonts w:hint="eastAsia"/>
        </w:rPr>
      </w:pPr>
      <w:r>
        <w:t xml:space="preserve"> </w:t>
      </w:r>
    </w:p>
    <w:p w14:paraId="1B6E0FD4" w14:textId="77777777" w:rsidR="008C5EB1" w:rsidRDefault="00000000">
      <w:pPr>
        <w:rPr>
          <w:rFonts w:hint="eastAsia"/>
        </w:rPr>
      </w:pPr>
      <w:r>
        <w:t xml:space="preserve">    @Column(name = "sales_date")</w:t>
      </w:r>
    </w:p>
    <w:p w14:paraId="6861EB57" w14:textId="77777777" w:rsidR="008C5EB1" w:rsidRDefault="00000000">
      <w:pPr>
        <w:rPr>
          <w:rFonts w:hint="eastAsia"/>
        </w:rPr>
      </w:pPr>
      <w:r>
        <w:t xml:space="preserve">    private LocalDate salesDate; // fix</w:t>
      </w:r>
    </w:p>
    <w:p w14:paraId="0F8E52B5" w14:textId="77777777" w:rsidR="008C5EB1" w:rsidRDefault="00000000">
      <w:pPr>
        <w:rPr>
          <w:rFonts w:hint="eastAsia"/>
        </w:rPr>
      </w:pPr>
      <w:r>
        <w:t xml:space="preserve"> </w:t>
      </w:r>
    </w:p>
    <w:p w14:paraId="6207A505" w14:textId="77777777" w:rsidR="008C5EB1" w:rsidRDefault="00000000">
      <w:pPr>
        <w:rPr>
          <w:rFonts w:hint="eastAsia"/>
        </w:rPr>
      </w:pPr>
      <w:r>
        <w:t xml:space="preserve">    @Convert(converter = JsonMapConverter.class)</w:t>
      </w:r>
    </w:p>
    <w:p w14:paraId="5A52A4A7" w14:textId="77777777" w:rsidR="008C5EB1" w:rsidRDefault="00000000">
      <w:pPr>
        <w:rPr>
          <w:rFonts w:hint="eastAsia"/>
        </w:rPr>
      </w:pPr>
      <w:r>
        <w:t xml:space="preserve">    @Column(name = "surgery_info", columnDefinition = "jsonb")</w:t>
      </w:r>
    </w:p>
    <w:p w14:paraId="2F8393D4" w14:textId="77777777" w:rsidR="008C5EB1" w:rsidRDefault="00000000">
      <w:pPr>
        <w:rPr>
          <w:rFonts w:hint="eastAsia"/>
        </w:rPr>
      </w:pPr>
      <w:r>
        <w:t xml:space="preserve">    private Map&lt;String, Object&gt; surgeryInfo;   </w:t>
      </w:r>
    </w:p>
    <w:p w14:paraId="65CAFAD7" w14:textId="77777777" w:rsidR="008C5EB1" w:rsidRDefault="00000000">
      <w:pPr>
        <w:rPr>
          <w:rFonts w:hint="eastAsia"/>
        </w:rPr>
      </w:pPr>
      <w:r>
        <w:t xml:space="preserve"> </w:t>
      </w:r>
    </w:p>
    <w:p w14:paraId="3705E73E" w14:textId="77777777" w:rsidR="008C5EB1" w:rsidRDefault="00000000">
      <w:pPr>
        <w:rPr>
          <w:rFonts w:hint="eastAsia"/>
        </w:rPr>
      </w:pPr>
      <w:r>
        <w:t xml:space="preserve">    @Column(name = "is_red")</w:t>
      </w:r>
    </w:p>
    <w:p w14:paraId="788506E4" w14:textId="77777777" w:rsidR="008C5EB1" w:rsidRDefault="00000000">
      <w:pPr>
        <w:rPr>
          <w:rFonts w:hint="eastAsia"/>
        </w:rPr>
      </w:pPr>
      <w:r>
        <w:t xml:space="preserve">    private Boolean isRed;</w:t>
      </w:r>
    </w:p>
    <w:p w14:paraId="22666313" w14:textId="07F2A3CD" w:rsidR="008C5EB1" w:rsidRDefault="00000000">
      <w:pPr>
        <w:rPr>
          <w:rFonts w:hint="eastAsia"/>
        </w:rPr>
      </w:pPr>
      <w:r>
        <w:t xml:space="preserve">    // </w:t>
      </w:r>
      <w:r w:rsidR="00DC3ADB">
        <w:t>20260</w:t>
      </w:r>
      <w:r>
        <w:t>802</w:t>
      </w:r>
    </w:p>
    <w:p w14:paraId="4CF38853" w14:textId="77777777" w:rsidR="008C5EB1" w:rsidRDefault="00000000">
      <w:pPr>
        <w:rPr>
          <w:rFonts w:hint="eastAsia"/>
        </w:rPr>
      </w:pPr>
      <w:r>
        <w:t xml:space="preserve">    @Column(name = "ref_sales_out_id")</w:t>
      </w:r>
    </w:p>
    <w:p w14:paraId="35C1A960" w14:textId="77777777" w:rsidR="008C5EB1" w:rsidRDefault="00000000">
      <w:pPr>
        <w:rPr>
          <w:rFonts w:hint="eastAsia"/>
        </w:rPr>
      </w:pPr>
      <w:r>
        <w:br w:type="page"/>
      </w:r>
    </w:p>
    <w:p w14:paraId="618B9DD1" w14:textId="77777777" w:rsidR="008C5EB1" w:rsidRDefault="00000000">
      <w:pPr>
        <w:rPr>
          <w:rFonts w:hint="eastAsia"/>
        </w:rPr>
      </w:pPr>
      <w:r>
        <w:lastRenderedPageBreak/>
        <w:t xml:space="preserve">    private Long refSalesOutId;</w:t>
      </w:r>
    </w:p>
    <w:p w14:paraId="443241E1" w14:textId="77777777" w:rsidR="008C5EB1" w:rsidRDefault="00000000">
      <w:pPr>
        <w:rPr>
          <w:rFonts w:hint="eastAsia"/>
        </w:rPr>
      </w:pPr>
      <w:r>
        <w:t xml:space="preserve"> </w:t>
      </w:r>
    </w:p>
    <w:p w14:paraId="57161E3E" w14:textId="77777777" w:rsidR="008C5EB1" w:rsidRDefault="00000000">
      <w:pPr>
        <w:rPr>
          <w:rFonts w:hint="eastAsia"/>
        </w:rPr>
      </w:pPr>
      <w:r>
        <w:t xml:space="preserve">    @Column(length = 16)</w:t>
      </w:r>
    </w:p>
    <w:p w14:paraId="069311A2" w14:textId="77777777" w:rsidR="008C5EB1" w:rsidRDefault="00000000">
      <w:pPr>
        <w:rPr>
          <w:rFonts w:hint="eastAsia"/>
        </w:rPr>
      </w:pPr>
      <w:r>
        <w:t xml:space="preserve">    private String status;</w:t>
      </w:r>
    </w:p>
    <w:p w14:paraId="531836E9" w14:textId="77777777" w:rsidR="008C5EB1" w:rsidRDefault="00000000">
      <w:pPr>
        <w:rPr>
          <w:rFonts w:hint="eastAsia"/>
        </w:rPr>
      </w:pPr>
      <w:r>
        <w:t xml:space="preserve"> </w:t>
      </w:r>
    </w:p>
    <w:p w14:paraId="62FF7849" w14:textId="77777777" w:rsidR="008C5EB1" w:rsidRDefault="00000000">
      <w:pPr>
        <w:rPr>
          <w:rFonts w:hint="eastAsia"/>
        </w:rPr>
      </w:pPr>
      <w:r>
        <w:t xml:space="preserve">    @Column(name = "amount_incl_tax", precision = 18, scale = 2) </w:t>
      </w:r>
    </w:p>
    <w:p w14:paraId="7DB67B15" w14:textId="77777777" w:rsidR="008C5EB1" w:rsidRDefault="00000000">
      <w:pPr>
        <w:rPr>
          <w:rFonts w:hint="eastAsia"/>
        </w:rPr>
      </w:pPr>
      <w:r>
        <w:t xml:space="preserve">    private BigDecimal amountInclTax; // fk</w:t>
      </w:r>
    </w:p>
    <w:p w14:paraId="5C9CCA6A" w14:textId="77777777" w:rsidR="008C5EB1" w:rsidRDefault="00000000">
      <w:pPr>
        <w:rPr>
          <w:rFonts w:hint="eastAsia"/>
        </w:rPr>
      </w:pPr>
      <w:r>
        <w:t xml:space="preserve"> </w:t>
      </w:r>
    </w:p>
    <w:p w14:paraId="060E3308" w14:textId="77777777" w:rsidR="008C5EB1" w:rsidRDefault="00000000">
      <w:pPr>
        <w:rPr>
          <w:rFonts w:hint="eastAsia"/>
        </w:rPr>
      </w:pPr>
      <w:r>
        <w:t xml:space="preserve">    @Column(name = "shipped_at")</w:t>
      </w:r>
    </w:p>
    <w:p w14:paraId="69C86A4F" w14:textId="77777777" w:rsidR="008C5EB1" w:rsidRDefault="00000000">
      <w:pPr>
        <w:rPr>
          <w:rFonts w:hint="eastAsia"/>
        </w:rPr>
      </w:pPr>
      <w:r>
        <w:t xml:space="preserve">    private OffsetDateTime shippedAt; // ref</w:t>
      </w:r>
    </w:p>
    <w:p w14:paraId="48A33F93" w14:textId="77777777" w:rsidR="008C5EB1" w:rsidRDefault="00000000">
      <w:pPr>
        <w:rPr>
          <w:rFonts w:hint="eastAsia"/>
        </w:rPr>
      </w:pPr>
      <w:r>
        <w:t xml:space="preserve"> </w:t>
      </w:r>
    </w:p>
    <w:p w14:paraId="39CAD34D" w14:textId="77777777" w:rsidR="008C5EB1" w:rsidRDefault="00000000">
      <w:pPr>
        <w:rPr>
          <w:rFonts w:hint="eastAsia"/>
        </w:rPr>
      </w:pPr>
      <w:r>
        <w:t xml:space="preserve">    @Column(name = "cancelled_at")</w:t>
      </w:r>
    </w:p>
    <w:p w14:paraId="35191634" w14:textId="77777777" w:rsidR="008C5EB1" w:rsidRDefault="00000000">
      <w:pPr>
        <w:rPr>
          <w:rFonts w:hint="eastAsia"/>
        </w:rPr>
      </w:pPr>
      <w:r>
        <w:t xml:space="preserve">    private OffsetDateTime cancelledAt; // old</w:t>
      </w:r>
    </w:p>
    <w:p w14:paraId="1E758B94" w14:textId="77777777" w:rsidR="008C5EB1" w:rsidRDefault="00000000">
      <w:pPr>
        <w:rPr>
          <w:rFonts w:hint="eastAsia"/>
        </w:rPr>
      </w:pPr>
      <w:r>
        <w:t xml:space="preserve"> </w:t>
      </w:r>
    </w:p>
    <w:p w14:paraId="1E787992" w14:textId="77777777" w:rsidR="008C5EB1" w:rsidRDefault="00000000">
      <w:pPr>
        <w:rPr>
          <w:rFonts w:hint="eastAsia"/>
        </w:rPr>
      </w:pPr>
      <w:r>
        <w:t xml:space="preserve">    @Column(name = "completed_at")</w:t>
      </w:r>
    </w:p>
    <w:p w14:paraId="0EDC907D" w14:textId="77777777" w:rsidR="008C5EB1" w:rsidRDefault="00000000">
      <w:pPr>
        <w:rPr>
          <w:rFonts w:hint="eastAsia"/>
        </w:rPr>
      </w:pPr>
      <w:r>
        <w:t xml:space="preserve">    private OffsetDateTime completedAt;</w:t>
      </w:r>
    </w:p>
    <w:p w14:paraId="3E9FB299" w14:textId="77777777" w:rsidR="008C5EB1" w:rsidRDefault="00000000">
      <w:pPr>
        <w:rPr>
          <w:rFonts w:hint="eastAsia"/>
        </w:rPr>
      </w:pPr>
      <w:r>
        <w:t xml:space="preserve"> </w:t>
      </w:r>
    </w:p>
    <w:p w14:paraId="0F937159" w14:textId="77777777" w:rsidR="008C5EB1" w:rsidRDefault="00000000">
      <w:pPr>
        <w:rPr>
          <w:rFonts w:hint="eastAsia"/>
        </w:rPr>
      </w:pPr>
      <w:r>
        <w:t xml:space="preserve">    @Column(name = "auto_created")</w:t>
      </w:r>
    </w:p>
    <w:p w14:paraId="26702E0A" w14:textId="77777777" w:rsidR="008C5EB1" w:rsidRDefault="00000000">
      <w:pPr>
        <w:rPr>
          <w:rFonts w:hint="eastAsia"/>
        </w:rPr>
      </w:pPr>
      <w:r>
        <w:t xml:space="preserve">    private Boolean autoCreated; // ref</w:t>
      </w:r>
    </w:p>
    <w:p w14:paraId="38A2ECC8" w14:textId="77777777" w:rsidR="008C5EB1" w:rsidRDefault="00000000">
      <w:pPr>
        <w:rPr>
          <w:rFonts w:hint="eastAsia"/>
        </w:rPr>
      </w:pPr>
      <w:r>
        <w:t xml:space="preserve"> </w:t>
      </w:r>
    </w:p>
    <w:p w14:paraId="5D628281" w14:textId="77777777" w:rsidR="008C5EB1" w:rsidRDefault="00000000">
      <w:pPr>
        <w:rPr>
          <w:rFonts w:hint="eastAsia"/>
        </w:rPr>
      </w:pPr>
      <w:r>
        <w:t xml:space="preserve">    @Column(name = "source_order_id")  </w:t>
      </w:r>
    </w:p>
    <w:p w14:paraId="27358481" w14:textId="77777777" w:rsidR="008C5EB1" w:rsidRDefault="00000000">
      <w:pPr>
        <w:rPr>
          <w:rFonts w:hint="eastAsia"/>
        </w:rPr>
      </w:pPr>
      <w:r>
        <w:t xml:space="preserve">    private Long sourceOrderId; // new</w:t>
      </w:r>
    </w:p>
    <w:p w14:paraId="4B290315" w14:textId="77777777" w:rsidR="008C5EB1" w:rsidRDefault="00000000">
      <w:pPr>
        <w:rPr>
          <w:rFonts w:hint="eastAsia"/>
        </w:rPr>
      </w:pPr>
      <w:r>
        <w:t xml:space="preserve"> </w:t>
      </w:r>
    </w:p>
    <w:p w14:paraId="7F681BA2" w14:textId="77777777" w:rsidR="008C5EB1" w:rsidRDefault="00000000">
      <w:pPr>
        <w:rPr>
          <w:rFonts w:hint="eastAsia"/>
        </w:rPr>
      </w:pPr>
      <w:r>
        <w:t xml:space="preserve">    @Column(name = "warehouse_id")</w:t>
      </w:r>
    </w:p>
    <w:p w14:paraId="57F92257" w14:textId="77777777" w:rsidR="008C5EB1" w:rsidRDefault="00000000">
      <w:pPr>
        <w:rPr>
          <w:rFonts w:hint="eastAsia"/>
        </w:rPr>
      </w:pPr>
      <w:r>
        <w:t xml:space="preserve">    private Long warehouseId;</w:t>
      </w:r>
    </w:p>
    <w:p w14:paraId="0BA753A0" w14:textId="77777777" w:rsidR="008C5EB1" w:rsidRDefault="00000000">
      <w:pPr>
        <w:rPr>
          <w:rFonts w:hint="eastAsia"/>
        </w:rPr>
      </w:pPr>
      <w:r>
        <w:t xml:space="preserve"> </w:t>
      </w:r>
    </w:p>
    <w:p w14:paraId="2D3FE9CF" w14:textId="77777777" w:rsidR="008C5EB1" w:rsidRDefault="00000000">
      <w:pPr>
        <w:rPr>
          <w:rFonts w:hint="eastAsia"/>
        </w:rPr>
      </w:pPr>
      <w:r>
        <w:t xml:space="preserve">    @Column(name = "created_by")</w:t>
      </w:r>
    </w:p>
    <w:p w14:paraId="07F96506" w14:textId="77777777" w:rsidR="008C5EB1" w:rsidRDefault="00000000">
      <w:pPr>
        <w:rPr>
          <w:rFonts w:hint="eastAsia"/>
        </w:rPr>
      </w:pPr>
      <w:r>
        <w:t xml:space="preserve">    private Long createdBy; </w:t>
      </w:r>
    </w:p>
    <w:p w14:paraId="05A53AD9" w14:textId="77777777" w:rsidR="008C5EB1" w:rsidRDefault="00000000">
      <w:pPr>
        <w:rPr>
          <w:rFonts w:hint="eastAsia"/>
        </w:rPr>
      </w:pPr>
      <w:r>
        <w:t xml:space="preserve">    // v2</w:t>
      </w:r>
    </w:p>
    <w:p w14:paraId="2ECF5BFE" w14:textId="77777777" w:rsidR="008C5EB1" w:rsidRDefault="00000000">
      <w:pPr>
        <w:rPr>
          <w:rFonts w:hint="eastAsia"/>
        </w:rPr>
      </w:pPr>
      <w:r>
        <w:t xml:space="preserve">    @Column(name = "created_at", insertable = false, updatable = false)</w:t>
      </w:r>
    </w:p>
    <w:p w14:paraId="6408EBD9" w14:textId="77777777" w:rsidR="008C5EB1" w:rsidRDefault="00000000">
      <w:pPr>
        <w:rPr>
          <w:rFonts w:hint="eastAsia"/>
        </w:rPr>
      </w:pPr>
      <w:r>
        <w:t xml:space="preserve">   private OffsetDateTime createdAt;</w:t>
      </w:r>
    </w:p>
    <w:p w14:paraId="454CD619" w14:textId="77777777" w:rsidR="008C5EB1" w:rsidRDefault="00000000">
      <w:pPr>
        <w:rPr>
          <w:rFonts w:hint="eastAsia"/>
        </w:rPr>
      </w:pPr>
      <w:r>
        <w:t xml:space="preserve"> </w:t>
      </w:r>
    </w:p>
    <w:p w14:paraId="2FBE56FF" w14:textId="77777777" w:rsidR="008C5EB1" w:rsidRDefault="00000000">
      <w:pPr>
        <w:rPr>
          <w:rFonts w:hint="eastAsia"/>
        </w:rPr>
      </w:pPr>
      <w:r>
        <w:t xml:space="preserve">   @Column(name = "updated_at")</w:t>
      </w:r>
    </w:p>
    <w:p w14:paraId="341C4D47" w14:textId="77777777" w:rsidR="008C5EB1" w:rsidRDefault="00000000">
      <w:pPr>
        <w:rPr>
          <w:rFonts w:hint="eastAsia"/>
        </w:rPr>
      </w:pPr>
      <w:r>
        <w:t xml:space="preserve">    private OffsetDateTime updatedAt;</w:t>
      </w:r>
    </w:p>
    <w:p w14:paraId="3CCD7210" w14:textId="77777777" w:rsidR="008C5EB1" w:rsidRDefault="00000000">
      <w:pPr>
        <w:rPr>
          <w:rFonts w:hint="eastAsia"/>
        </w:rPr>
      </w:pPr>
      <w:r>
        <w:t xml:space="preserve"> </w:t>
      </w:r>
    </w:p>
    <w:p w14:paraId="309D9E6A" w14:textId="77777777" w:rsidR="008C5EB1" w:rsidRDefault="00000000">
      <w:pPr>
        <w:rPr>
          <w:rFonts w:hint="eastAsia"/>
        </w:rPr>
      </w:pPr>
      <w:r>
        <w:t xml:space="preserve">    @Column(name = "updated_by")</w:t>
      </w:r>
    </w:p>
    <w:p w14:paraId="29D310BE" w14:textId="77777777" w:rsidR="008C5EB1" w:rsidRDefault="00000000">
      <w:pPr>
        <w:rPr>
          <w:rFonts w:hint="eastAsia"/>
        </w:rPr>
      </w:pPr>
      <w:r>
        <w:t xml:space="preserve">    private Long updatedBy; // ref  </w:t>
      </w:r>
    </w:p>
    <w:p w14:paraId="21360066" w14:textId="77777777" w:rsidR="008C5EB1" w:rsidRDefault="00000000">
      <w:pPr>
        <w:rPr>
          <w:rFonts w:hint="eastAsia"/>
        </w:rPr>
      </w:pPr>
      <w:r>
        <w:t xml:space="preserve"> </w:t>
      </w:r>
    </w:p>
    <w:p w14:paraId="2FBA0573" w14:textId="77777777" w:rsidR="008C5EB1" w:rsidRDefault="00000000">
      <w:pPr>
        <w:rPr>
          <w:rFonts w:hint="eastAsia"/>
        </w:rPr>
      </w:pPr>
      <w:r>
        <w:t xml:space="preserve">    @Version</w:t>
      </w:r>
    </w:p>
    <w:p w14:paraId="0E6FCFB1" w14:textId="77777777" w:rsidR="008C5EB1" w:rsidRDefault="00000000">
      <w:pPr>
        <w:rPr>
          <w:rFonts w:hint="eastAsia"/>
        </w:rPr>
      </w:pPr>
      <w:r>
        <w:t xml:space="preserve">    private Integer version;   </w:t>
      </w:r>
    </w:p>
    <w:p w14:paraId="727F74A4" w14:textId="77777777" w:rsidR="008C5EB1" w:rsidRDefault="00000000">
      <w:pPr>
        <w:rPr>
          <w:rFonts w:hint="eastAsia"/>
        </w:rPr>
      </w:pPr>
      <w:r>
        <w:t xml:space="preserve">    // keep</w:t>
      </w:r>
    </w:p>
    <w:p w14:paraId="1EAAB263" w14:textId="77777777" w:rsidR="008C5EB1" w:rsidRDefault="00000000">
      <w:pPr>
        <w:rPr>
          <w:rFonts w:hint="eastAsia"/>
        </w:rPr>
      </w:pPr>
      <w:r>
        <w:t xml:space="preserve">    @Column(name = "deleted_at")</w:t>
      </w:r>
    </w:p>
    <w:p w14:paraId="158A4EB8" w14:textId="77777777" w:rsidR="008C5EB1" w:rsidRDefault="00000000">
      <w:pPr>
        <w:rPr>
          <w:rFonts w:hint="eastAsia"/>
        </w:rPr>
      </w:pPr>
      <w:r>
        <w:t xml:space="preserve">    private OffsetDateTime deletedAt;</w:t>
      </w:r>
    </w:p>
    <w:p w14:paraId="75FA98A5" w14:textId="77777777" w:rsidR="008C5EB1" w:rsidRDefault="00000000">
      <w:pPr>
        <w:rPr>
          <w:rFonts w:hint="eastAsia"/>
        </w:rPr>
      </w:pPr>
      <w:r>
        <w:t xml:space="preserve"> </w:t>
      </w:r>
    </w:p>
    <w:p w14:paraId="29BEEDCD" w14:textId="77777777" w:rsidR="008C5EB1" w:rsidRDefault="00000000">
      <w:pPr>
        <w:rPr>
          <w:rFonts w:hint="eastAsia"/>
        </w:rPr>
      </w:pPr>
      <w:r>
        <w:t xml:space="preserve">    public void ensureJson() {</w:t>
      </w:r>
    </w:p>
    <w:p w14:paraId="1CB58EB1" w14:textId="77777777" w:rsidR="008C5EB1" w:rsidRDefault="00000000">
      <w:pPr>
        <w:rPr>
          <w:rFonts w:hint="eastAsia"/>
        </w:rPr>
      </w:pPr>
      <w:r>
        <w:t xml:space="preserve">        if (surgeryInfo == null) surgeryInfo = new HashMap&lt;&gt;();   </w:t>
      </w:r>
    </w:p>
    <w:p w14:paraId="7C2FDF22" w14:textId="77777777" w:rsidR="008C5EB1" w:rsidRDefault="00000000">
      <w:pPr>
        <w:rPr>
          <w:rFonts w:hint="eastAsia"/>
        </w:rPr>
      </w:pPr>
      <w:r>
        <w:t xml:space="preserve">    }  </w:t>
      </w:r>
    </w:p>
    <w:p w14:paraId="53901C74" w14:textId="77777777" w:rsidR="008C5EB1" w:rsidRDefault="00000000">
      <w:pPr>
        <w:rPr>
          <w:rFonts w:hint="eastAsia"/>
        </w:rPr>
      </w:pPr>
      <w:r>
        <w:t>}</w:t>
      </w:r>
    </w:p>
    <w:p w14:paraId="5AA066C8" w14:textId="77777777" w:rsidR="008C5EB1" w:rsidRDefault="00000000">
      <w:pPr>
        <w:rPr>
          <w:rFonts w:hint="eastAsia"/>
        </w:rPr>
      </w:pPr>
      <w:r>
        <w:t xml:space="preserve"> </w:t>
      </w:r>
    </w:p>
    <w:p w14:paraId="5693DBEC" w14:textId="77777777" w:rsidR="008C5EB1" w:rsidRDefault="00000000">
      <w:pPr>
        <w:rPr>
          <w:rFonts w:hint="eastAsia"/>
        </w:rPr>
      </w:pPr>
      <w:r>
        <w:t xml:space="preserve"> </w:t>
      </w:r>
    </w:p>
    <w:p w14:paraId="0168E1B4" w14:textId="77777777" w:rsidR="008C5EB1" w:rsidRDefault="00000000">
      <w:pPr>
        <w:rPr>
          <w:rFonts w:hint="eastAsia"/>
        </w:rPr>
      </w:pPr>
      <w:r>
        <w:br w:type="page"/>
      </w:r>
    </w:p>
    <w:p w14:paraId="2FA75842" w14:textId="07153DEE" w:rsidR="008C5EB1" w:rsidRDefault="00000000">
      <w:pPr>
        <w:rPr>
          <w:rFonts w:hint="eastAsia"/>
        </w:rPr>
      </w:pPr>
      <w:r>
        <w:lastRenderedPageBreak/>
        <w:t xml:space="preserve">// ===== ProductController.java    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rev.09 ==============</w:t>
      </w:r>
    </w:p>
    <w:p w14:paraId="41F1B9B7" w14:textId="77777777" w:rsidR="008C5EB1" w:rsidRDefault="00000000">
      <w:pPr>
        <w:rPr>
          <w:rFonts w:hint="eastAsia"/>
        </w:rPr>
      </w:pPr>
      <w:r>
        <w:t>/*</w:t>
      </w:r>
    </w:p>
    <w:p w14:paraId="716E695F" w14:textId="77777777" w:rsidR="008C5EB1" w:rsidRDefault="00000000">
      <w:pPr>
        <w:rPr>
          <w:rFonts w:hint="eastAsia"/>
        </w:rPr>
      </w:pPr>
      <w:r>
        <w:t xml:space="preserve"> * </w:t>
      </w:r>
      <w:r>
        <w:t>商品</w:t>
      </w:r>
      <w:r>
        <w:t xml:space="preserve"> REST </w:t>
      </w:r>
      <w:r>
        <w:t>控制器。</w:t>
      </w:r>
    </w:p>
    <w:p w14:paraId="33CD5966" w14:textId="77777777" w:rsidR="008C5EB1" w:rsidRDefault="00000000">
      <w:pPr>
        <w:rPr>
          <w:rFonts w:hint="eastAsia"/>
        </w:rPr>
      </w:pPr>
      <w:r>
        <w:t xml:space="preserve"> */</w:t>
      </w:r>
    </w:p>
    <w:p w14:paraId="67EB6981" w14:textId="77777777" w:rsidR="008C5EB1" w:rsidRDefault="00000000">
      <w:pPr>
        <w:rPr>
          <w:rFonts w:hint="eastAsia"/>
        </w:rPr>
      </w:pPr>
      <w:r>
        <w:t>package com.dms.masterdata.controller;</w:t>
      </w:r>
    </w:p>
    <w:p w14:paraId="4D3B76B1" w14:textId="77777777" w:rsidR="008C5EB1" w:rsidRDefault="00000000">
      <w:pPr>
        <w:rPr>
          <w:rFonts w:hint="eastAsia"/>
        </w:rPr>
      </w:pPr>
      <w:r>
        <w:t xml:space="preserve"> </w:t>
      </w:r>
    </w:p>
    <w:p w14:paraId="7D4555AA" w14:textId="77777777" w:rsidR="008C5EB1" w:rsidRDefault="00000000">
      <w:pPr>
        <w:rPr>
          <w:rFonts w:hint="eastAsia"/>
        </w:rPr>
      </w:pPr>
      <w:r>
        <w:t>import com.dms.annotation.OperationLog;</w:t>
      </w:r>
    </w:p>
    <w:p w14:paraId="67F45424" w14:textId="77777777" w:rsidR="008C5EB1" w:rsidRDefault="00000000">
      <w:pPr>
        <w:rPr>
          <w:rFonts w:hint="eastAsia"/>
        </w:rPr>
      </w:pPr>
      <w:r>
        <w:t>import com.dms.common.ApiResponse;</w:t>
      </w:r>
    </w:p>
    <w:p w14:paraId="234CCCCF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5459F1F9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19A4AFF5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5DFEFCF4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1A3B0A43" w14:textId="77777777" w:rsidR="008C5EB1" w:rsidRDefault="00000000">
      <w:pPr>
        <w:rPr>
          <w:rFonts w:hint="eastAsia"/>
        </w:rPr>
      </w:pPr>
      <w:r>
        <w:t>import com.dms.common.enums.OperationAction;</w:t>
      </w:r>
    </w:p>
    <w:p w14:paraId="66057C36" w14:textId="77777777" w:rsidR="008C5EB1" w:rsidRDefault="00000000">
      <w:pPr>
        <w:rPr>
          <w:rFonts w:hint="eastAsia"/>
        </w:rPr>
      </w:pPr>
      <w:r>
        <w:t>import com.dms.common.util.ExcelExportUtils;</w:t>
      </w:r>
    </w:p>
    <w:p w14:paraId="7B7B1594" w14:textId="77777777" w:rsidR="008C5EB1" w:rsidRDefault="00000000">
      <w:pPr>
        <w:rPr>
          <w:rFonts w:hint="eastAsia"/>
        </w:rPr>
      </w:pPr>
      <w:r>
        <w:t>import com.dms.common.util.ExcelImportUtils;</w:t>
      </w:r>
    </w:p>
    <w:p w14:paraId="3BF7D989" w14:textId="77777777" w:rsidR="008C5EB1" w:rsidRDefault="00000000">
      <w:pPr>
        <w:rPr>
          <w:rFonts w:hint="eastAsia"/>
        </w:rPr>
      </w:pPr>
      <w:r>
        <w:t>import com.dms.common.util.ContentDispositionUtils;</w:t>
      </w:r>
    </w:p>
    <w:p w14:paraId="2E611F88" w14:textId="77777777" w:rsidR="008C5EB1" w:rsidRDefault="00000000">
      <w:pPr>
        <w:rPr>
          <w:rFonts w:hint="eastAsia"/>
        </w:rPr>
      </w:pPr>
      <w:r>
        <w:t>import org.springframework.web.multipart.MultipartFile;</w:t>
      </w:r>
    </w:p>
    <w:p w14:paraId="5F03782D" w14:textId="77777777" w:rsidR="008C5EB1" w:rsidRDefault="00000000">
      <w:pPr>
        <w:rPr>
          <w:rFonts w:hint="eastAsia"/>
        </w:rPr>
      </w:pPr>
      <w:r>
        <w:t>import java.util.LinkedHashMap;</w:t>
      </w:r>
    </w:p>
    <w:p w14:paraId="23263309" w14:textId="77777777" w:rsidR="008C5EB1" w:rsidRDefault="00000000">
      <w:pPr>
        <w:rPr>
          <w:rFonts w:hint="eastAsia"/>
        </w:rPr>
      </w:pPr>
      <w:r>
        <w:t>import com.dms.masterdata.entity.Product;</w:t>
      </w:r>
    </w:p>
    <w:p w14:paraId="0B80AE33" w14:textId="77777777" w:rsidR="008C5EB1" w:rsidRDefault="00000000">
      <w:pPr>
        <w:rPr>
          <w:rFonts w:hint="eastAsia"/>
        </w:rPr>
      </w:pPr>
      <w:r>
        <w:t>import com.dms.masterdata.service.ProductService;</w:t>
      </w:r>
    </w:p>
    <w:p w14:paraId="62A78A68" w14:textId="77777777" w:rsidR="008C5EB1" w:rsidRDefault="00000000">
      <w:pPr>
        <w:rPr>
          <w:rFonts w:hint="eastAsia"/>
        </w:rPr>
      </w:pPr>
      <w:r>
        <w:t>import jakarta.validation.Valid;</w:t>
      </w:r>
    </w:p>
    <w:p w14:paraId="5075943E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49C4EDE8" w14:textId="77777777" w:rsidR="008C5EB1" w:rsidRDefault="00000000">
      <w:pPr>
        <w:rPr>
          <w:rFonts w:hint="eastAsia"/>
        </w:rPr>
      </w:pPr>
      <w:r>
        <w:t>import org.springframework.http.HttpHeaders;</w:t>
      </w:r>
    </w:p>
    <w:p w14:paraId="22E7BFE4" w14:textId="77777777" w:rsidR="008C5EB1" w:rsidRDefault="00000000">
      <w:pPr>
        <w:rPr>
          <w:rFonts w:hint="eastAsia"/>
        </w:rPr>
      </w:pPr>
      <w:r>
        <w:t>import org.springframework.http.MediaType;</w:t>
      </w:r>
    </w:p>
    <w:p w14:paraId="2FB942CE" w14:textId="77777777" w:rsidR="008C5EB1" w:rsidRDefault="00000000">
      <w:pPr>
        <w:rPr>
          <w:rFonts w:hint="eastAsia"/>
        </w:rPr>
      </w:pPr>
      <w:r>
        <w:t>import org.springframework.http.ResponseEntity;</w:t>
      </w:r>
    </w:p>
    <w:p w14:paraId="71449C6B" w14:textId="77777777" w:rsidR="008C5EB1" w:rsidRDefault="00000000">
      <w:pPr>
        <w:rPr>
          <w:rFonts w:hint="eastAsia"/>
        </w:rPr>
      </w:pPr>
      <w:r>
        <w:t>import org.springframework.validation.annotation.Validated;</w:t>
      </w:r>
    </w:p>
    <w:p w14:paraId="7031AEED" w14:textId="77777777" w:rsidR="008C5EB1" w:rsidRDefault="00000000">
      <w:pPr>
        <w:rPr>
          <w:rFonts w:hint="eastAsia"/>
        </w:rPr>
      </w:pPr>
      <w:r>
        <w:t>import org.springframework.web.bind.annotation.*;</w:t>
      </w:r>
    </w:p>
    <w:p w14:paraId="3D10B641" w14:textId="77777777" w:rsidR="008C5EB1" w:rsidRDefault="00000000">
      <w:pPr>
        <w:rPr>
          <w:rFonts w:hint="eastAsia"/>
        </w:rPr>
      </w:pPr>
      <w:r>
        <w:t xml:space="preserve"> </w:t>
      </w:r>
    </w:p>
    <w:p w14:paraId="452CB4B4" w14:textId="77777777" w:rsidR="008C5EB1" w:rsidRDefault="00000000">
      <w:pPr>
        <w:rPr>
          <w:rFonts w:hint="eastAsia"/>
        </w:rPr>
      </w:pPr>
      <w:r>
        <w:t>@RestController</w:t>
      </w:r>
    </w:p>
    <w:p w14:paraId="5F1D361B" w14:textId="77777777" w:rsidR="008C5EB1" w:rsidRDefault="00000000">
      <w:pPr>
        <w:rPr>
          <w:rFonts w:hint="eastAsia"/>
        </w:rPr>
      </w:pPr>
      <w:r>
        <w:t>@RequestMapping("/api/products")</w:t>
      </w:r>
    </w:p>
    <w:p w14:paraId="7EB1860B" w14:textId="77777777" w:rsidR="008C5EB1" w:rsidRDefault="00000000">
      <w:pPr>
        <w:rPr>
          <w:rFonts w:hint="eastAsia"/>
        </w:rPr>
      </w:pPr>
      <w:r>
        <w:t>@RequiredArgsConstructor</w:t>
      </w:r>
    </w:p>
    <w:p w14:paraId="7B7044D6" w14:textId="77777777" w:rsidR="008C5EB1" w:rsidRDefault="00000000">
      <w:pPr>
        <w:rPr>
          <w:rFonts w:hint="eastAsia"/>
        </w:rPr>
      </w:pPr>
      <w:r>
        <w:t>@Validated</w:t>
      </w:r>
    </w:p>
    <w:p w14:paraId="1D0DB4DD" w14:textId="77777777" w:rsidR="008C5EB1" w:rsidRDefault="00000000">
      <w:pPr>
        <w:rPr>
          <w:rFonts w:hint="eastAsia"/>
        </w:rPr>
      </w:pPr>
      <w:r>
        <w:t>public class ProductController {</w:t>
      </w:r>
    </w:p>
    <w:p w14:paraId="31E04426" w14:textId="77777777" w:rsidR="008C5EB1" w:rsidRDefault="00000000">
      <w:pPr>
        <w:rPr>
          <w:rFonts w:hint="eastAsia"/>
        </w:rPr>
      </w:pPr>
      <w:r>
        <w:t xml:space="preserve"> </w:t>
      </w:r>
    </w:p>
    <w:p w14:paraId="03A332AF" w14:textId="77777777" w:rsidR="008C5EB1" w:rsidRDefault="00000000">
      <w:pPr>
        <w:rPr>
          <w:rFonts w:hint="eastAsia"/>
        </w:rPr>
      </w:pPr>
      <w:r>
        <w:t xml:space="preserve">    private final ProductService service;</w:t>
      </w:r>
    </w:p>
    <w:p w14:paraId="26DC24FD" w14:textId="77777777" w:rsidR="008C5EB1" w:rsidRDefault="00000000">
      <w:pPr>
        <w:rPr>
          <w:rFonts w:hint="eastAsia"/>
        </w:rPr>
      </w:pPr>
      <w:r>
        <w:t xml:space="preserve"> </w:t>
      </w:r>
    </w:p>
    <w:p w14:paraId="6683C756" w14:textId="77777777" w:rsidR="008C5EB1" w:rsidRDefault="00000000">
      <w:pPr>
        <w:rPr>
          <w:rFonts w:hint="eastAsia"/>
        </w:rPr>
      </w:pPr>
      <w:r>
        <w:t xml:space="preserve">    @GetMapping</w:t>
      </w:r>
    </w:p>
    <w:p w14:paraId="68832EBE" w14:textId="77777777" w:rsidR="008C5EB1" w:rsidRDefault="00000000">
      <w:pPr>
        <w:rPr>
          <w:rFonts w:hint="eastAsia"/>
        </w:rPr>
      </w:pPr>
      <w:r>
        <w:t xml:space="preserve">    public ApiResponse&lt;PageResult&lt;Product&gt;&gt; list(@Valid PageQuery pageQuery,</w:t>
      </w:r>
    </w:p>
    <w:p w14:paraId="0BA51C92" w14:textId="77777777" w:rsidR="008C5EB1" w:rsidRDefault="00000000">
      <w:pPr>
        <w:rPr>
          <w:rFonts w:hint="eastAsia"/>
        </w:rPr>
      </w:pPr>
      <w:r>
        <w:t xml:space="preserve">                                                  @RequestParam(required = false) java.util.Map&lt;String, String&gt; allParams) {</w:t>
      </w:r>
    </w:p>
    <w:p w14:paraId="5845D5F1" w14:textId="77777777" w:rsidR="008C5EB1" w:rsidRDefault="00000000">
      <w:pPr>
        <w:rPr>
          <w:rFonts w:hint="eastAsia"/>
        </w:rPr>
      </w:pPr>
      <w:r>
        <w:t xml:space="preserve">        return ApiResponse.ok(service.list(pageQuery, allParams));</w:t>
      </w:r>
    </w:p>
    <w:p w14:paraId="0A2D74A4" w14:textId="77777777" w:rsidR="008C5EB1" w:rsidRDefault="00000000">
      <w:pPr>
        <w:rPr>
          <w:rFonts w:hint="eastAsia"/>
        </w:rPr>
      </w:pPr>
      <w:r>
        <w:t xml:space="preserve">    } </w:t>
      </w:r>
    </w:p>
    <w:p w14:paraId="0CE0753F" w14:textId="77777777" w:rsidR="008C5EB1" w:rsidRDefault="00000000">
      <w:pPr>
        <w:rPr>
          <w:rFonts w:hint="eastAsia"/>
        </w:rPr>
      </w:pPr>
      <w:r>
        <w:t xml:space="preserve"> </w:t>
      </w:r>
    </w:p>
    <w:p w14:paraId="19FEB82C" w14:textId="77777777" w:rsidR="008C5EB1" w:rsidRDefault="00000000">
      <w:pPr>
        <w:rPr>
          <w:rFonts w:hint="eastAsia"/>
        </w:rPr>
      </w:pPr>
      <w:r>
        <w:t xml:space="preserve">    @GetMapping("/{id}")</w:t>
      </w:r>
    </w:p>
    <w:p w14:paraId="5BEC31FF" w14:textId="77777777" w:rsidR="008C5EB1" w:rsidRDefault="00000000">
      <w:pPr>
        <w:rPr>
          <w:rFonts w:hint="eastAsia"/>
        </w:rPr>
      </w:pPr>
      <w:r>
        <w:t xml:space="preserve">    public ApiResponse&lt;Product&gt; get(@PathVariable Long id) {</w:t>
      </w:r>
    </w:p>
    <w:p w14:paraId="0F46DE74" w14:textId="77777777" w:rsidR="008C5EB1" w:rsidRDefault="00000000">
      <w:pPr>
        <w:rPr>
          <w:rFonts w:hint="eastAsia"/>
        </w:rPr>
      </w:pPr>
      <w:r>
        <w:t xml:space="preserve">        return ApiResponse.ok(service.get(id));</w:t>
      </w:r>
    </w:p>
    <w:p w14:paraId="2CD0C150" w14:textId="77777777" w:rsidR="008C5EB1" w:rsidRDefault="00000000">
      <w:pPr>
        <w:rPr>
          <w:rFonts w:hint="eastAsia"/>
        </w:rPr>
      </w:pPr>
      <w:r>
        <w:t xml:space="preserve">    }</w:t>
      </w:r>
    </w:p>
    <w:p w14:paraId="5F94E43D" w14:textId="77777777" w:rsidR="008C5EB1" w:rsidRDefault="00000000">
      <w:pPr>
        <w:rPr>
          <w:rFonts w:hint="eastAsia"/>
        </w:rPr>
      </w:pPr>
      <w:r>
        <w:t xml:space="preserve"> </w:t>
      </w:r>
    </w:p>
    <w:p w14:paraId="6E04F19E" w14:textId="77777777" w:rsidR="008C5EB1" w:rsidRDefault="00000000">
      <w:pPr>
        <w:rPr>
          <w:rFonts w:hint="eastAsia"/>
        </w:rPr>
      </w:pPr>
      <w:r>
        <w:t xml:space="preserve">    @PostMapping</w:t>
      </w:r>
    </w:p>
    <w:p w14:paraId="4EB62519" w14:textId="77777777" w:rsidR="008C5EB1" w:rsidRDefault="00000000">
      <w:pPr>
        <w:rPr>
          <w:rFonts w:hint="eastAsia"/>
        </w:rPr>
      </w:pPr>
      <w:r>
        <w:t xml:space="preserve">    @OperationLog(businessType = "product", action = OperationAction.CREATE, remark = "</w:t>
      </w:r>
      <w:r>
        <w:t>产品管理</w:t>
      </w:r>
      <w:r>
        <w:t>-</w:t>
      </w:r>
      <w:r>
        <w:t>创建</w:t>
      </w:r>
      <w:r>
        <w:t>")</w:t>
      </w:r>
    </w:p>
    <w:p w14:paraId="3CB9FCBC" w14:textId="77777777" w:rsidR="008C5EB1" w:rsidRDefault="00000000">
      <w:pPr>
        <w:rPr>
          <w:rFonts w:hint="eastAsia"/>
        </w:rPr>
      </w:pPr>
      <w:r>
        <w:t xml:space="preserve">    public ApiResponse&lt;Product&gt; create(@RequestBody(required = false) Product request) {</w:t>
      </w:r>
    </w:p>
    <w:p w14:paraId="46218B2B" w14:textId="77777777" w:rsidR="008C5EB1" w:rsidRDefault="00000000">
      <w:pPr>
        <w:rPr>
          <w:rFonts w:hint="eastAsia"/>
        </w:rPr>
      </w:pPr>
      <w:r>
        <w:br w:type="page"/>
      </w:r>
    </w:p>
    <w:p w14:paraId="0FE4C66B" w14:textId="77777777" w:rsidR="008C5EB1" w:rsidRDefault="00000000">
      <w:pPr>
        <w:rPr>
          <w:rFonts w:hint="eastAsia"/>
        </w:rPr>
      </w:pPr>
      <w:r>
        <w:lastRenderedPageBreak/>
        <w:t xml:space="preserve">        validateCreate(request);</w:t>
      </w:r>
    </w:p>
    <w:p w14:paraId="569CA986" w14:textId="77777777" w:rsidR="008C5EB1" w:rsidRDefault="00000000">
      <w:pPr>
        <w:rPr>
          <w:rFonts w:hint="eastAsia"/>
        </w:rPr>
      </w:pPr>
      <w:r>
        <w:t xml:space="preserve">        return ApiResponse.ok(service.create(request));</w:t>
      </w:r>
    </w:p>
    <w:p w14:paraId="53204B6D" w14:textId="77777777" w:rsidR="008C5EB1" w:rsidRDefault="00000000">
      <w:pPr>
        <w:rPr>
          <w:rFonts w:hint="eastAsia"/>
        </w:rPr>
      </w:pPr>
      <w:r>
        <w:t xml:space="preserve">    }</w:t>
      </w:r>
    </w:p>
    <w:p w14:paraId="18FA74F5" w14:textId="77777777" w:rsidR="008C5EB1" w:rsidRDefault="00000000">
      <w:pPr>
        <w:rPr>
          <w:rFonts w:hint="eastAsia"/>
        </w:rPr>
      </w:pPr>
      <w:r>
        <w:t xml:space="preserve"> </w:t>
      </w:r>
    </w:p>
    <w:p w14:paraId="5B65A51B" w14:textId="77777777" w:rsidR="008C5EB1" w:rsidRDefault="00000000">
      <w:pPr>
        <w:rPr>
          <w:rFonts w:hint="eastAsia"/>
        </w:rPr>
      </w:pPr>
      <w:r>
        <w:t xml:space="preserve">    private void validateCreate(Product request) {</w:t>
      </w:r>
    </w:p>
    <w:p w14:paraId="657BEF4C" w14:textId="77777777" w:rsidR="008C5EB1" w:rsidRDefault="00000000">
      <w:pPr>
        <w:rPr>
          <w:rFonts w:hint="eastAsia"/>
        </w:rPr>
      </w:pPr>
      <w:r>
        <w:t xml:space="preserve">        if (request == null) {</w:t>
      </w:r>
    </w:p>
    <w:p w14:paraId="5E98256D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"request body must not be empty");</w:t>
      </w:r>
    </w:p>
    <w:p w14:paraId="0DE0B93E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12F2F8E" w14:textId="77777777" w:rsidR="008C5EB1" w:rsidRDefault="00000000">
      <w:pPr>
        <w:rPr>
          <w:rFonts w:hint="eastAsia"/>
        </w:rPr>
      </w:pPr>
      <w:r>
        <w:t xml:space="preserve">        for (String fieldName : java.util.List.of("code", "nameCn")) {</w:t>
      </w:r>
    </w:p>
    <w:p w14:paraId="0A401EA0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58E390E7" w14:textId="77777777" w:rsidR="008C5EB1" w:rsidRDefault="00000000">
      <w:pPr>
        <w:rPr>
          <w:rFonts w:hint="eastAsia"/>
        </w:rPr>
      </w:pPr>
      <w:r>
        <w:t xml:space="preserve">                java.lang.reflect.Field field = Product.class.getDeclaredField(fieldName);</w:t>
      </w:r>
    </w:p>
    <w:p w14:paraId="2D3ADCC7" w14:textId="77777777" w:rsidR="008C5EB1" w:rsidRDefault="00000000">
      <w:pPr>
        <w:rPr>
          <w:rFonts w:hint="eastAsia"/>
        </w:rPr>
      </w:pPr>
      <w:r>
        <w:t xml:space="preserve">                field.setAccessible(true);</w:t>
      </w:r>
    </w:p>
    <w:p w14:paraId="46347AD6" w14:textId="77777777" w:rsidR="008C5EB1" w:rsidRDefault="00000000">
      <w:pPr>
        <w:rPr>
          <w:rFonts w:hint="eastAsia"/>
        </w:rPr>
      </w:pPr>
      <w:r>
        <w:t xml:space="preserve">                Object value = field.get(request); </w:t>
      </w:r>
    </w:p>
    <w:p w14:paraId="66593496" w14:textId="77777777" w:rsidR="008C5EB1" w:rsidRDefault="00000000">
      <w:pPr>
        <w:rPr>
          <w:rFonts w:hint="eastAsia"/>
        </w:rPr>
      </w:pPr>
      <w:r>
        <w:t xml:space="preserve">                if (value == null || (value instanceof String text &amp;&amp; text.isBlank())) {</w:t>
      </w:r>
    </w:p>
    <w:p w14:paraId="07435E53" w14:textId="77777777" w:rsidR="008C5EB1" w:rsidRDefault="00000000">
      <w:pPr>
        <w:rPr>
          <w:rFonts w:hint="eastAsia"/>
        </w:rPr>
      </w:pPr>
      <w:r>
        <w:t xml:space="preserve">                    throw new BusinessException(ErrorCode.PARAM_MISSING, fieldName + " must not be empty");</w:t>
      </w:r>
    </w:p>
    <w:p w14:paraId="3E8644FC" w14:textId="77777777" w:rsidR="008C5EB1" w:rsidRDefault="00000000">
      <w:pPr>
        <w:rPr>
          <w:rFonts w:hint="eastAsia"/>
        </w:rPr>
      </w:pPr>
      <w:r>
        <w:t xml:space="preserve">                }</w:t>
      </w:r>
    </w:p>
    <w:p w14:paraId="40113F2E" w14:textId="77777777" w:rsidR="008C5EB1" w:rsidRDefault="00000000">
      <w:pPr>
        <w:rPr>
          <w:rFonts w:hint="eastAsia"/>
        </w:rPr>
      </w:pPr>
      <w:r>
        <w:t xml:space="preserve">            } catch (NoSuchFieldException | IllegalAccessException e) {</w:t>
      </w:r>
    </w:p>
    <w:p w14:paraId="70B1940F" w14:textId="77777777" w:rsidR="008C5EB1" w:rsidRDefault="00000000">
      <w:pPr>
        <w:rPr>
          <w:rFonts w:hint="eastAsia"/>
        </w:rPr>
      </w:pPr>
      <w:r>
        <w:t xml:space="preserve">                throw new IllegalStateException(e);</w:t>
      </w:r>
    </w:p>
    <w:p w14:paraId="678A072C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3542096A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16FE699" w14:textId="77777777" w:rsidR="008C5EB1" w:rsidRDefault="00000000">
      <w:pPr>
        <w:rPr>
          <w:rFonts w:hint="eastAsia"/>
        </w:rPr>
      </w:pPr>
      <w:r>
        <w:t xml:space="preserve">        if (request.getTaxRate() != null) {</w:t>
      </w:r>
    </w:p>
    <w:p w14:paraId="7CEE532B" w14:textId="77777777" w:rsidR="008C5EB1" w:rsidRDefault="00000000">
      <w:pPr>
        <w:rPr>
          <w:rFonts w:hint="eastAsia"/>
        </w:rPr>
      </w:pPr>
      <w:r>
        <w:t xml:space="preserve">            java.math.BigDecimal tr = request.getTaxRate();</w:t>
      </w:r>
    </w:p>
    <w:p w14:paraId="5DF9A5C9" w14:textId="77777777" w:rsidR="008C5EB1" w:rsidRDefault="00000000">
      <w:pPr>
        <w:rPr>
          <w:rFonts w:hint="eastAsia"/>
        </w:rPr>
      </w:pPr>
      <w:r>
        <w:t xml:space="preserve">            if (tr.signum() &lt; 0 || tr.compareTo(java.math.BigDecimal.ONE) &gt; 0) {</w:t>
      </w:r>
    </w:p>
    <w:p w14:paraId="4D59F1F3" w14:textId="77777777" w:rsidR="008C5EB1" w:rsidRDefault="00000000">
      <w:pPr>
        <w:rPr>
          <w:rFonts w:hint="eastAsia"/>
        </w:rPr>
      </w:pPr>
      <w:r>
        <w:t xml:space="preserve">                throw new BusinessException(ErrorCode.PARAM_INVALID, "taxRate must be between 0 and 1 (e.g. 0.13)");</w:t>
      </w:r>
    </w:p>
    <w:p w14:paraId="0EA3E0A1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3FED42CD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C2882CD" w14:textId="77777777" w:rsidR="008C5EB1" w:rsidRDefault="00000000">
      <w:pPr>
        <w:rPr>
          <w:rFonts w:hint="eastAsia"/>
        </w:rPr>
      </w:pPr>
      <w:r>
        <w:t xml:space="preserve">        if (request.getStatus() != null) {</w:t>
      </w:r>
    </w:p>
    <w:p w14:paraId="092E9B2A" w14:textId="77777777" w:rsidR="008C5EB1" w:rsidRDefault="00000000">
      <w:pPr>
        <w:rPr>
          <w:rFonts w:hint="eastAsia"/>
        </w:rPr>
      </w:pPr>
      <w:r>
        <w:t xml:space="preserve">            String s = request.getStatus().toLowerCase();  </w:t>
      </w:r>
    </w:p>
    <w:p w14:paraId="5C033F92" w14:textId="77777777" w:rsidR="008C5EB1" w:rsidRDefault="00000000">
      <w:pPr>
        <w:rPr>
          <w:rFonts w:hint="eastAsia"/>
        </w:rPr>
      </w:pPr>
      <w:r>
        <w:t xml:space="preserve">            if (!java.util.List.of("active", "disabled", "draft").contains(s)) {</w:t>
      </w:r>
    </w:p>
    <w:p w14:paraId="03AAAF6A" w14:textId="77777777" w:rsidR="008C5EB1" w:rsidRDefault="00000000">
      <w:pPr>
        <w:rPr>
          <w:rFonts w:hint="eastAsia"/>
        </w:rPr>
      </w:pPr>
      <w:r>
        <w:t xml:space="preserve">                throw new BusinessException(ErrorCode.PARAM_INVALID, "status must be one of: active, disabled, draft");</w:t>
      </w:r>
    </w:p>
    <w:p w14:paraId="46183426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299569F3" w14:textId="77777777" w:rsidR="008C5EB1" w:rsidRDefault="00000000">
      <w:pPr>
        <w:rPr>
          <w:rFonts w:hint="eastAsia"/>
        </w:rPr>
      </w:pPr>
      <w:r>
        <w:t xml:space="preserve">            request.setStatus(s);</w:t>
      </w:r>
    </w:p>
    <w:p w14:paraId="640E6871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7C996BD" w14:textId="77777777" w:rsidR="008C5EB1" w:rsidRDefault="00000000">
      <w:pPr>
        <w:rPr>
          <w:rFonts w:hint="eastAsia"/>
        </w:rPr>
      </w:pPr>
      <w:r>
        <w:t xml:space="preserve">        if (request.getProductType() != null &amp;&amp; !request.getProductType().isBlank()) {</w:t>
      </w:r>
    </w:p>
    <w:p w14:paraId="2BA8826A" w14:textId="77777777" w:rsidR="008C5EB1" w:rsidRDefault="00000000">
      <w:pPr>
        <w:rPr>
          <w:rFonts w:hint="eastAsia"/>
        </w:rPr>
      </w:pPr>
      <w:r>
        <w:t xml:space="preserve">            service.validateProductType(request.getProductType());</w:t>
      </w:r>
    </w:p>
    <w:p w14:paraId="7A9FE75C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37B9FDE" w14:textId="77777777" w:rsidR="008C5EB1" w:rsidRDefault="00000000">
      <w:pPr>
        <w:rPr>
          <w:rFonts w:hint="eastAsia"/>
        </w:rPr>
      </w:pPr>
      <w:r>
        <w:t xml:space="preserve">    }</w:t>
      </w:r>
    </w:p>
    <w:p w14:paraId="18B0F3C6" w14:textId="77777777" w:rsidR="008C5EB1" w:rsidRDefault="00000000">
      <w:pPr>
        <w:rPr>
          <w:rFonts w:hint="eastAsia"/>
        </w:rPr>
      </w:pPr>
      <w:r>
        <w:t xml:space="preserve"> </w:t>
      </w:r>
    </w:p>
    <w:p w14:paraId="5784AA86" w14:textId="77777777" w:rsidR="008C5EB1" w:rsidRDefault="00000000">
      <w:pPr>
        <w:rPr>
          <w:rFonts w:hint="eastAsia"/>
        </w:rPr>
      </w:pPr>
      <w:r>
        <w:t xml:space="preserve">    @PutMapping("/{id}")</w:t>
      </w:r>
    </w:p>
    <w:p w14:paraId="178ECE58" w14:textId="77777777" w:rsidR="008C5EB1" w:rsidRDefault="00000000">
      <w:pPr>
        <w:rPr>
          <w:rFonts w:hint="eastAsia"/>
        </w:rPr>
      </w:pPr>
      <w:r>
        <w:t xml:space="preserve">    @OperationLog(businessType = "product", action = OperationAction.UPDATE, remark = "</w:t>
      </w:r>
      <w:r>
        <w:t>产品管理</w:t>
      </w:r>
      <w:r>
        <w:t>-</w:t>
      </w:r>
      <w:r>
        <w:t>更新</w:t>
      </w:r>
      <w:r>
        <w:t>")</w:t>
      </w:r>
    </w:p>
    <w:p w14:paraId="5C8EBC84" w14:textId="77777777" w:rsidR="008C5EB1" w:rsidRDefault="00000000">
      <w:pPr>
        <w:rPr>
          <w:rFonts w:hint="eastAsia"/>
        </w:rPr>
      </w:pPr>
      <w:r>
        <w:t xml:space="preserve">    public ApiResponse&lt;Product&gt; update(@PathVariable Long id, @RequestBody Product request) {</w:t>
      </w:r>
    </w:p>
    <w:p w14:paraId="6AE2F6C8" w14:textId="77777777" w:rsidR="008C5EB1" w:rsidRDefault="00000000">
      <w:pPr>
        <w:rPr>
          <w:rFonts w:hint="eastAsia"/>
        </w:rPr>
      </w:pPr>
      <w:r>
        <w:t xml:space="preserve">        return ApiResponse.ok(service.update(id, request));   </w:t>
      </w:r>
    </w:p>
    <w:p w14:paraId="202246E7" w14:textId="77777777" w:rsidR="008C5EB1" w:rsidRDefault="00000000">
      <w:pPr>
        <w:rPr>
          <w:rFonts w:hint="eastAsia"/>
        </w:rPr>
      </w:pPr>
      <w:r>
        <w:t xml:space="preserve">    }</w:t>
      </w:r>
    </w:p>
    <w:p w14:paraId="5E06C34A" w14:textId="77777777" w:rsidR="008C5EB1" w:rsidRDefault="00000000">
      <w:pPr>
        <w:rPr>
          <w:rFonts w:hint="eastAsia"/>
        </w:rPr>
      </w:pPr>
      <w:r>
        <w:t xml:space="preserve"> </w:t>
      </w:r>
    </w:p>
    <w:p w14:paraId="447ED0A3" w14:textId="77777777" w:rsidR="008C5EB1" w:rsidRDefault="00000000">
      <w:pPr>
        <w:rPr>
          <w:rFonts w:hint="eastAsia"/>
        </w:rPr>
      </w:pPr>
      <w:r>
        <w:t xml:space="preserve">    @PostMapping("/{id}/deactivate")</w:t>
      </w:r>
    </w:p>
    <w:p w14:paraId="5016E67D" w14:textId="77777777" w:rsidR="008C5EB1" w:rsidRDefault="00000000">
      <w:pPr>
        <w:rPr>
          <w:rFonts w:hint="eastAsia"/>
        </w:rPr>
      </w:pPr>
      <w:r>
        <w:t xml:space="preserve">    public ApiResponse&lt;Void&gt; deactivate(@PathVariable Long id) {</w:t>
      </w:r>
    </w:p>
    <w:p w14:paraId="19952B1F" w14:textId="77777777" w:rsidR="008C5EB1" w:rsidRDefault="00000000">
      <w:pPr>
        <w:rPr>
          <w:rFonts w:hint="eastAsia"/>
        </w:rPr>
      </w:pPr>
      <w:r>
        <w:t xml:space="preserve">        service.deactivate(id);</w:t>
      </w:r>
    </w:p>
    <w:p w14:paraId="0AA3F259" w14:textId="77777777" w:rsidR="008C5EB1" w:rsidRDefault="00000000">
      <w:pPr>
        <w:rPr>
          <w:rFonts w:hint="eastAsia"/>
        </w:rPr>
      </w:pPr>
      <w:r>
        <w:t xml:space="preserve">        return ApiResponse.ok();</w:t>
      </w:r>
    </w:p>
    <w:p w14:paraId="4E94E8A5" w14:textId="77777777" w:rsidR="008C5EB1" w:rsidRDefault="00000000">
      <w:pPr>
        <w:rPr>
          <w:rFonts w:hint="eastAsia"/>
        </w:rPr>
      </w:pPr>
      <w:r>
        <w:t xml:space="preserve">    }</w:t>
      </w:r>
    </w:p>
    <w:p w14:paraId="41ADD124" w14:textId="77777777" w:rsidR="008C5EB1" w:rsidRDefault="00000000">
      <w:pPr>
        <w:rPr>
          <w:rFonts w:hint="eastAsia"/>
        </w:rPr>
      </w:pPr>
      <w:r>
        <w:t xml:space="preserve"> </w:t>
      </w:r>
    </w:p>
    <w:p w14:paraId="443D2BB1" w14:textId="77777777" w:rsidR="008C5EB1" w:rsidRDefault="00000000">
      <w:pPr>
        <w:rPr>
          <w:rFonts w:hint="eastAsia"/>
        </w:rPr>
      </w:pPr>
      <w:r>
        <w:br w:type="page"/>
      </w:r>
    </w:p>
    <w:p w14:paraId="79C2086D" w14:textId="77777777" w:rsidR="008C5EB1" w:rsidRDefault="00000000">
      <w:pPr>
        <w:rPr>
          <w:rFonts w:hint="eastAsia"/>
        </w:rPr>
      </w:pPr>
      <w:r>
        <w:lastRenderedPageBreak/>
        <w:t xml:space="preserve">    @DeleteMapping("/{id}")</w:t>
      </w:r>
    </w:p>
    <w:p w14:paraId="23CA49B7" w14:textId="77777777" w:rsidR="008C5EB1" w:rsidRDefault="00000000">
      <w:pPr>
        <w:rPr>
          <w:rFonts w:hint="eastAsia"/>
        </w:rPr>
      </w:pPr>
      <w:r>
        <w:t xml:space="preserve">    @OperationLog(businessType = "product", action = OperationAction.DELETE, remark = "</w:t>
      </w:r>
      <w:r>
        <w:t>产品管理</w:t>
      </w:r>
      <w:r>
        <w:t>-</w:t>
      </w:r>
      <w:r>
        <w:t>删除</w:t>
      </w:r>
      <w:r>
        <w:t>")</w:t>
      </w:r>
    </w:p>
    <w:p w14:paraId="227ABEBC" w14:textId="77777777" w:rsidR="008C5EB1" w:rsidRDefault="00000000">
      <w:pPr>
        <w:rPr>
          <w:rFonts w:hint="eastAsia"/>
        </w:rPr>
      </w:pPr>
      <w:r>
        <w:t xml:space="preserve">    public ApiResponse&lt;Void&gt; delete(@PathVariable Long id) {</w:t>
      </w:r>
    </w:p>
    <w:p w14:paraId="59F3F030" w14:textId="77777777" w:rsidR="008C5EB1" w:rsidRDefault="00000000">
      <w:pPr>
        <w:rPr>
          <w:rFonts w:hint="eastAsia"/>
        </w:rPr>
      </w:pPr>
      <w:r>
        <w:t xml:space="preserve">        service.deleteById(id);</w:t>
      </w:r>
    </w:p>
    <w:p w14:paraId="7E523C9F" w14:textId="77777777" w:rsidR="008C5EB1" w:rsidRDefault="00000000">
      <w:pPr>
        <w:rPr>
          <w:rFonts w:hint="eastAsia"/>
        </w:rPr>
      </w:pPr>
      <w:r>
        <w:t xml:space="preserve">        return ApiResponse.ok();</w:t>
      </w:r>
    </w:p>
    <w:p w14:paraId="33ECA223" w14:textId="77777777" w:rsidR="008C5EB1" w:rsidRDefault="00000000">
      <w:pPr>
        <w:rPr>
          <w:rFonts w:hint="eastAsia"/>
        </w:rPr>
      </w:pPr>
      <w:r>
        <w:t xml:space="preserve">    }</w:t>
      </w:r>
    </w:p>
    <w:p w14:paraId="1814F4A8" w14:textId="77777777" w:rsidR="008C5EB1" w:rsidRDefault="00000000">
      <w:pPr>
        <w:rPr>
          <w:rFonts w:hint="eastAsia"/>
        </w:rPr>
      </w:pPr>
      <w:r>
        <w:t xml:space="preserve"> </w:t>
      </w:r>
    </w:p>
    <w:p w14:paraId="76FA7FA2" w14:textId="77777777" w:rsidR="008C5EB1" w:rsidRDefault="00000000">
      <w:pPr>
        <w:rPr>
          <w:rFonts w:hint="eastAsia"/>
        </w:rPr>
      </w:pPr>
      <w:r>
        <w:t xml:space="preserve">    @GetMapping("/actions/export")</w:t>
      </w:r>
    </w:p>
    <w:p w14:paraId="02FF694F" w14:textId="77777777" w:rsidR="008C5EB1" w:rsidRDefault="00000000">
      <w:pPr>
        <w:rPr>
          <w:rFonts w:hint="eastAsia"/>
        </w:rPr>
      </w:pPr>
      <w:r>
        <w:t xml:space="preserve">    public ResponseEntity&lt;byte[]&gt; export() throws Exception {</w:t>
      </w:r>
    </w:p>
    <w:p w14:paraId="1B77AE21" w14:textId="77777777" w:rsidR="008C5EB1" w:rsidRDefault="00000000">
      <w:pPr>
        <w:rPr>
          <w:rFonts w:hint="eastAsia"/>
        </w:rPr>
      </w:pPr>
      <w:r>
        <w:t xml:space="preserve">        PageQuery pq = new PageQuery();</w:t>
      </w:r>
    </w:p>
    <w:p w14:paraId="595FE4D5" w14:textId="77777777" w:rsidR="008C5EB1" w:rsidRDefault="00000000">
      <w:pPr>
        <w:rPr>
          <w:rFonts w:hint="eastAsia"/>
        </w:rPr>
      </w:pPr>
      <w:r>
        <w:t xml:space="preserve">        pq.setPage(1);</w:t>
      </w:r>
    </w:p>
    <w:p w14:paraId="4EDA9CBD" w14:textId="77777777" w:rsidR="008C5EB1" w:rsidRDefault="00000000">
      <w:pPr>
        <w:rPr>
          <w:rFonts w:hint="eastAsia"/>
        </w:rPr>
      </w:pPr>
      <w:r>
        <w:t xml:space="preserve">        pq.setSize(10000);</w:t>
      </w:r>
    </w:p>
    <w:p w14:paraId="33BBE4F0" w14:textId="77777777" w:rsidR="008C5EB1" w:rsidRDefault="00000000">
      <w:pPr>
        <w:rPr>
          <w:rFonts w:hint="eastAsia"/>
        </w:rPr>
      </w:pPr>
      <w:r>
        <w:t xml:space="preserve">        java.util.List&lt;Product&gt; list = service.list(pq, null).getList();</w:t>
      </w:r>
    </w:p>
    <w:p w14:paraId="4A4AA2B4" w14:textId="77777777" w:rsidR="008C5EB1" w:rsidRDefault="00000000">
      <w:pPr>
        <w:rPr>
          <w:rFonts w:hint="eastAsia"/>
        </w:rPr>
      </w:pPr>
      <w:r>
        <w:t xml:space="preserve"> </w:t>
      </w:r>
    </w:p>
    <w:p w14:paraId="2C50B33A" w14:textId="77777777" w:rsidR="008C5EB1" w:rsidRDefault="00000000">
      <w:pPr>
        <w:rPr>
          <w:rFonts w:hint="eastAsia"/>
        </w:rPr>
      </w:pPr>
      <w:r>
        <w:t xml:space="preserve">        String[] headers = {"ID", "</w:t>
      </w:r>
      <w:r>
        <w:t>编码</w:t>
      </w:r>
      <w:r>
        <w:t>", "</w:t>
      </w:r>
      <w:r>
        <w:t>中文名称</w:t>
      </w:r>
      <w:r>
        <w:t>", "</w:t>
      </w:r>
      <w:r>
        <w:t>英文名称</w:t>
      </w:r>
      <w:r>
        <w:t>", "</w:t>
      </w:r>
      <w:r>
        <w:t>产品类型</w:t>
      </w:r>
      <w:r>
        <w:t>", "</w:t>
      </w:r>
      <w:r>
        <w:t>分类</w:t>
      </w:r>
      <w:r>
        <w:t>ID", "</w:t>
      </w:r>
      <w:r>
        <w:t>规格型号</w:t>
      </w:r>
      <w:r>
        <w:t>", "</w:t>
      </w:r>
      <w:r>
        <w:t>单位</w:t>
      </w:r>
      <w:r>
        <w:t>", "</w:t>
      </w:r>
      <w:r>
        <w:t>参考单价</w:t>
      </w:r>
      <w:r>
        <w:t>", "</w:t>
      </w:r>
      <w:r>
        <w:t>税率</w:t>
      </w:r>
      <w:r>
        <w:t>", "</w:t>
      </w:r>
      <w:r>
        <w:t>状态</w:t>
      </w:r>
      <w:r>
        <w:t>"};</w:t>
      </w:r>
    </w:p>
    <w:p w14:paraId="2EF877C3" w14:textId="77777777" w:rsidR="008C5EB1" w:rsidRDefault="00000000">
      <w:pPr>
        <w:rPr>
          <w:rFonts w:hint="eastAsia"/>
        </w:rPr>
      </w:pPr>
      <w:r>
        <w:t xml:space="preserve">        String[] fieldNames = {"id", "code", "nameCn", "nameEn", "productType", "categoryId", "spec", "unit", "currentPrice", "taxRate", "status"};</w:t>
      </w:r>
    </w:p>
    <w:p w14:paraId="0D173674" w14:textId="77777777" w:rsidR="008C5EB1" w:rsidRDefault="00000000">
      <w:pPr>
        <w:rPr>
          <w:rFonts w:hint="eastAsia"/>
        </w:rPr>
      </w:pPr>
      <w:r>
        <w:t xml:space="preserve"> </w:t>
      </w:r>
    </w:p>
    <w:p w14:paraId="4E90C5F9" w14:textId="77777777" w:rsidR="008C5EB1" w:rsidRDefault="00000000">
      <w:pPr>
        <w:rPr>
          <w:rFonts w:hint="eastAsia"/>
        </w:rPr>
      </w:pPr>
      <w:r>
        <w:t xml:space="preserve">        byte[] excelBytes = ExcelExportUtils.exportToExcel(list, headers, fieldNames);</w:t>
      </w:r>
    </w:p>
    <w:p w14:paraId="2307C663" w14:textId="77777777" w:rsidR="008C5EB1" w:rsidRDefault="00000000">
      <w:pPr>
        <w:rPr>
          <w:rFonts w:hint="eastAsia"/>
        </w:rPr>
      </w:pPr>
      <w:r>
        <w:t xml:space="preserve"> </w:t>
      </w:r>
    </w:p>
    <w:p w14:paraId="7C529123" w14:textId="77777777" w:rsidR="008C5EB1" w:rsidRDefault="00000000">
      <w:pPr>
        <w:rPr>
          <w:rFonts w:hint="eastAsia"/>
        </w:rPr>
      </w:pPr>
      <w:r>
        <w:t xml:space="preserve">        return ResponseEntity.ok()</w:t>
      </w:r>
    </w:p>
    <w:p w14:paraId="0696EF5E" w14:textId="77777777" w:rsidR="008C5EB1" w:rsidRDefault="00000000">
      <w:pPr>
        <w:rPr>
          <w:rFonts w:hint="eastAsia"/>
        </w:rPr>
      </w:pPr>
      <w:r>
        <w:t xml:space="preserve">                .header(HttpHeaders.CONTENT_DISPOSITION, ContentDispositionUtils.attachment("</w:t>
      </w:r>
      <w:r>
        <w:t>产品列表</w:t>
      </w:r>
      <w:r>
        <w:t>.xlsx"))</w:t>
      </w:r>
    </w:p>
    <w:p w14:paraId="6769A22B" w14:textId="77777777" w:rsidR="008C5EB1" w:rsidRDefault="00000000">
      <w:pPr>
        <w:rPr>
          <w:rFonts w:hint="eastAsia"/>
        </w:rPr>
      </w:pPr>
      <w:r>
        <w:t xml:space="preserve">                .contentType(MediaType.APPLICATION_OCTET_STREAM) </w:t>
      </w:r>
    </w:p>
    <w:p w14:paraId="5A7F2E3A" w14:textId="77777777" w:rsidR="008C5EB1" w:rsidRDefault="00000000">
      <w:pPr>
        <w:rPr>
          <w:rFonts w:hint="eastAsia"/>
        </w:rPr>
      </w:pPr>
      <w:r>
        <w:t xml:space="preserve">                .body(excelBytes);</w:t>
      </w:r>
    </w:p>
    <w:p w14:paraId="5C1D4268" w14:textId="77777777" w:rsidR="008C5EB1" w:rsidRDefault="00000000">
      <w:pPr>
        <w:rPr>
          <w:rFonts w:hint="eastAsia"/>
        </w:rPr>
      </w:pPr>
      <w:r>
        <w:t xml:space="preserve">    }</w:t>
      </w:r>
    </w:p>
    <w:p w14:paraId="698979BA" w14:textId="77777777" w:rsidR="008C5EB1" w:rsidRDefault="00000000">
      <w:pPr>
        <w:rPr>
          <w:rFonts w:hint="eastAsia"/>
        </w:rPr>
      </w:pPr>
      <w:r>
        <w:t xml:space="preserve"> </w:t>
      </w:r>
    </w:p>
    <w:p w14:paraId="5A0FCEA1" w14:textId="77777777" w:rsidR="008C5EB1" w:rsidRDefault="00000000">
      <w:pPr>
        <w:rPr>
          <w:rFonts w:hint="eastAsia"/>
        </w:rPr>
      </w:pPr>
      <w:r>
        <w:t xml:space="preserve">    @GetMapping("/actions/export/template")</w:t>
      </w:r>
    </w:p>
    <w:p w14:paraId="2B76CC35" w14:textId="77777777" w:rsidR="008C5EB1" w:rsidRDefault="00000000">
      <w:pPr>
        <w:rPr>
          <w:rFonts w:hint="eastAsia"/>
        </w:rPr>
      </w:pPr>
      <w:r>
        <w:t xml:space="preserve">    public ResponseEntity&lt;byte[]&gt; exportTemplate() throws Exception {</w:t>
      </w:r>
    </w:p>
    <w:p w14:paraId="0784DF4E" w14:textId="77777777" w:rsidR="008C5EB1" w:rsidRDefault="00000000">
      <w:pPr>
        <w:rPr>
          <w:rFonts w:hint="eastAsia"/>
        </w:rPr>
      </w:pPr>
      <w:r>
        <w:t xml:space="preserve">        String[] headers = {"</w:t>
      </w:r>
      <w:r>
        <w:t>编码</w:t>
      </w:r>
      <w:r>
        <w:t>", "</w:t>
      </w:r>
      <w:r>
        <w:t>中文名称</w:t>
      </w:r>
      <w:r>
        <w:t>", "</w:t>
      </w:r>
      <w:r>
        <w:t>英文名称</w:t>
      </w:r>
      <w:r>
        <w:t>", "</w:t>
      </w:r>
      <w:r>
        <w:t>产品类型</w:t>
      </w:r>
      <w:r>
        <w:t>", "</w:t>
      </w:r>
      <w:r>
        <w:t>分类</w:t>
      </w:r>
      <w:r>
        <w:t>ID", "</w:t>
      </w:r>
      <w:r>
        <w:t>规格型号</w:t>
      </w:r>
      <w:r>
        <w:t>", "</w:t>
      </w:r>
      <w:r>
        <w:t>单位</w:t>
      </w:r>
      <w:r>
        <w:t>", "</w:t>
      </w:r>
      <w:r>
        <w:t>参考单价</w:t>
      </w:r>
      <w:r>
        <w:t>", "</w:t>
      </w:r>
      <w:r>
        <w:t>税率</w:t>
      </w:r>
      <w:r>
        <w:t>", "UDI</w:t>
      </w:r>
      <w:r>
        <w:t>追溯</w:t>
      </w:r>
      <w:r>
        <w:t>", "</w:t>
      </w:r>
      <w:r>
        <w:t>状态</w:t>
      </w:r>
      <w:r>
        <w:t>"};</w:t>
      </w:r>
    </w:p>
    <w:p w14:paraId="0F7762D8" w14:textId="77777777" w:rsidR="008C5EB1" w:rsidRDefault="00000000">
      <w:pPr>
        <w:rPr>
          <w:rFonts w:hint="eastAsia"/>
        </w:rPr>
      </w:pPr>
      <w:r>
        <w:t xml:space="preserve">        String[] fieldNames = {"code", "nameCn", "nameEn", "productType", "categoryId", "spec", "unit", "currentPrice", "taxRate", "udiRequired", "status"};</w:t>
      </w:r>
    </w:p>
    <w:p w14:paraId="7217B216" w14:textId="77777777" w:rsidR="008C5EB1" w:rsidRDefault="00000000">
      <w:pPr>
        <w:rPr>
          <w:rFonts w:hint="eastAsia"/>
        </w:rPr>
      </w:pPr>
      <w:r>
        <w:t xml:space="preserve">        String[] examples = {"PROD-001", "</w:t>
      </w:r>
      <w:r>
        <w:t>示例产品</w:t>
      </w:r>
      <w:r>
        <w:t>", "Sample Product", "MEDICAL", "1", "100mg/</w:t>
      </w:r>
      <w:r>
        <w:t>片</w:t>
      </w:r>
      <w:r>
        <w:t>", "</w:t>
      </w:r>
      <w:r>
        <w:t>盒</w:t>
      </w:r>
      <w:r>
        <w:t>", "100.00", "0.13", "true", "active"};</w:t>
      </w:r>
    </w:p>
    <w:p w14:paraId="1217E9FC" w14:textId="77777777" w:rsidR="008C5EB1" w:rsidRDefault="00000000">
      <w:pPr>
        <w:rPr>
          <w:rFonts w:hint="eastAsia"/>
        </w:rPr>
      </w:pPr>
      <w:r>
        <w:t xml:space="preserve"> </w:t>
      </w:r>
    </w:p>
    <w:p w14:paraId="3A7822EB" w14:textId="77777777" w:rsidR="008C5EB1" w:rsidRDefault="00000000">
      <w:pPr>
        <w:rPr>
          <w:rFonts w:hint="eastAsia"/>
        </w:rPr>
      </w:pPr>
      <w:r>
        <w:t xml:space="preserve">        byte[] excelBytes = ExcelExportUtils.exportTemplate(headers, fieldNames, examples);</w:t>
      </w:r>
    </w:p>
    <w:p w14:paraId="2DE057F4" w14:textId="77777777" w:rsidR="008C5EB1" w:rsidRDefault="00000000">
      <w:pPr>
        <w:rPr>
          <w:rFonts w:hint="eastAsia"/>
        </w:rPr>
      </w:pPr>
      <w:r>
        <w:t xml:space="preserve"> </w:t>
      </w:r>
    </w:p>
    <w:p w14:paraId="129B0987" w14:textId="77777777" w:rsidR="008C5EB1" w:rsidRDefault="00000000">
      <w:pPr>
        <w:rPr>
          <w:rFonts w:hint="eastAsia"/>
        </w:rPr>
      </w:pPr>
      <w:r>
        <w:t xml:space="preserve">        return ResponseEntity.ok()</w:t>
      </w:r>
    </w:p>
    <w:p w14:paraId="60C94A5F" w14:textId="77777777" w:rsidR="008C5EB1" w:rsidRDefault="00000000">
      <w:pPr>
        <w:rPr>
          <w:rFonts w:hint="eastAsia"/>
        </w:rPr>
      </w:pPr>
      <w:r>
        <w:t xml:space="preserve">                .header(HttpHeaders.CONTENT_DISPOSITION, ContentDispositionUtils.attachment("</w:t>
      </w:r>
      <w:r>
        <w:t>产品导入模板</w:t>
      </w:r>
      <w:r>
        <w:t>.xlsx"))</w:t>
      </w:r>
    </w:p>
    <w:p w14:paraId="2536FF8C" w14:textId="77777777" w:rsidR="008C5EB1" w:rsidRDefault="00000000">
      <w:pPr>
        <w:rPr>
          <w:rFonts w:hint="eastAsia"/>
        </w:rPr>
      </w:pPr>
      <w:r>
        <w:t xml:space="preserve">                .contentType(MediaType.APPLICATION_OCTET_STREAM)  </w:t>
      </w:r>
    </w:p>
    <w:p w14:paraId="49F659F4" w14:textId="77777777" w:rsidR="008C5EB1" w:rsidRDefault="00000000">
      <w:pPr>
        <w:rPr>
          <w:rFonts w:hint="eastAsia"/>
        </w:rPr>
      </w:pPr>
      <w:r>
        <w:t xml:space="preserve">                .body(excelBytes);</w:t>
      </w:r>
    </w:p>
    <w:p w14:paraId="0AE5B30C" w14:textId="77777777" w:rsidR="008C5EB1" w:rsidRDefault="00000000">
      <w:pPr>
        <w:rPr>
          <w:rFonts w:hint="eastAsia"/>
        </w:rPr>
      </w:pPr>
      <w:r>
        <w:t xml:space="preserve">    }</w:t>
      </w:r>
    </w:p>
    <w:p w14:paraId="291278D3" w14:textId="77777777" w:rsidR="008C5EB1" w:rsidRDefault="00000000">
      <w:pPr>
        <w:rPr>
          <w:rFonts w:hint="eastAsia"/>
        </w:rPr>
      </w:pPr>
      <w:r>
        <w:t xml:space="preserve"> </w:t>
      </w:r>
    </w:p>
    <w:p w14:paraId="44B20999" w14:textId="77777777" w:rsidR="008C5EB1" w:rsidRDefault="00000000">
      <w:pPr>
        <w:rPr>
          <w:rFonts w:hint="eastAsia"/>
        </w:rPr>
      </w:pPr>
      <w:r>
        <w:t xml:space="preserve">    @PostMapping("/batch-import") </w:t>
      </w:r>
    </w:p>
    <w:p w14:paraId="7D270F57" w14:textId="77777777" w:rsidR="008C5EB1" w:rsidRDefault="00000000">
      <w:pPr>
        <w:rPr>
          <w:rFonts w:hint="eastAsia"/>
        </w:rPr>
      </w:pPr>
      <w:r>
        <w:t xml:space="preserve">    @OperationLog(businessType = "product", action = OperationAction.CREATE, remark = "</w:t>
      </w:r>
      <w:r>
        <w:t>产品管理</w:t>
      </w:r>
      <w:r>
        <w:t>-</w:t>
      </w:r>
      <w:r>
        <w:t>批量导入</w:t>
      </w:r>
      <w:r>
        <w:t>")</w:t>
      </w:r>
    </w:p>
    <w:p w14:paraId="5E8477DC" w14:textId="77777777" w:rsidR="008C5EB1" w:rsidRDefault="00000000">
      <w:pPr>
        <w:rPr>
          <w:rFonts w:hint="eastAsia"/>
        </w:rPr>
      </w:pPr>
      <w:r>
        <w:t xml:space="preserve">    public ApiResponse&lt;java.util.Map&lt;String, Object&gt;&gt; batchImport(@RequestParam("file") MultipartFile file) throws Exception {</w:t>
      </w:r>
    </w:p>
    <w:p w14:paraId="1AF72B7C" w14:textId="77777777" w:rsidR="008C5EB1" w:rsidRDefault="00000000">
      <w:pPr>
        <w:rPr>
          <w:rFonts w:hint="eastAsia"/>
        </w:rPr>
      </w:pPr>
      <w:r>
        <w:t xml:space="preserve">        if (file.isEmpty()) { </w:t>
      </w:r>
    </w:p>
    <w:p w14:paraId="174BF17E" w14:textId="77777777" w:rsidR="008C5EB1" w:rsidRDefault="00000000">
      <w:pPr>
        <w:rPr>
          <w:rFonts w:hint="eastAsia"/>
        </w:rPr>
      </w:pPr>
      <w:r>
        <w:t xml:space="preserve">            return ApiResponse.fail(40001, "</w:t>
      </w:r>
      <w:r>
        <w:t>请选择要导入的文件</w:t>
      </w:r>
      <w:r>
        <w:t>");</w:t>
      </w:r>
    </w:p>
    <w:p w14:paraId="577C2026" w14:textId="77777777" w:rsidR="008C5EB1" w:rsidRDefault="00000000">
      <w:pPr>
        <w:rPr>
          <w:rFonts w:hint="eastAsia"/>
        </w:rPr>
      </w:pPr>
      <w:r>
        <w:t xml:space="preserve">        }  </w:t>
      </w:r>
    </w:p>
    <w:p w14:paraId="4FEA468B" w14:textId="77777777" w:rsidR="008C5EB1" w:rsidRDefault="00000000">
      <w:pPr>
        <w:rPr>
          <w:rFonts w:hint="eastAsia"/>
        </w:rPr>
      </w:pPr>
      <w:r>
        <w:t xml:space="preserve"> </w:t>
      </w:r>
    </w:p>
    <w:p w14:paraId="69A11C2F" w14:textId="77777777" w:rsidR="008C5EB1" w:rsidRDefault="00000000">
      <w:pPr>
        <w:rPr>
          <w:rFonts w:hint="eastAsia"/>
        </w:rPr>
      </w:pPr>
      <w:r>
        <w:t xml:space="preserve">        java.util.List&lt;java.util.Map&lt;String, Object&gt;&gt; data = ExcelImportUtils.importFromExcel(file.getInputStream(), file.getOriginalFilename());</w:t>
      </w:r>
    </w:p>
    <w:p w14:paraId="64C3212C" w14:textId="77777777" w:rsidR="008C5EB1" w:rsidRDefault="00000000">
      <w:pPr>
        <w:rPr>
          <w:rFonts w:hint="eastAsia"/>
        </w:rPr>
      </w:pPr>
      <w:r>
        <w:t xml:space="preserve">        if (data.isEmpty()) {</w:t>
      </w:r>
    </w:p>
    <w:p w14:paraId="2CDC769E" w14:textId="77777777" w:rsidR="008C5EB1" w:rsidRDefault="00000000">
      <w:pPr>
        <w:rPr>
          <w:rFonts w:hint="eastAsia"/>
        </w:rPr>
      </w:pPr>
      <w:r>
        <w:t xml:space="preserve">            return ApiResponse.fail(40002, "Excel </w:t>
      </w:r>
      <w:r>
        <w:t>文件中没有数据</w:t>
      </w:r>
      <w:r>
        <w:t>");</w:t>
      </w:r>
    </w:p>
    <w:p w14:paraId="20BF58E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7C15C2B" w14:textId="77777777" w:rsidR="008C5EB1" w:rsidRDefault="00000000">
      <w:pPr>
        <w:rPr>
          <w:rFonts w:hint="eastAsia"/>
        </w:rPr>
      </w:pPr>
      <w:r>
        <w:br w:type="page"/>
      </w:r>
    </w:p>
    <w:p w14:paraId="7FF9D2CE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2E192C56" w14:textId="77777777" w:rsidR="008C5EB1" w:rsidRDefault="00000000">
      <w:pPr>
        <w:rPr>
          <w:rFonts w:hint="eastAsia"/>
        </w:rPr>
      </w:pPr>
      <w:r>
        <w:t xml:space="preserve">        String[] headers = {"</w:t>
      </w:r>
      <w:r>
        <w:t>编码</w:t>
      </w:r>
      <w:r>
        <w:t>", "</w:t>
      </w:r>
      <w:r>
        <w:t>中文名称</w:t>
      </w:r>
      <w:r>
        <w:t>", "</w:t>
      </w:r>
      <w:r>
        <w:t>英文名称</w:t>
      </w:r>
      <w:r>
        <w:t>", "</w:t>
      </w:r>
      <w:r>
        <w:t>产品类型</w:t>
      </w:r>
      <w:r>
        <w:t>", "</w:t>
      </w:r>
      <w:r>
        <w:t>分类</w:t>
      </w:r>
      <w:r>
        <w:t>ID", "</w:t>
      </w:r>
      <w:r>
        <w:t>规格型号</w:t>
      </w:r>
      <w:r>
        <w:t>", "</w:t>
      </w:r>
      <w:r>
        <w:t>单位</w:t>
      </w:r>
      <w:r>
        <w:t>", "</w:t>
      </w:r>
      <w:r>
        <w:t>参考单价</w:t>
      </w:r>
      <w:r>
        <w:t>", "</w:t>
      </w:r>
      <w:r>
        <w:t>税率</w:t>
      </w:r>
      <w:r>
        <w:t>", "UDI</w:t>
      </w:r>
      <w:r>
        <w:t>追溯</w:t>
      </w:r>
      <w:r>
        <w:t>", "</w:t>
      </w:r>
      <w:r>
        <w:t>状态</w:t>
      </w:r>
      <w:r>
        <w:t>"};</w:t>
      </w:r>
    </w:p>
    <w:p w14:paraId="16C6B0B1" w14:textId="77777777" w:rsidR="008C5EB1" w:rsidRDefault="00000000">
      <w:pPr>
        <w:rPr>
          <w:rFonts w:hint="eastAsia"/>
        </w:rPr>
      </w:pPr>
      <w:r>
        <w:t xml:space="preserve">        String[] fieldNames = {"code", "nameCn", "nameEn", "productType", "categoryId", "spec", "unit", "currentPrice", "taxRate", "udiRequired", "status"};</w:t>
      </w:r>
    </w:p>
    <w:p w14:paraId="5F753AC9" w14:textId="77777777" w:rsidR="008C5EB1" w:rsidRDefault="00000000">
      <w:pPr>
        <w:rPr>
          <w:rFonts w:hint="eastAsia"/>
        </w:rPr>
      </w:pPr>
      <w:r>
        <w:t xml:space="preserve"> </w:t>
      </w:r>
    </w:p>
    <w:p w14:paraId="2F5D0B9C" w14:textId="77777777" w:rsidR="008C5EB1" w:rsidRDefault="00000000">
      <w:pPr>
        <w:rPr>
          <w:rFonts w:hint="eastAsia"/>
        </w:rPr>
      </w:pPr>
      <w:r>
        <w:t xml:space="preserve">        int success = 0, failed = 0;</w:t>
      </w:r>
    </w:p>
    <w:p w14:paraId="1F932A4E" w14:textId="77777777" w:rsidR="008C5EB1" w:rsidRDefault="00000000">
      <w:pPr>
        <w:rPr>
          <w:rFonts w:hint="eastAsia"/>
        </w:rPr>
      </w:pPr>
      <w:r>
        <w:t xml:space="preserve">        java.util.List&lt;java.util.Map&lt;String, Object&gt;&gt; errors = new java.util.ArrayList&lt;&gt;();</w:t>
      </w:r>
    </w:p>
    <w:p w14:paraId="6BCAA283" w14:textId="77777777" w:rsidR="008C5EB1" w:rsidRDefault="00000000">
      <w:pPr>
        <w:rPr>
          <w:rFonts w:hint="eastAsia"/>
        </w:rPr>
      </w:pPr>
      <w:r>
        <w:t xml:space="preserve"> </w:t>
      </w:r>
    </w:p>
    <w:p w14:paraId="57C973EC" w14:textId="77777777" w:rsidR="008C5EB1" w:rsidRDefault="00000000">
      <w:pPr>
        <w:rPr>
          <w:rFonts w:hint="eastAsia"/>
        </w:rPr>
      </w:pPr>
      <w:r>
        <w:t xml:space="preserve">        for (int i = 0; i &lt; data.size(); i++) {   </w:t>
      </w:r>
    </w:p>
    <w:p w14:paraId="66711A25" w14:textId="77777777" w:rsidR="008C5EB1" w:rsidRDefault="00000000">
      <w:pPr>
        <w:rPr>
          <w:rFonts w:hint="eastAsia"/>
        </w:rPr>
      </w:pPr>
      <w:r>
        <w:t xml:space="preserve">            java.util.Map&lt;String, Object&gt; row = data.get(i);</w:t>
      </w:r>
    </w:p>
    <w:p w14:paraId="1C04EF7C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04642D0F" w14:textId="77777777" w:rsidR="008C5EB1" w:rsidRDefault="00000000">
      <w:pPr>
        <w:rPr>
          <w:rFonts w:hint="eastAsia"/>
        </w:rPr>
      </w:pPr>
      <w:r>
        <w:t xml:space="preserve">                Product entity = new Product();</w:t>
      </w:r>
    </w:p>
    <w:p w14:paraId="12215718" w14:textId="77777777" w:rsidR="008C5EB1" w:rsidRDefault="00000000">
      <w:pPr>
        <w:rPr>
          <w:rFonts w:hint="eastAsia"/>
        </w:rPr>
      </w:pPr>
      <w:r>
        <w:t xml:space="preserve">                for (int j = 0; j &lt; headers.length; j++) {</w:t>
      </w:r>
    </w:p>
    <w:p w14:paraId="2416E181" w14:textId="77777777" w:rsidR="008C5EB1" w:rsidRDefault="00000000">
      <w:pPr>
        <w:rPr>
          <w:rFonts w:hint="eastAsia"/>
        </w:rPr>
      </w:pPr>
      <w:r>
        <w:t xml:space="preserve">                    Object value = row.get(headers[j]); </w:t>
      </w:r>
    </w:p>
    <w:p w14:paraId="1CD5C4AB" w14:textId="77777777" w:rsidR="008C5EB1" w:rsidRDefault="00000000">
      <w:pPr>
        <w:rPr>
          <w:rFonts w:hint="eastAsia"/>
        </w:rPr>
      </w:pPr>
      <w:r>
        <w:t xml:space="preserve">                    if (value != null) {</w:t>
      </w:r>
    </w:p>
    <w:p w14:paraId="4FE68D71" w14:textId="77777777" w:rsidR="008C5EB1" w:rsidRDefault="00000000">
      <w:pPr>
        <w:rPr>
          <w:rFonts w:hint="eastAsia"/>
        </w:rPr>
      </w:pPr>
      <w:r>
        <w:t xml:space="preserve">                        setFieldValue(entity, fieldNames[j], value);</w:t>
      </w:r>
    </w:p>
    <w:p w14:paraId="5ACD002A" w14:textId="77777777" w:rsidR="008C5EB1" w:rsidRDefault="00000000">
      <w:pPr>
        <w:rPr>
          <w:rFonts w:hint="eastAsia"/>
        </w:rPr>
      </w:pPr>
      <w:r>
        <w:t xml:space="preserve">                    }</w:t>
      </w:r>
    </w:p>
    <w:p w14:paraId="058C3C7A" w14:textId="77777777" w:rsidR="008C5EB1" w:rsidRDefault="00000000">
      <w:pPr>
        <w:rPr>
          <w:rFonts w:hint="eastAsia"/>
        </w:rPr>
      </w:pPr>
      <w:r>
        <w:t xml:space="preserve">                } </w:t>
      </w:r>
    </w:p>
    <w:p w14:paraId="6FF8D967" w14:textId="77777777" w:rsidR="008C5EB1" w:rsidRDefault="00000000">
      <w:pPr>
        <w:rPr>
          <w:rFonts w:hint="eastAsia"/>
        </w:rPr>
      </w:pPr>
      <w:r>
        <w:t xml:space="preserve">                if (entity.getCode() == null || entity.getCode().trim().isEmpty()) {</w:t>
      </w:r>
    </w:p>
    <w:p w14:paraId="38B93064" w14:textId="77777777" w:rsidR="008C5EB1" w:rsidRDefault="00000000">
      <w:pPr>
        <w:rPr>
          <w:rFonts w:hint="eastAsia"/>
        </w:rPr>
      </w:pPr>
      <w:r>
        <w:t xml:space="preserve">                    throw new IllegalArgumentException("</w:t>
      </w:r>
      <w:r>
        <w:t>编码不能为空</w:t>
      </w:r>
      <w:r>
        <w:t>");</w:t>
      </w:r>
    </w:p>
    <w:p w14:paraId="33823C6D" w14:textId="77777777" w:rsidR="008C5EB1" w:rsidRDefault="00000000">
      <w:pPr>
        <w:rPr>
          <w:rFonts w:hint="eastAsia"/>
        </w:rPr>
      </w:pPr>
      <w:r>
        <w:t xml:space="preserve">                }</w:t>
      </w:r>
    </w:p>
    <w:p w14:paraId="2655021B" w14:textId="77777777" w:rsidR="008C5EB1" w:rsidRDefault="00000000">
      <w:pPr>
        <w:rPr>
          <w:rFonts w:hint="eastAsia"/>
        </w:rPr>
      </w:pPr>
      <w:r>
        <w:t xml:space="preserve">                service.upsertByCode(entity);</w:t>
      </w:r>
    </w:p>
    <w:p w14:paraId="263E9DDA" w14:textId="77777777" w:rsidR="008C5EB1" w:rsidRDefault="00000000">
      <w:pPr>
        <w:rPr>
          <w:rFonts w:hint="eastAsia"/>
        </w:rPr>
      </w:pPr>
      <w:r>
        <w:t xml:space="preserve">                success++;</w:t>
      </w:r>
    </w:p>
    <w:p w14:paraId="4B3A7814" w14:textId="77777777" w:rsidR="008C5EB1" w:rsidRDefault="00000000">
      <w:pPr>
        <w:rPr>
          <w:rFonts w:hint="eastAsia"/>
        </w:rPr>
      </w:pPr>
      <w:r>
        <w:t xml:space="preserve">            } catch (Exception e) {</w:t>
      </w:r>
    </w:p>
    <w:p w14:paraId="1D1D86D6" w14:textId="77777777" w:rsidR="008C5EB1" w:rsidRDefault="00000000">
      <w:pPr>
        <w:rPr>
          <w:rFonts w:hint="eastAsia"/>
        </w:rPr>
      </w:pPr>
      <w:r>
        <w:t xml:space="preserve">                failed++;   </w:t>
      </w:r>
    </w:p>
    <w:p w14:paraId="10CA84FB" w14:textId="77777777" w:rsidR="008C5EB1" w:rsidRDefault="00000000">
      <w:pPr>
        <w:rPr>
          <w:rFonts w:hint="eastAsia"/>
        </w:rPr>
      </w:pPr>
      <w:r>
        <w:t xml:space="preserve">                java.util.Map&lt;String, Object&gt; err = new java.util.LinkedHashMap&lt;&gt;();</w:t>
      </w:r>
    </w:p>
    <w:p w14:paraId="445C3E5E" w14:textId="77777777" w:rsidR="008C5EB1" w:rsidRDefault="00000000">
      <w:pPr>
        <w:rPr>
          <w:rFonts w:hint="eastAsia"/>
        </w:rPr>
      </w:pPr>
      <w:r>
        <w:t xml:space="preserve">                err.put("row", i + 2);</w:t>
      </w:r>
    </w:p>
    <w:p w14:paraId="21D163EF" w14:textId="77777777" w:rsidR="008C5EB1" w:rsidRDefault="00000000">
      <w:pPr>
        <w:rPr>
          <w:rFonts w:hint="eastAsia"/>
        </w:rPr>
      </w:pPr>
      <w:r>
        <w:t xml:space="preserve">                err.put("error", e.getMessage());</w:t>
      </w:r>
    </w:p>
    <w:p w14:paraId="78F37BBF" w14:textId="77777777" w:rsidR="008C5EB1" w:rsidRDefault="00000000">
      <w:pPr>
        <w:rPr>
          <w:rFonts w:hint="eastAsia"/>
        </w:rPr>
      </w:pPr>
      <w:r>
        <w:t xml:space="preserve">                errors.add(err);</w:t>
      </w:r>
    </w:p>
    <w:p w14:paraId="2FDF49DF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2421B0AD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B83AD52" w14:textId="77777777" w:rsidR="008C5EB1" w:rsidRDefault="00000000">
      <w:pPr>
        <w:rPr>
          <w:rFonts w:hint="eastAsia"/>
        </w:rPr>
      </w:pPr>
      <w:r>
        <w:t xml:space="preserve"> </w:t>
      </w:r>
    </w:p>
    <w:p w14:paraId="459CFFC6" w14:textId="77777777" w:rsidR="008C5EB1" w:rsidRDefault="00000000">
      <w:pPr>
        <w:rPr>
          <w:rFonts w:hint="eastAsia"/>
        </w:rPr>
      </w:pPr>
      <w:r>
        <w:t xml:space="preserve">        java.util.Map&lt;String, Object&gt; result = new java.util.LinkedHashMap&lt;&gt;();  </w:t>
      </w:r>
    </w:p>
    <w:p w14:paraId="330D38BB" w14:textId="77777777" w:rsidR="008C5EB1" w:rsidRDefault="00000000">
      <w:pPr>
        <w:rPr>
          <w:rFonts w:hint="eastAsia"/>
        </w:rPr>
      </w:pPr>
      <w:r>
        <w:t xml:space="preserve">        result.put("total", data.size());</w:t>
      </w:r>
    </w:p>
    <w:p w14:paraId="1D4623B2" w14:textId="77777777" w:rsidR="008C5EB1" w:rsidRDefault="00000000">
      <w:pPr>
        <w:rPr>
          <w:rFonts w:hint="eastAsia"/>
        </w:rPr>
      </w:pPr>
      <w:r>
        <w:t xml:space="preserve">        result.put("success", success); </w:t>
      </w:r>
    </w:p>
    <w:p w14:paraId="26D41B43" w14:textId="77777777" w:rsidR="008C5EB1" w:rsidRDefault="00000000">
      <w:pPr>
        <w:rPr>
          <w:rFonts w:hint="eastAsia"/>
        </w:rPr>
      </w:pPr>
      <w:r>
        <w:t xml:space="preserve">        result.put("failed", failed);</w:t>
      </w:r>
    </w:p>
    <w:p w14:paraId="3226AAA3" w14:textId="77777777" w:rsidR="008C5EB1" w:rsidRDefault="00000000">
      <w:pPr>
        <w:rPr>
          <w:rFonts w:hint="eastAsia"/>
        </w:rPr>
      </w:pPr>
      <w:r>
        <w:t xml:space="preserve">        result.put("errors", errors); </w:t>
      </w:r>
    </w:p>
    <w:p w14:paraId="106D0C21" w14:textId="77777777" w:rsidR="008C5EB1" w:rsidRDefault="00000000">
      <w:pPr>
        <w:rPr>
          <w:rFonts w:hint="eastAsia"/>
        </w:rPr>
      </w:pPr>
      <w:r>
        <w:t xml:space="preserve">        return ApiResponse.ok(result); </w:t>
      </w:r>
    </w:p>
    <w:p w14:paraId="42770A75" w14:textId="77777777" w:rsidR="008C5EB1" w:rsidRDefault="00000000">
      <w:pPr>
        <w:rPr>
          <w:rFonts w:hint="eastAsia"/>
        </w:rPr>
      </w:pPr>
      <w:r>
        <w:t xml:space="preserve">    }</w:t>
      </w:r>
    </w:p>
    <w:p w14:paraId="6BD8F461" w14:textId="77777777" w:rsidR="008C5EB1" w:rsidRDefault="00000000">
      <w:pPr>
        <w:rPr>
          <w:rFonts w:hint="eastAsia"/>
        </w:rPr>
      </w:pPr>
      <w:r>
        <w:t xml:space="preserve"> </w:t>
      </w:r>
    </w:p>
    <w:p w14:paraId="7D24312F" w14:textId="77777777" w:rsidR="008C5EB1" w:rsidRDefault="00000000">
      <w:pPr>
        <w:rPr>
          <w:rFonts w:hint="eastAsia"/>
        </w:rPr>
      </w:pPr>
      <w:r>
        <w:t xml:space="preserve">    private void setFieldValue(Product entity, String fieldName, Object value) throws Exception {</w:t>
      </w:r>
    </w:p>
    <w:p w14:paraId="707FD354" w14:textId="77777777" w:rsidR="008C5EB1" w:rsidRDefault="00000000">
      <w:pPr>
        <w:rPr>
          <w:rFonts w:hint="eastAsia"/>
        </w:rPr>
      </w:pPr>
      <w:r>
        <w:t xml:space="preserve">        java.lang.reflect.Field field = Product.class.getDeclaredField(fieldName);</w:t>
      </w:r>
    </w:p>
    <w:p w14:paraId="72DB3613" w14:textId="77777777" w:rsidR="008C5EB1" w:rsidRDefault="00000000">
      <w:pPr>
        <w:rPr>
          <w:rFonts w:hint="eastAsia"/>
        </w:rPr>
      </w:pPr>
      <w:r>
        <w:t xml:space="preserve">        field.setAccessible(true);</w:t>
      </w:r>
    </w:p>
    <w:p w14:paraId="5EB65AC8" w14:textId="77777777" w:rsidR="008C5EB1" w:rsidRDefault="00000000">
      <w:pPr>
        <w:rPr>
          <w:rFonts w:hint="eastAsia"/>
        </w:rPr>
      </w:pPr>
      <w:r>
        <w:t xml:space="preserve">        field.set(entity, ExcelImportUtils.coerce(value, field.getType()));</w:t>
      </w:r>
    </w:p>
    <w:p w14:paraId="14C58972" w14:textId="77777777" w:rsidR="008C5EB1" w:rsidRDefault="00000000">
      <w:pPr>
        <w:rPr>
          <w:rFonts w:hint="eastAsia"/>
        </w:rPr>
      </w:pPr>
      <w:r>
        <w:t xml:space="preserve">    }</w:t>
      </w:r>
    </w:p>
    <w:p w14:paraId="79368545" w14:textId="77777777" w:rsidR="008C5EB1" w:rsidRDefault="00000000">
      <w:pPr>
        <w:rPr>
          <w:rFonts w:hint="eastAsia"/>
        </w:rPr>
      </w:pPr>
      <w:r>
        <w:t>}</w:t>
      </w:r>
    </w:p>
    <w:p w14:paraId="3BA3A45F" w14:textId="35A2ACAC" w:rsidR="008C5EB1" w:rsidRDefault="00000000">
      <w:pPr>
        <w:rPr>
          <w:rFonts w:hint="eastAsia"/>
        </w:rPr>
      </w:pPr>
      <w:r>
        <w:t xml:space="preserve">// ===== DealerController.java    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rev.06 ==============</w:t>
      </w:r>
    </w:p>
    <w:p w14:paraId="0FE5B78B" w14:textId="77777777" w:rsidR="008C5EB1" w:rsidRDefault="00000000">
      <w:pPr>
        <w:rPr>
          <w:rFonts w:hint="eastAsia"/>
        </w:rPr>
      </w:pPr>
      <w:r>
        <w:t>package com.dms.masterdata.controller;</w:t>
      </w:r>
    </w:p>
    <w:p w14:paraId="7ABEF99A" w14:textId="77777777" w:rsidR="008C5EB1" w:rsidRDefault="00000000">
      <w:pPr>
        <w:rPr>
          <w:rFonts w:hint="eastAsia"/>
        </w:rPr>
      </w:pPr>
      <w:r>
        <w:t xml:space="preserve"> </w:t>
      </w:r>
    </w:p>
    <w:p w14:paraId="0B7A8C4C" w14:textId="77777777" w:rsidR="008C5EB1" w:rsidRDefault="00000000">
      <w:pPr>
        <w:rPr>
          <w:rFonts w:hint="eastAsia"/>
        </w:rPr>
      </w:pPr>
      <w:r>
        <w:t>import com.dms.annotation.OperationLog;</w:t>
      </w:r>
    </w:p>
    <w:p w14:paraId="7765031E" w14:textId="77777777" w:rsidR="008C5EB1" w:rsidRDefault="00000000">
      <w:pPr>
        <w:rPr>
          <w:rFonts w:hint="eastAsia"/>
        </w:rPr>
      </w:pPr>
      <w:r>
        <w:t>import com.dms.common.ApiResponse;</w:t>
      </w:r>
    </w:p>
    <w:p w14:paraId="793588FC" w14:textId="77777777" w:rsidR="008C5EB1" w:rsidRDefault="00000000">
      <w:pPr>
        <w:rPr>
          <w:rFonts w:hint="eastAsia"/>
        </w:rPr>
      </w:pPr>
      <w:r>
        <w:br w:type="page"/>
      </w:r>
    </w:p>
    <w:p w14:paraId="15D52BC1" w14:textId="77777777" w:rsidR="008C5EB1" w:rsidRDefault="00000000">
      <w:pPr>
        <w:rPr>
          <w:rFonts w:hint="eastAsia"/>
        </w:rPr>
      </w:pPr>
      <w:r>
        <w:lastRenderedPageBreak/>
        <w:t>import com.dms.common.BusinessException;</w:t>
      </w:r>
    </w:p>
    <w:p w14:paraId="2DFC3680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3FC3867F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4B0B803E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134396A7" w14:textId="77777777" w:rsidR="008C5EB1" w:rsidRDefault="00000000">
      <w:pPr>
        <w:rPr>
          <w:rFonts w:hint="eastAsia"/>
        </w:rPr>
      </w:pPr>
      <w:r>
        <w:t>import com.dms.common.enums.OperationAction;</w:t>
      </w:r>
    </w:p>
    <w:p w14:paraId="22F74D20" w14:textId="77777777" w:rsidR="008C5EB1" w:rsidRDefault="00000000">
      <w:pPr>
        <w:rPr>
          <w:rFonts w:hint="eastAsia"/>
        </w:rPr>
      </w:pPr>
      <w:r>
        <w:t>import com.dms.common.util.ContentDispositionUtils;</w:t>
      </w:r>
    </w:p>
    <w:p w14:paraId="045690E8" w14:textId="77777777" w:rsidR="008C5EB1" w:rsidRDefault="00000000">
      <w:pPr>
        <w:rPr>
          <w:rFonts w:hint="eastAsia"/>
        </w:rPr>
      </w:pPr>
      <w:r>
        <w:t>import com.dms.common.util.ExcelExportUtils;</w:t>
      </w:r>
    </w:p>
    <w:p w14:paraId="0801C450" w14:textId="77777777" w:rsidR="008C5EB1" w:rsidRDefault="00000000">
      <w:pPr>
        <w:rPr>
          <w:rFonts w:hint="eastAsia"/>
        </w:rPr>
      </w:pPr>
      <w:r>
        <w:t>import com.dms.common.util.ExcelImportUtils;</w:t>
      </w:r>
    </w:p>
    <w:p w14:paraId="46D4F519" w14:textId="77777777" w:rsidR="008C5EB1" w:rsidRDefault="00000000">
      <w:pPr>
        <w:rPr>
          <w:rFonts w:hint="eastAsia"/>
        </w:rPr>
      </w:pPr>
      <w:r>
        <w:t>import com.dms.masterdata.entity.Dealer;</w:t>
      </w:r>
    </w:p>
    <w:p w14:paraId="72CB9739" w14:textId="77777777" w:rsidR="008C5EB1" w:rsidRDefault="00000000">
      <w:pPr>
        <w:rPr>
          <w:rFonts w:hint="eastAsia"/>
        </w:rPr>
      </w:pPr>
      <w:r>
        <w:t>import com.dms.masterdata.service.DealerService;</w:t>
      </w:r>
    </w:p>
    <w:p w14:paraId="07754911" w14:textId="77777777" w:rsidR="008C5EB1" w:rsidRDefault="00000000">
      <w:pPr>
        <w:rPr>
          <w:rFonts w:hint="eastAsia"/>
        </w:rPr>
      </w:pPr>
      <w:r>
        <w:t>import com.dms.report.service.DealerProfileService;</w:t>
      </w:r>
    </w:p>
    <w:p w14:paraId="3980BF42" w14:textId="77777777" w:rsidR="008C5EB1" w:rsidRDefault="00000000">
      <w:pPr>
        <w:rPr>
          <w:rFonts w:hint="eastAsia"/>
        </w:rPr>
      </w:pPr>
      <w:r>
        <w:t>import jakarta.validation.Valid;</w:t>
      </w:r>
    </w:p>
    <w:p w14:paraId="1B3615A7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04E976DF" w14:textId="77777777" w:rsidR="008C5EB1" w:rsidRDefault="00000000">
      <w:pPr>
        <w:rPr>
          <w:rFonts w:hint="eastAsia"/>
        </w:rPr>
      </w:pPr>
      <w:r>
        <w:t>import org.springframework.http.HttpHeaders;</w:t>
      </w:r>
    </w:p>
    <w:p w14:paraId="0B81FC44" w14:textId="77777777" w:rsidR="008C5EB1" w:rsidRDefault="00000000">
      <w:pPr>
        <w:rPr>
          <w:rFonts w:hint="eastAsia"/>
        </w:rPr>
      </w:pPr>
      <w:r>
        <w:t>import org.springframework.http.MediaType;</w:t>
      </w:r>
    </w:p>
    <w:p w14:paraId="14B77979" w14:textId="77777777" w:rsidR="008C5EB1" w:rsidRDefault="00000000">
      <w:pPr>
        <w:rPr>
          <w:rFonts w:hint="eastAsia"/>
        </w:rPr>
      </w:pPr>
      <w:r>
        <w:t>import org.springframework.http.ResponseEntity;</w:t>
      </w:r>
    </w:p>
    <w:p w14:paraId="5DBBD658" w14:textId="77777777" w:rsidR="008C5EB1" w:rsidRDefault="00000000">
      <w:pPr>
        <w:rPr>
          <w:rFonts w:hint="eastAsia"/>
        </w:rPr>
      </w:pPr>
      <w:r>
        <w:t>import org.springframework.validation.annotation.Validated;</w:t>
      </w:r>
    </w:p>
    <w:p w14:paraId="0A1AE170" w14:textId="77777777" w:rsidR="008C5EB1" w:rsidRDefault="00000000">
      <w:pPr>
        <w:rPr>
          <w:rFonts w:hint="eastAsia"/>
        </w:rPr>
      </w:pPr>
      <w:r>
        <w:t>import org.springframework.web.bind.annotation.DeleteMapping;</w:t>
      </w:r>
    </w:p>
    <w:p w14:paraId="444735A4" w14:textId="77777777" w:rsidR="008C5EB1" w:rsidRDefault="00000000">
      <w:pPr>
        <w:rPr>
          <w:rFonts w:hint="eastAsia"/>
        </w:rPr>
      </w:pPr>
      <w:r>
        <w:t>import org.springframework.web.bind.annotation.GetMapping;</w:t>
      </w:r>
    </w:p>
    <w:p w14:paraId="7AE1B801" w14:textId="77777777" w:rsidR="008C5EB1" w:rsidRDefault="00000000">
      <w:pPr>
        <w:rPr>
          <w:rFonts w:hint="eastAsia"/>
        </w:rPr>
      </w:pPr>
      <w:r>
        <w:t>import org.springframework.web.bind.annotation.PathVariable;</w:t>
      </w:r>
    </w:p>
    <w:p w14:paraId="405CFFFD" w14:textId="77777777" w:rsidR="008C5EB1" w:rsidRDefault="00000000">
      <w:pPr>
        <w:rPr>
          <w:rFonts w:hint="eastAsia"/>
        </w:rPr>
      </w:pPr>
      <w:r>
        <w:t>import org.springframework.web.bind.annotation.PostMapping;</w:t>
      </w:r>
    </w:p>
    <w:p w14:paraId="4AD5700A" w14:textId="77777777" w:rsidR="008C5EB1" w:rsidRDefault="00000000">
      <w:pPr>
        <w:rPr>
          <w:rFonts w:hint="eastAsia"/>
        </w:rPr>
      </w:pPr>
      <w:r>
        <w:t>import org.springframework.web.bind.annotation.PutMapping;</w:t>
      </w:r>
    </w:p>
    <w:p w14:paraId="79381562" w14:textId="77777777" w:rsidR="008C5EB1" w:rsidRDefault="00000000">
      <w:pPr>
        <w:rPr>
          <w:rFonts w:hint="eastAsia"/>
        </w:rPr>
      </w:pPr>
      <w:r>
        <w:t>import org.springframework.web.bind.annotation.RequestBody;</w:t>
      </w:r>
    </w:p>
    <w:p w14:paraId="77994410" w14:textId="77777777" w:rsidR="008C5EB1" w:rsidRDefault="00000000">
      <w:pPr>
        <w:rPr>
          <w:rFonts w:hint="eastAsia"/>
        </w:rPr>
      </w:pPr>
      <w:r>
        <w:t>import org.springframework.web.bind.annotation.RequestMapping;</w:t>
      </w:r>
    </w:p>
    <w:p w14:paraId="4DD51691" w14:textId="77777777" w:rsidR="008C5EB1" w:rsidRDefault="00000000">
      <w:pPr>
        <w:rPr>
          <w:rFonts w:hint="eastAsia"/>
        </w:rPr>
      </w:pPr>
      <w:r>
        <w:t>import org.springframework.web.bind.annotation.RequestParam;</w:t>
      </w:r>
    </w:p>
    <w:p w14:paraId="02CFA327" w14:textId="77777777" w:rsidR="008C5EB1" w:rsidRDefault="00000000">
      <w:pPr>
        <w:rPr>
          <w:rFonts w:hint="eastAsia"/>
        </w:rPr>
      </w:pPr>
      <w:r>
        <w:t>import org.springframework.web.bind.annotation.RestController;</w:t>
      </w:r>
    </w:p>
    <w:p w14:paraId="72B2C6E9" w14:textId="77777777" w:rsidR="008C5EB1" w:rsidRDefault="00000000">
      <w:pPr>
        <w:rPr>
          <w:rFonts w:hint="eastAsia"/>
        </w:rPr>
      </w:pPr>
      <w:r>
        <w:t>import org.springframework.web.multipart.MultipartFile;</w:t>
      </w:r>
    </w:p>
    <w:p w14:paraId="4F85DE3E" w14:textId="77777777" w:rsidR="008C5EB1" w:rsidRDefault="00000000">
      <w:pPr>
        <w:rPr>
          <w:rFonts w:hint="eastAsia"/>
        </w:rPr>
      </w:pPr>
      <w:r>
        <w:t xml:space="preserve"> </w:t>
      </w:r>
    </w:p>
    <w:p w14:paraId="5DABDC32" w14:textId="77777777" w:rsidR="008C5EB1" w:rsidRDefault="00000000">
      <w:pPr>
        <w:rPr>
          <w:rFonts w:hint="eastAsia"/>
        </w:rPr>
      </w:pPr>
      <w:r>
        <w:t>import java.util.ArrayList;</w:t>
      </w:r>
    </w:p>
    <w:p w14:paraId="252B44AE" w14:textId="77777777" w:rsidR="008C5EB1" w:rsidRDefault="00000000">
      <w:pPr>
        <w:rPr>
          <w:rFonts w:hint="eastAsia"/>
        </w:rPr>
      </w:pPr>
      <w:r>
        <w:t>import java.util.LinkedHashMap;</w:t>
      </w:r>
    </w:p>
    <w:p w14:paraId="07F68AE0" w14:textId="77777777" w:rsidR="008C5EB1" w:rsidRDefault="00000000">
      <w:pPr>
        <w:rPr>
          <w:rFonts w:hint="eastAsia"/>
        </w:rPr>
      </w:pPr>
      <w:r>
        <w:t>import java.util.Map;</w:t>
      </w:r>
    </w:p>
    <w:p w14:paraId="183A67AD" w14:textId="77777777" w:rsidR="008C5EB1" w:rsidRDefault="00000000">
      <w:pPr>
        <w:rPr>
          <w:rFonts w:hint="eastAsia"/>
        </w:rPr>
      </w:pPr>
      <w:r>
        <w:t xml:space="preserve"> </w:t>
      </w:r>
    </w:p>
    <w:p w14:paraId="13A82973" w14:textId="77777777" w:rsidR="008C5EB1" w:rsidRDefault="00000000">
      <w:pPr>
        <w:rPr>
          <w:rFonts w:hint="eastAsia"/>
        </w:rPr>
      </w:pPr>
      <w:r>
        <w:t>@RestController</w:t>
      </w:r>
    </w:p>
    <w:p w14:paraId="354ACCD6" w14:textId="77777777" w:rsidR="008C5EB1" w:rsidRDefault="00000000">
      <w:pPr>
        <w:rPr>
          <w:rFonts w:hint="eastAsia"/>
        </w:rPr>
      </w:pPr>
      <w:r>
        <w:t>@RequestMapping("/api/dealers")</w:t>
      </w:r>
    </w:p>
    <w:p w14:paraId="11A10017" w14:textId="77777777" w:rsidR="008C5EB1" w:rsidRDefault="00000000">
      <w:pPr>
        <w:rPr>
          <w:rFonts w:hint="eastAsia"/>
        </w:rPr>
      </w:pPr>
      <w:r>
        <w:t>@RequiredArgsConstructor</w:t>
      </w:r>
    </w:p>
    <w:p w14:paraId="688D3DBB" w14:textId="77777777" w:rsidR="008C5EB1" w:rsidRDefault="00000000">
      <w:pPr>
        <w:rPr>
          <w:rFonts w:hint="eastAsia"/>
        </w:rPr>
      </w:pPr>
      <w:r>
        <w:t>@Validated</w:t>
      </w:r>
    </w:p>
    <w:p w14:paraId="0D8624CD" w14:textId="77777777" w:rsidR="008C5EB1" w:rsidRDefault="00000000">
      <w:pPr>
        <w:rPr>
          <w:rFonts w:hint="eastAsia"/>
        </w:rPr>
      </w:pPr>
      <w:r>
        <w:t>public class DealerController { // val</w:t>
      </w:r>
    </w:p>
    <w:p w14:paraId="6E3E753B" w14:textId="77777777" w:rsidR="008C5EB1" w:rsidRDefault="00000000">
      <w:pPr>
        <w:rPr>
          <w:rFonts w:hint="eastAsia"/>
        </w:rPr>
      </w:pPr>
      <w:r>
        <w:t xml:space="preserve"> </w:t>
      </w:r>
    </w:p>
    <w:p w14:paraId="6D245171" w14:textId="77777777" w:rsidR="008C5EB1" w:rsidRDefault="00000000">
      <w:pPr>
        <w:rPr>
          <w:rFonts w:hint="eastAsia"/>
        </w:rPr>
      </w:pPr>
      <w:r>
        <w:t xml:space="preserve">    private final DealerService service;</w:t>
      </w:r>
    </w:p>
    <w:p w14:paraId="25554361" w14:textId="77777777" w:rsidR="008C5EB1" w:rsidRDefault="00000000">
      <w:pPr>
        <w:rPr>
          <w:rFonts w:hint="eastAsia"/>
        </w:rPr>
      </w:pPr>
      <w:r>
        <w:t xml:space="preserve">    private final DealerProfileService dealerProfileService;</w:t>
      </w:r>
    </w:p>
    <w:p w14:paraId="5306A64C" w14:textId="77777777" w:rsidR="008C5EB1" w:rsidRDefault="00000000">
      <w:pPr>
        <w:rPr>
          <w:rFonts w:hint="eastAsia"/>
        </w:rPr>
      </w:pPr>
      <w:r>
        <w:t xml:space="preserve"> </w:t>
      </w:r>
    </w:p>
    <w:p w14:paraId="41268514" w14:textId="77777777" w:rsidR="008C5EB1" w:rsidRDefault="00000000">
      <w:pPr>
        <w:rPr>
          <w:rFonts w:hint="eastAsia"/>
        </w:rPr>
      </w:pPr>
      <w:r>
        <w:t xml:space="preserve">    @GetMapping   </w:t>
      </w:r>
    </w:p>
    <w:p w14:paraId="7DCC3770" w14:textId="77777777" w:rsidR="008C5EB1" w:rsidRDefault="00000000">
      <w:pPr>
        <w:rPr>
          <w:rFonts w:hint="eastAsia"/>
        </w:rPr>
      </w:pPr>
      <w:r>
        <w:t xml:space="preserve">    public ApiResponse&lt;PageResult&lt;Dealer&gt;&gt; list(@Valid PageQuery pageQuery,</w:t>
      </w:r>
    </w:p>
    <w:p w14:paraId="1E77C876" w14:textId="77777777" w:rsidR="008C5EB1" w:rsidRDefault="00000000">
      <w:pPr>
        <w:rPr>
          <w:rFonts w:hint="eastAsia"/>
        </w:rPr>
      </w:pPr>
      <w:r>
        <w:t xml:space="preserve">                                                @RequestParam(required = false) Map&lt;String, String&gt; allParams) {</w:t>
      </w:r>
    </w:p>
    <w:p w14:paraId="74522B9C" w14:textId="77777777" w:rsidR="008C5EB1" w:rsidRDefault="00000000">
      <w:pPr>
        <w:rPr>
          <w:rFonts w:hint="eastAsia"/>
        </w:rPr>
      </w:pPr>
      <w:r>
        <w:t xml:space="preserve">        return ApiResponse.ok(service.list(pageQuery, allParams));</w:t>
      </w:r>
    </w:p>
    <w:p w14:paraId="0F5FEA39" w14:textId="77777777" w:rsidR="008C5EB1" w:rsidRDefault="00000000">
      <w:pPr>
        <w:rPr>
          <w:rFonts w:hint="eastAsia"/>
        </w:rPr>
      </w:pPr>
      <w:r>
        <w:t xml:space="preserve">    }</w:t>
      </w:r>
    </w:p>
    <w:p w14:paraId="6DA94B92" w14:textId="77777777" w:rsidR="008C5EB1" w:rsidRDefault="00000000">
      <w:pPr>
        <w:rPr>
          <w:rFonts w:hint="eastAsia"/>
        </w:rPr>
      </w:pPr>
      <w:r>
        <w:t xml:space="preserve"> </w:t>
      </w:r>
    </w:p>
    <w:p w14:paraId="12C50917" w14:textId="77777777" w:rsidR="008C5EB1" w:rsidRDefault="00000000">
      <w:pPr>
        <w:rPr>
          <w:rFonts w:hint="eastAsia"/>
        </w:rPr>
      </w:pPr>
      <w:r>
        <w:t xml:space="preserve">    @GetMapping("/profile")</w:t>
      </w:r>
    </w:p>
    <w:p w14:paraId="2BFA844F" w14:textId="77777777" w:rsidR="008C5EB1" w:rsidRDefault="00000000">
      <w:pPr>
        <w:rPr>
          <w:rFonts w:hint="eastAsia"/>
        </w:rPr>
      </w:pPr>
      <w:r>
        <w:t xml:space="preserve">    public ApiResponse&lt;Map&lt;String, Object&gt;&gt; profile(@RequestParam Long dealerId) {</w:t>
      </w:r>
    </w:p>
    <w:p w14:paraId="44B29314" w14:textId="77777777" w:rsidR="008C5EB1" w:rsidRDefault="00000000">
      <w:pPr>
        <w:rPr>
          <w:rFonts w:hint="eastAsia"/>
        </w:rPr>
      </w:pPr>
      <w:r>
        <w:t xml:space="preserve">        return ApiResponse.ok(dealerProfileService.getBasic(dealerId));  </w:t>
      </w:r>
    </w:p>
    <w:p w14:paraId="11C151F1" w14:textId="77777777" w:rsidR="008C5EB1" w:rsidRDefault="00000000">
      <w:pPr>
        <w:rPr>
          <w:rFonts w:hint="eastAsia"/>
        </w:rPr>
      </w:pPr>
      <w:r>
        <w:br w:type="page"/>
      </w:r>
    </w:p>
    <w:p w14:paraId="40713EB4" w14:textId="77777777" w:rsidR="008C5EB1" w:rsidRDefault="00000000">
      <w:pPr>
        <w:rPr>
          <w:rFonts w:hint="eastAsia"/>
        </w:rPr>
      </w:pPr>
      <w:r>
        <w:lastRenderedPageBreak/>
        <w:t xml:space="preserve">    }</w:t>
      </w:r>
    </w:p>
    <w:p w14:paraId="537F430D" w14:textId="77777777" w:rsidR="008C5EB1" w:rsidRDefault="00000000">
      <w:pPr>
        <w:rPr>
          <w:rFonts w:hint="eastAsia"/>
        </w:rPr>
      </w:pPr>
      <w:r>
        <w:t xml:space="preserve"> </w:t>
      </w:r>
    </w:p>
    <w:p w14:paraId="543C2463" w14:textId="77777777" w:rsidR="008C5EB1" w:rsidRDefault="00000000">
      <w:pPr>
        <w:rPr>
          <w:rFonts w:hint="eastAsia"/>
        </w:rPr>
      </w:pPr>
      <w:r>
        <w:t xml:space="preserve">    @GetMapping("/{id}")</w:t>
      </w:r>
    </w:p>
    <w:p w14:paraId="224CBB90" w14:textId="77777777" w:rsidR="008C5EB1" w:rsidRDefault="00000000">
      <w:pPr>
        <w:rPr>
          <w:rFonts w:hint="eastAsia"/>
        </w:rPr>
      </w:pPr>
      <w:r>
        <w:t xml:space="preserve">    public ApiResponse&lt;Dealer&gt; get(@PathVariable Long id) {</w:t>
      </w:r>
    </w:p>
    <w:p w14:paraId="74C455BB" w14:textId="77777777" w:rsidR="008C5EB1" w:rsidRDefault="00000000">
      <w:pPr>
        <w:rPr>
          <w:rFonts w:hint="eastAsia"/>
        </w:rPr>
      </w:pPr>
      <w:r>
        <w:t xml:space="preserve">        return ApiResponse.ok(service.get(id));</w:t>
      </w:r>
    </w:p>
    <w:p w14:paraId="2B19DFA5" w14:textId="77777777" w:rsidR="008C5EB1" w:rsidRDefault="00000000">
      <w:pPr>
        <w:rPr>
          <w:rFonts w:hint="eastAsia"/>
        </w:rPr>
      </w:pPr>
      <w:r>
        <w:t xml:space="preserve">    }  </w:t>
      </w:r>
    </w:p>
    <w:p w14:paraId="1AA58866" w14:textId="77777777" w:rsidR="008C5EB1" w:rsidRDefault="00000000">
      <w:pPr>
        <w:rPr>
          <w:rFonts w:hint="eastAsia"/>
        </w:rPr>
      </w:pPr>
      <w:r>
        <w:t xml:space="preserve"> </w:t>
      </w:r>
    </w:p>
    <w:p w14:paraId="5B6E6128" w14:textId="77777777" w:rsidR="008C5EB1" w:rsidRDefault="00000000">
      <w:pPr>
        <w:rPr>
          <w:rFonts w:hint="eastAsia"/>
        </w:rPr>
      </w:pPr>
      <w:r>
        <w:t xml:space="preserve">    @PostMapping</w:t>
      </w:r>
    </w:p>
    <w:p w14:paraId="34922CE6" w14:textId="77777777" w:rsidR="008C5EB1" w:rsidRDefault="00000000">
      <w:pPr>
        <w:rPr>
          <w:rFonts w:hint="eastAsia"/>
        </w:rPr>
      </w:pPr>
      <w:r>
        <w:t xml:space="preserve">    @OperationLog(businessType = "dealer", action = OperationAction.CREATE, remark = "Create dealer")</w:t>
      </w:r>
    </w:p>
    <w:p w14:paraId="66D14693" w14:textId="77777777" w:rsidR="008C5EB1" w:rsidRDefault="00000000">
      <w:pPr>
        <w:rPr>
          <w:rFonts w:hint="eastAsia"/>
        </w:rPr>
      </w:pPr>
      <w:r>
        <w:t xml:space="preserve">    public ApiResponse&lt;Dealer&gt; create(@RequestBody Dealer request) {</w:t>
      </w:r>
    </w:p>
    <w:p w14:paraId="058D5923" w14:textId="77777777" w:rsidR="008C5EB1" w:rsidRDefault="00000000">
      <w:pPr>
        <w:rPr>
          <w:rFonts w:hint="eastAsia"/>
        </w:rPr>
      </w:pPr>
      <w:r>
        <w:t xml:space="preserve">        validateDealer(request);</w:t>
      </w:r>
    </w:p>
    <w:p w14:paraId="1AA13E20" w14:textId="77777777" w:rsidR="008C5EB1" w:rsidRDefault="00000000">
      <w:pPr>
        <w:rPr>
          <w:rFonts w:hint="eastAsia"/>
        </w:rPr>
      </w:pPr>
      <w:r>
        <w:t xml:space="preserve">        return ApiResponse.ok(service.create(request));</w:t>
      </w:r>
    </w:p>
    <w:p w14:paraId="36D9241F" w14:textId="77777777" w:rsidR="008C5EB1" w:rsidRDefault="00000000">
      <w:pPr>
        <w:rPr>
          <w:rFonts w:hint="eastAsia"/>
        </w:rPr>
      </w:pPr>
      <w:r>
        <w:t xml:space="preserve">    }</w:t>
      </w:r>
    </w:p>
    <w:p w14:paraId="434B9294" w14:textId="77777777" w:rsidR="008C5EB1" w:rsidRDefault="00000000">
      <w:pPr>
        <w:rPr>
          <w:rFonts w:hint="eastAsia"/>
        </w:rPr>
      </w:pPr>
      <w:r>
        <w:t xml:space="preserve"> </w:t>
      </w:r>
    </w:p>
    <w:p w14:paraId="4542FF06" w14:textId="77777777" w:rsidR="008C5EB1" w:rsidRDefault="00000000">
      <w:pPr>
        <w:rPr>
          <w:rFonts w:hint="eastAsia"/>
        </w:rPr>
      </w:pPr>
      <w:r>
        <w:t xml:space="preserve">    @PutMapping("/{id}")</w:t>
      </w:r>
    </w:p>
    <w:p w14:paraId="363E590E" w14:textId="77777777" w:rsidR="008C5EB1" w:rsidRDefault="00000000">
      <w:pPr>
        <w:rPr>
          <w:rFonts w:hint="eastAsia"/>
        </w:rPr>
      </w:pPr>
      <w:r>
        <w:t xml:space="preserve">    @OperationLog(businessType = "dealer", action = OperationAction.UPDATE, remark = "Update dealer")</w:t>
      </w:r>
    </w:p>
    <w:p w14:paraId="10EB39B1" w14:textId="77777777" w:rsidR="008C5EB1" w:rsidRDefault="00000000">
      <w:pPr>
        <w:rPr>
          <w:rFonts w:hint="eastAsia"/>
        </w:rPr>
      </w:pPr>
      <w:r>
        <w:t xml:space="preserve">    public ApiResponse&lt;Dealer&gt; update(@PathVariable Long id, @RequestBody Dealer request) {</w:t>
      </w:r>
    </w:p>
    <w:p w14:paraId="2B10F958" w14:textId="77777777" w:rsidR="008C5EB1" w:rsidRDefault="00000000">
      <w:pPr>
        <w:rPr>
          <w:rFonts w:hint="eastAsia"/>
        </w:rPr>
      </w:pPr>
      <w:r>
        <w:t xml:space="preserve">        return ApiResponse.ok(service.update(id, request));</w:t>
      </w:r>
    </w:p>
    <w:p w14:paraId="453A67BB" w14:textId="77777777" w:rsidR="008C5EB1" w:rsidRDefault="00000000">
      <w:pPr>
        <w:rPr>
          <w:rFonts w:hint="eastAsia"/>
        </w:rPr>
      </w:pPr>
      <w:r>
        <w:t xml:space="preserve">    }</w:t>
      </w:r>
    </w:p>
    <w:p w14:paraId="6CAA44B3" w14:textId="77777777" w:rsidR="008C5EB1" w:rsidRDefault="00000000">
      <w:pPr>
        <w:rPr>
          <w:rFonts w:hint="eastAsia"/>
        </w:rPr>
      </w:pPr>
      <w:r>
        <w:t xml:space="preserve"> </w:t>
      </w:r>
    </w:p>
    <w:p w14:paraId="5B1A8A13" w14:textId="77777777" w:rsidR="008C5EB1" w:rsidRDefault="00000000">
      <w:pPr>
        <w:rPr>
          <w:rFonts w:hint="eastAsia"/>
        </w:rPr>
      </w:pPr>
      <w:r>
        <w:t xml:space="preserve">    @PostMapping("/{id}/deactivate")</w:t>
      </w:r>
    </w:p>
    <w:p w14:paraId="242FEF45" w14:textId="77777777" w:rsidR="008C5EB1" w:rsidRDefault="00000000">
      <w:pPr>
        <w:rPr>
          <w:rFonts w:hint="eastAsia"/>
        </w:rPr>
      </w:pPr>
      <w:r>
        <w:t xml:space="preserve">    public ApiResponse&lt;Void&gt; deactivate(@PathVariable Long id) {</w:t>
      </w:r>
    </w:p>
    <w:p w14:paraId="5DFAE0EA" w14:textId="77777777" w:rsidR="008C5EB1" w:rsidRDefault="00000000">
      <w:pPr>
        <w:rPr>
          <w:rFonts w:hint="eastAsia"/>
        </w:rPr>
      </w:pPr>
      <w:r>
        <w:t xml:space="preserve">        service.deactivate(id);</w:t>
      </w:r>
    </w:p>
    <w:p w14:paraId="7C934958" w14:textId="77777777" w:rsidR="008C5EB1" w:rsidRDefault="00000000">
      <w:pPr>
        <w:rPr>
          <w:rFonts w:hint="eastAsia"/>
        </w:rPr>
      </w:pPr>
      <w:r>
        <w:t xml:space="preserve">        return ApiResponse.ok();</w:t>
      </w:r>
    </w:p>
    <w:p w14:paraId="3971BB17" w14:textId="77777777" w:rsidR="008C5EB1" w:rsidRDefault="00000000">
      <w:pPr>
        <w:rPr>
          <w:rFonts w:hint="eastAsia"/>
        </w:rPr>
      </w:pPr>
      <w:r>
        <w:t xml:space="preserve">    }</w:t>
      </w:r>
    </w:p>
    <w:p w14:paraId="5B234097" w14:textId="77777777" w:rsidR="008C5EB1" w:rsidRDefault="00000000">
      <w:pPr>
        <w:rPr>
          <w:rFonts w:hint="eastAsia"/>
        </w:rPr>
      </w:pPr>
      <w:r>
        <w:t xml:space="preserve"> </w:t>
      </w:r>
    </w:p>
    <w:p w14:paraId="7271B586" w14:textId="77777777" w:rsidR="008C5EB1" w:rsidRDefault="00000000">
      <w:pPr>
        <w:rPr>
          <w:rFonts w:hint="eastAsia"/>
        </w:rPr>
      </w:pPr>
      <w:r>
        <w:t xml:space="preserve">    @DeleteMapping("/{id}")</w:t>
      </w:r>
    </w:p>
    <w:p w14:paraId="0F4DB943" w14:textId="77777777" w:rsidR="008C5EB1" w:rsidRDefault="00000000">
      <w:pPr>
        <w:rPr>
          <w:rFonts w:hint="eastAsia"/>
        </w:rPr>
      </w:pPr>
      <w:r>
        <w:t xml:space="preserve">    @OperationLog(businessType = "dealer", action = OperationAction.DELETE, remark = "Delete dealer")</w:t>
      </w:r>
    </w:p>
    <w:p w14:paraId="33C90240" w14:textId="77777777" w:rsidR="008C5EB1" w:rsidRDefault="00000000">
      <w:pPr>
        <w:rPr>
          <w:rFonts w:hint="eastAsia"/>
        </w:rPr>
      </w:pPr>
      <w:r>
        <w:t xml:space="preserve">    public ApiResponse&lt;Void&gt; delete(@PathVariable Long id) {</w:t>
      </w:r>
    </w:p>
    <w:p w14:paraId="416832F5" w14:textId="77777777" w:rsidR="008C5EB1" w:rsidRDefault="00000000">
      <w:pPr>
        <w:rPr>
          <w:rFonts w:hint="eastAsia"/>
        </w:rPr>
      </w:pPr>
      <w:r>
        <w:t xml:space="preserve">        service.deleteById(id);</w:t>
      </w:r>
    </w:p>
    <w:p w14:paraId="5577B572" w14:textId="77777777" w:rsidR="008C5EB1" w:rsidRDefault="00000000">
      <w:pPr>
        <w:rPr>
          <w:rFonts w:hint="eastAsia"/>
        </w:rPr>
      </w:pPr>
      <w:r>
        <w:t xml:space="preserve">        return ApiResponse.ok();</w:t>
      </w:r>
    </w:p>
    <w:p w14:paraId="6C78CB73" w14:textId="77777777" w:rsidR="008C5EB1" w:rsidRDefault="00000000">
      <w:pPr>
        <w:rPr>
          <w:rFonts w:hint="eastAsia"/>
        </w:rPr>
      </w:pPr>
      <w:r>
        <w:t xml:space="preserve">    }</w:t>
      </w:r>
    </w:p>
    <w:p w14:paraId="7121F056" w14:textId="77777777" w:rsidR="008C5EB1" w:rsidRDefault="00000000">
      <w:pPr>
        <w:rPr>
          <w:rFonts w:hint="eastAsia"/>
        </w:rPr>
      </w:pPr>
      <w:r>
        <w:t xml:space="preserve"> </w:t>
      </w:r>
    </w:p>
    <w:p w14:paraId="3E0E134C" w14:textId="77777777" w:rsidR="008C5EB1" w:rsidRDefault="00000000">
      <w:pPr>
        <w:rPr>
          <w:rFonts w:hint="eastAsia"/>
        </w:rPr>
      </w:pPr>
      <w:r>
        <w:t xml:space="preserve">    @GetMapping("/actions/export")</w:t>
      </w:r>
    </w:p>
    <w:p w14:paraId="3D070E6C" w14:textId="77777777" w:rsidR="008C5EB1" w:rsidRDefault="00000000">
      <w:pPr>
        <w:rPr>
          <w:rFonts w:hint="eastAsia"/>
        </w:rPr>
      </w:pPr>
      <w:r>
        <w:t xml:space="preserve">    public ResponseEntity&lt;byte[]&gt; export() throws Exception {</w:t>
      </w:r>
    </w:p>
    <w:p w14:paraId="52C10778" w14:textId="77777777" w:rsidR="008C5EB1" w:rsidRDefault="00000000">
      <w:pPr>
        <w:rPr>
          <w:rFonts w:hint="eastAsia"/>
        </w:rPr>
      </w:pPr>
      <w:r>
        <w:t xml:space="preserve">        PageQuery pageQuery = new PageQuery();   </w:t>
      </w:r>
    </w:p>
    <w:p w14:paraId="52487650" w14:textId="77777777" w:rsidR="008C5EB1" w:rsidRDefault="00000000">
      <w:pPr>
        <w:rPr>
          <w:rFonts w:hint="eastAsia"/>
        </w:rPr>
      </w:pPr>
      <w:r>
        <w:t xml:space="preserve">        pageQuery.setPage(1);</w:t>
      </w:r>
    </w:p>
    <w:p w14:paraId="40EFAE3C" w14:textId="77777777" w:rsidR="008C5EB1" w:rsidRDefault="00000000">
      <w:pPr>
        <w:rPr>
          <w:rFonts w:hint="eastAsia"/>
        </w:rPr>
      </w:pPr>
      <w:r>
        <w:t xml:space="preserve">        pageQuery.setSize(10000);</w:t>
      </w:r>
    </w:p>
    <w:p w14:paraId="45FBFF1A" w14:textId="77777777" w:rsidR="008C5EB1" w:rsidRDefault="00000000">
      <w:pPr>
        <w:rPr>
          <w:rFonts w:hint="eastAsia"/>
        </w:rPr>
      </w:pPr>
      <w:r>
        <w:t xml:space="preserve">        java.util.List&lt;Dealer&gt; list = service.list(pageQuery, null).getList(); </w:t>
      </w:r>
    </w:p>
    <w:p w14:paraId="6F7650F9" w14:textId="77777777" w:rsidR="008C5EB1" w:rsidRDefault="00000000">
      <w:pPr>
        <w:rPr>
          <w:rFonts w:hint="eastAsia"/>
        </w:rPr>
      </w:pPr>
      <w:r>
        <w:t xml:space="preserve"> </w:t>
      </w:r>
    </w:p>
    <w:p w14:paraId="290D5A11" w14:textId="77777777" w:rsidR="008C5EB1" w:rsidRDefault="00000000">
      <w:pPr>
        <w:rPr>
          <w:rFonts w:hint="eastAsia"/>
        </w:rPr>
      </w:pPr>
      <w:r>
        <w:t xml:space="preserve">        String[] headers = {"ID", "Code", "Name", "Contact", "Phone", "Address", "Status"};</w:t>
      </w:r>
    </w:p>
    <w:p w14:paraId="00451087" w14:textId="77777777" w:rsidR="008C5EB1" w:rsidRDefault="00000000">
      <w:pPr>
        <w:rPr>
          <w:rFonts w:hint="eastAsia"/>
        </w:rPr>
      </w:pPr>
      <w:r>
        <w:t xml:space="preserve">        String[] fieldNames = {"id", "code", "name", "contactName", "contactPhone", "regAddress", "status"};</w:t>
      </w:r>
    </w:p>
    <w:p w14:paraId="7497B00E" w14:textId="77777777" w:rsidR="008C5EB1" w:rsidRDefault="00000000">
      <w:pPr>
        <w:rPr>
          <w:rFonts w:hint="eastAsia"/>
        </w:rPr>
      </w:pPr>
      <w:r>
        <w:t xml:space="preserve">        byte[] excelBytes = ExcelExportUtils.exportToExcel(list, headers, fieldNames);</w:t>
      </w:r>
    </w:p>
    <w:p w14:paraId="7A49FEF2" w14:textId="77777777" w:rsidR="008C5EB1" w:rsidRDefault="00000000">
      <w:pPr>
        <w:rPr>
          <w:rFonts w:hint="eastAsia"/>
        </w:rPr>
      </w:pPr>
      <w:r>
        <w:t xml:space="preserve"> </w:t>
      </w:r>
    </w:p>
    <w:p w14:paraId="03C68DDE" w14:textId="77777777" w:rsidR="008C5EB1" w:rsidRDefault="00000000">
      <w:pPr>
        <w:rPr>
          <w:rFonts w:hint="eastAsia"/>
        </w:rPr>
      </w:pPr>
      <w:r>
        <w:t xml:space="preserve">        return ResponseEntity.ok()</w:t>
      </w:r>
    </w:p>
    <w:p w14:paraId="733D2C2D" w14:textId="77777777" w:rsidR="008C5EB1" w:rsidRDefault="00000000">
      <w:pPr>
        <w:rPr>
          <w:rFonts w:hint="eastAsia"/>
        </w:rPr>
      </w:pPr>
      <w:r>
        <w:t xml:space="preserve">                .header(HttpHeaders.CONTENT_DISPOSITION, "attachment; filename=dealers.xlsx")</w:t>
      </w:r>
    </w:p>
    <w:p w14:paraId="0CD4B2D6" w14:textId="77777777" w:rsidR="008C5EB1" w:rsidRDefault="00000000">
      <w:pPr>
        <w:rPr>
          <w:rFonts w:hint="eastAsia"/>
        </w:rPr>
      </w:pPr>
      <w:r>
        <w:t xml:space="preserve">                .contentType(MediaType.APPLICATION_OCTET_STREAM)</w:t>
      </w:r>
    </w:p>
    <w:p w14:paraId="56DD7237" w14:textId="77777777" w:rsidR="008C5EB1" w:rsidRDefault="00000000">
      <w:pPr>
        <w:rPr>
          <w:rFonts w:hint="eastAsia"/>
        </w:rPr>
      </w:pPr>
      <w:r>
        <w:t xml:space="preserve">                .body(excelBytes);</w:t>
      </w:r>
    </w:p>
    <w:p w14:paraId="087383D9" w14:textId="77777777" w:rsidR="008C5EB1" w:rsidRDefault="00000000">
      <w:pPr>
        <w:rPr>
          <w:rFonts w:hint="eastAsia"/>
        </w:rPr>
      </w:pPr>
      <w:r>
        <w:t xml:space="preserve">    }</w:t>
      </w:r>
    </w:p>
    <w:p w14:paraId="5295C378" w14:textId="77777777" w:rsidR="008C5EB1" w:rsidRDefault="00000000">
      <w:pPr>
        <w:rPr>
          <w:rFonts w:hint="eastAsia"/>
        </w:rPr>
      </w:pPr>
      <w:r>
        <w:t xml:space="preserve"> </w:t>
      </w:r>
    </w:p>
    <w:p w14:paraId="5678AFCE" w14:textId="77777777" w:rsidR="008C5EB1" w:rsidRDefault="00000000">
      <w:pPr>
        <w:rPr>
          <w:rFonts w:hint="eastAsia"/>
        </w:rPr>
      </w:pPr>
      <w:r>
        <w:br w:type="page"/>
      </w:r>
    </w:p>
    <w:p w14:paraId="6EFD4A2D" w14:textId="77777777" w:rsidR="008C5EB1" w:rsidRDefault="00000000">
      <w:pPr>
        <w:rPr>
          <w:rFonts w:hint="eastAsia"/>
        </w:rPr>
      </w:pPr>
      <w:r>
        <w:lastRenderedPageBreak/>
        <w:t xml:space="preserve">    @GetMapping("/actions/export/template")  </w:t>
      </w:r>
    </w:p>
    <w:p w14:paraId="0613801C" w14:textId="77777777" w:rsidR="008C5EB1" w:rsidRDefault="00000000">
      <w:pPr>
        <w:rPr>
          <w:rFonts w:hint="eastAsia"/>
        </w:rPr>
      </w:pPr>
      <w:r>
        <w:t xml:space="preserve">    public ResponseEntity&lt;byte[]&gt; exportTemplate() throws Exception {  </w:t>
      </w:r>
    </w:p>
    <w:p w14:paraId="35266B0B" w14:textId="77777777" w:rsidR="008C5EB1" w:rsidRDefault="00000000">
      <w:pPr>
        <w:rPr>
          <w:rFonts w:hint="eastAsia"/>
        </w:rPr>
      </w:pPr>
      <w:r>
        <w:t xml:space="preserve">        String[] headers = {"Code", "Name", "Level", "Contact", "Phone", "Status"};</w:t>
      </w:r>
    </w:p>
    <w:p w14:paraId="1DE559AB" w14:textId="77777777" w:rsidR="008C5EB1" w:rsidRDefault="00000000">
      <w:pPr>
        <w:rPr>
          <w:rFonts w:hint="eastAsia"/>
        </w:rPr>
      </w:pPr>
      <w:r>
        <w:t xml:space="preserve">        String[] fieldNames = {"code", "name", "level", "contactName", "contactPhone", "status"};</w:t>
      </w:r>
    </w:p>
    <w:p w14:paraId="02ADB257" w14:textId="77777777" w:rsidR="008C5EB1" w:rsidRDefault="00000000">
      <w:pPr>
        <w:rPr>
          <w:rFonts w:hint="eastAsia"/>
        </w:rPr>
      </w:pPr>
      <w:r>
        <w:t xml:space="preserve">        String[] examples = {"DLR-001", "Sample Dealer", "T1", "Alice", "13800138000", "active"};</w:t>
      </w:r>
    </w:p>
    <w:p w14:paraId="5C9F7671" w14:textId="77777777" w:rsidR="008C5EB1" w:rsidRDefault="00000000">
      <w:pPr>
        <w:rPr>
          <w:rFonts w:hint="eastAsia"/>
        </w:rPr>
      </w:pPr>
      <w:r>
        <w:t xml:space="preserve">        byte[] excelBytes = ExcelExportUtils.exportTemplate(headers, fieldNames, examples);</w:t>
      </w:r>
    </w:p>
    <w:p w14:paraId="6C8FA7CA" w14:textId="77777777" w:rsidR="008C5EB1" w:rsidRDefault="00000000">
      <w:pPr>
        <w:rPr>
          <w:rFonts w:hint="eastAsia"/>
        </w:rPr>
      </w:pPr>
      <w:r>
        <w:t xml:space="preserve"> </w:t>
      </w:r>
    </w:p>
    <w:p w14:paraId="5E24DFF3" w14:textId="77777777" w:rsidR="008C5EB1" w:rsidRDefault="00000000">
      <w:pPr>
        <w:rPr>
          <w:rFonts w:hint="eastAsia"/>
        </w:rPr>
      </w:pPr>
      <w:r>
        <w:t xml:space="preserve">        return ResponseEntity.ok()</w:t>
      </w:r>
    </w:p>
    <w:p w14:paraId="47B058F3" w14:textId="77777777" w:rsidR="008C5EB1" w:rsidRDefault="00000000">
      <w:pPr>
        <w:rPr>
          <w:rFonts w:hint="eastAsia"/>
        </w:rPr>
      </w:pPr>
      <w:r>
        <w:t xml:space="preserve">                .header(HttpHeaders.CONTENT_DISPOSITION, ContentDispositionUtils.attachment("dealers-template.xlsx"))</w:t>
      </w:r>
    </w:p>
    <w:p w14:paraId="53513CCA" w14:textId="77777777" w:rsidR="008C5EB1" w:rsidRDefault="00000000">
      <w:pPr>
        <w:rPr>
          <w:rFonts w:hint="eastAsia"/>
        </w:rPr>
      </w:pPr>
      <w:r>
        <w:t xml:space="preserve">                .contentType(MediaType.APPLICATION_OCTET_STREAM)</w:t>
      </w:r>
    </w:p>
    <w:p w14:paraId="6E95FB67" w14:textId="77777777" w:rsidR="008C5EB1" w:rsidRDefault="00000000">
      <w:pPr>
        <w:rPr>
          <w:rFonts w:hint="eastAsia"/>
        </w:rPr>
      </w:pPr>
      <w:r>
        <w:t xml:space="preserve">                .body(excelBytes);</w:t>
      </w:r>
    </w:p>
    <w:p w14:paraId="0ADA9F73" w14:textId="77777777" w:rsidR="008C5EB1" w:rsidRDefault="00000000">
      <w:pPr>
        <w:rPr>
          <w:rFonts w:hint="eastAsia"/>
        </w:rPr>
      </w:pPr>
      <w:r>
        <w:t xml:space="preserve">    }</w:t>
      </w:r>
    </w:p>
    <w:p w14:paraId="0023AA2A" w14:textId="77777777" w:rsidR="008C5EB1" w:rsidRDefault="00000000">
      <w:pPr>
        <w:rPr>
          <w:rFonts w:hint="eastAsia"/>
        </w:rPr>
      </w:pPr>
      <w:r>
        <w:t xml:space="preserve"> </w:t>
      </w:r>
    </w:p>
    <w:p w14:paraId="7343C740" w14:textId="77777777" w:rsidR="008C5EB1" w:rsidRDefault="00000000">
      <w:pPr>
        <w:rPr>
          <w:rFonts w:hint="eastAsia"/>
        </w:rPr>
      </w:pPr>
      <w:r>
        <w:t xml:space="preserve">    @PostMapping("/batch-import")</w:t>
      </w:r>
    </w:p>
    <w:p w14:paraId="0A3FD2B9" w14:textId="77777777" w:rsidR="008C5EB1" w:rsidRDefault="00000000">
      <w:pPr>
        <w:rPr>
          <w:rFonts w:hint="eastAsia"/>
        </w:rPr>
      </w:pPr>
      <w:r>
        <w:t xml:space="preserve">    @OperationLog(businessType = "dealer", action = OperationAction.CREATE, remark = "Batch import dealers")</w:t>
      </w:r>
    </w:p>
    <w:p w14:paraId="4D83B76E" w14:textId="77777777" w:rsidR="008C5EB1" w:rsidRDefault="00000000">
      <w:pPr>
        <w:rPr>
          <w:rFonts w:hint="eastAsia"/>
        </w:rPr>
      </w:pPr>
      <w:r>
        <w:t xml:space="preserve">    public ApiResponse&lt;Map&lt;String, Object&gt;&gt; batchImport(@RequestParam("file") MultipartFile file) throws Exception {</w:t>
      </w:r>
    </w:p>
    <w:p w14:paraId="5120E7F4" w14:textId="77777777" w:rsidR="008C5EB1" w:rsidRDefault="00000000">
      <w:pPr>
        <w:rPr>
          <w:rFonts w:hint="eastAsia"/>
        </w:rPr>
      </w:pPr>
      <w:r>
        <w:t xml:space="preserve">        if (file == null || file.isEmpty()) {</w:t>
      </w:r>
    </w:p>
    <w:p w14:paraId="766F522E" w14:textId="77777777" w:rsidR="008C5EB1" w:rsidRDefault="00000000">
      <w:pPr>
        <w:rPr>
          <w:rFonts w:hint="eastAsia"/>
        </w:rPr>
      </w:pPr>
      <w:r>
        <w:t xml:space="preserve">            return ApiResponse.fail(40001, "Please select a file to import");</w:t>
      </w:r>
    </w:p>
    <w:p w14:paraId="27B0A70C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F054669" w14:textId="77777777" w:rsidR="008C5EB1" w:rsidRDefault="00000000">
      <w:pPr>
        <w:rPr>
          <w:rFonts w:hint="eastAsia"/>
        </w:rPr>
      </w:pPr>
      <w:r>
        <w:t xml:space="preserve"> </w:t>
      </w:r>
    </w:p>
    <w:p w14:paraId="486AF5D2" w14:textId="77777777" w:rsidR="008C5EB1" w:rsidRDefault="00000000">
      <w:pPr>
        <w:rPr>
          <w:rFonts w:hint="eastAsia"/>
        </w:rPr>
      </w:pPr>
      <w:r>
        <w:t xml:space="preserve">        java.util.List&lt;Map&lt;String, Object&gt;&gt; data = ExcelImportUtils.importFromExcel(file.getInputStream(), file.getOriginalFilename());</w:t>
      </w:r>
    </w:p>
    <w:p w14:paraId="4A6564A9" w14:textId="77777777" w:rsidR="008C5EB1" w:rsidRDefault="00000000">
      <w:pPr>
        <w:rPr>
          <w:rFonts w:hint="eastAsia"/>
        </w:rPr>
      </w:pPr>
      <w:r>
        <w:t xml:space="preserve">        if (data.isEmpty()) {</w:t>
      </w:r>
    </w:p>
    <w:p w14:paraId="2ED38C66" w14:textId="77777777" w:rsidR="008C5EB1" w:rsidRDefault="00000000">
      <w:pPr>
        <w:rPr>
          <w:rFonts w:hint="eastAsia"/>
        </w:rPr>
      </w:pPr>
      <w:r>
        <w:t xml:space="preserve">            return ApiResponse.fail(40002, "No data found in Excel file");   </w:t>
      </w:r>
    </w:p>
    <w:p w14:paraId="04BDF934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70DF2B2" w14:textId="77777777" w:rsidR="008C5EB1" w:rsidRDefault="00000000">
      <w:pPr>
        <w:rPr>
          <w:rFonts w:hint="eastAsia"/>
        </w:rPr>
      </w:pPr>
      <w:r>
        <w:t xml:space="preserve"> </w:t>
      </w:r>
    </w:p>
    <w:p w14:paraId="3D244FFC" w14:textId="77777777" w:rsidR="008C5EB1" w:rsidRDefault="00000000">
      <w:pPr>
        <w:rPr>
          <w:rFonts w:hint="eastAsia"/>
        </w:rPr>
      </w:pPr>
      <w:r>
        <w:t xml:space="preserve">        String[] headers = {"Code", "Name", "Level", "Contact", "Phone", "Status"};</w:t>
      </w:r>
    </w:p>
    <w:p w14:paraId="351D4EAA" w14:textId="77777777" w:rsidR="008C5EB1" w:rsidRDefault="00000000">
      <w:pPr>
        <w:rPr>
          <w:rFonts w:hint="eastAsia"/>
        </w:rPr>
      </w:pPr>
      <w:r>
        <w:t xml:space="preserve">        String[] fieldNames = {"code", "name", "level", "contactName", "contactPhone", "status"};</w:t>
      </w:r>
    </w:p>
    <w:p w14:paraId="405F9A9D" w14:textId="77777777" w:rsidR="008C5EB1" w:rsidRDefault="00000000">
      <w:pPr>
        <w:rPr>
          <w:rFonts w:hint="eastAsia"/>
        </w:rPr>
      </w:pPr>
      <w:r>
        <w:t xml:space="preserve">    // // TODO refactor</w:t>
      </w:r>
    </w:p>
    <w:p w14:paraId="2EBB3E1F" w14:textId="77777777" w:rsidR="008C5EB1" w:rsidRDefault="00000000">
      <w:pPr>
        <w:rPr>
          <w:rFonts w:hint="eastAsia"/>
        </w:rPr>
      </w:pPr>
      <w:r>
        <w:t xml:space="preserve">        int success = 0;</w:t>
      </w:r>
    </w:p>
    <w:p w14:paraId="604AF0DE" w14:textId="77777777" w:rsidR="008C5EB1" w:rsidRDefault="00000000">
      <w:pPr>
        <w:rPr>
          <w:rFonts w:hint="eastAsia"/>
        </w:rPr>
      </w:pPr>
      <w:r>
        <w:t xml:space="preserve">        int failed = 0;</w:t>
      </w:r>
    </w:p>
    <w:p w14:paraId="36076B09" w14:textId="77777777" w:rsidR="008C5EB1" w:rsidRDefault="00000000">
      <w:pPr>
        <w:rPr>
          <w:rFonts w:hint="eastAsia"/>
        </w:rPr>
      </w:pPr>
      <w:r>
        <w:t xml:space="preserve">        java.util.List&lt;Map&lt;String, Object&gt;&gt; errors = new ArrayList&lt;&gt;();</w:t>
      </w:r>
    </w:p>
    <w:p w14:paraId="55A211CF" w14:textId="77777777" w:rsidR="008C5EB1" w:rsidRDefault="00000000">
      <w:pPr>
        <w:rPr>
          <w:rFonts w:hint="eastAsia"/>
        </w:rPr>
      </w:pPr>
      <w:r>
        <w:t xml:space="preserve"> </w:t>
      </w:r>
    </w:p>
    <w:p w14:paraId="45920E5C" w14:textId="77777777" w:rsidR="008C5EB1" w:rsidRDefault="00000000">
      <w:pPr>
        <w:rPr>
          <w:rFonts w:hint="eastAsia"/>
        </w:rPr>
      </w:pPr>
      <w:r>
        <w:t xml:space="preserve">        for (int i = 0; i &lt; data.size(); i++) {</w:t>
      </w:r>
    </w:p>
    <w:p w14:paraId="0F3DC94D" w14:textId="77777777" w:rsidR="008C5EB1" w:rsidRDefault="00000000">
      <w:pPr>
        <w:rPr>
          <w:rFonts w:hint="eastAsia"/>
        </w:rPr>
      </w:pPr>
      <w:r>
        <w:t xml:space="preserve">            Map&lt;String, Object&gt; row = data.get(i);</w:t>
      </w:r>
    </w:p>
    <w:p w14:paraId="50603556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15EAFE16" w14:textId="77777777" w:rsidR="008C5EB1" w:rsidRDefault="00000000">
      <w:pPr>
        <w:rPr>
          <w:rFonts w:hint="eastAsia"/>
        </w:rPr>
      </w:pPr>
      <w:r>
        <w:t xml:space="preserve">                Dealer entity = new Dealer();</w:t>
      </w:r>
    </w:p>
    <w:p w14:paraId="73223D4C" w14:textId="77777777" w:rsidR="008C5EB1" w:rsidRDefault="00000000">
      <w:pPr>
        <w:rPr>
          <w:rFonts w:hint="eastAsia"/>
        </w:rPr>
      </w:pPr>
      <w:r>
        <w:t xml:space="preserve">                for (int j = 0; j &lt; headers.length; j++) {</w:t>
      </w:r>
    </w:p>
    <w:p w14:paraId="03968C5E" w14:textId="77777777" w:rsidR="008C5EB1" w:rsidRDefault="00000000">
      <w:pPr>
        <w:rPr>
          <w:rFonts w:hint="eastAsia"/>
        </w:rPr>
      </w:pPr>
      <w:r>
        <w:t xml:space="preserve">                    Object value = row.get(headers[j]);</w:t>
      </w:r>
    </w:p>
    <w:p w14:paraId="41939A16" w14:textId="77777777" w:rsidR="008C5EB1" w:rsidRDefault="00000000">
      <w:pPr>
        <w:rPr>
          <w:rFonts w:hint="eastAsia"/>
        </w:rPr>
      </w:pPr>
      <w:r>
        <w:t xml:space="preserve">                    if (value != null) {</w:t>
      </w:r>
    </w:p>
    <w:p w14:paraId="568B10B6" w14:textId="77777777" w:rsidR="008C5EB1" w:rsidRDefault="00000000">
      <w:pPr>
        <w:rPr>
          <w:rFonts w:hint="eastAsia"/>
        </w:rPr>
      </w:pPr>
      <w:r>
        <w:t xml:space="preserve">                        setFieldValue(entity, fieldNames[j], value);</w:t>
      </w:r>
    </w:p>
    <w:p w14:paraId="300D0457" w14:textId="77777777" w:rsidR="008C5EB1" w:rsidRDefault="00000000">
      <w:pPr>
        <w:rPr>
          <w:rFonts w:hint="eastAsia"/>
        </w:rPr>
      </w:pPr>
      <w:r>
        <w:t xml:space="preserve">                    }</w:t>
      </w:r>
    </w:p>
    <w:p w14:paraId="7E6C387F" w14:textId="77777777" w:rsidR="008C5EB1" w:rsidRDefault="00000000">
      <w:pPr>
        <w:rPr>
          <w:rFonts w:hint="eastAsia"/>
        </w:rPr>
      </w:pPr>
      <w:r>
        <w:t xml:space="preserve">                }</w:t>
      </w:r>
    </w:p>
    <w:p w14:paraId="18C05780" w14:textId="77777777" w:rsidR="008C5EB1" w:rsidRDefault="00000000">
      <w:pPr>
        <w:rPr>
          <w:rFonts w:hint="eastAsia"/>
        </w:rPr>
      </w:pPr>
      <w:r>
        <w:t xml:space="preserve">                if (entity.getCode() == null || entity.getCode().trim().isEmpty()) {</w:t>
      </w:r>
    </w:p>
    <w:p w14:paraId="25E98A9D" w14:textId="77777777" w:rsidR="008C5EB1" w:rsidRDefault="00000000">
      <w:pPr>
        <w:rPr>
          <w:rFonts w:hint="eastAsia"/>
        </w:rPr>
      </w:pPr>
      <w:r>
        <w:t xml:space="preserve">                    throw new IllegalArgumentException("Code cannot be empty");</w:t>
      </w:r>
    </w:p>
    <w:p w14:paraId="0B777CF5" w14:textId="77777777" w:rsidR="008C5EB1" w:rsidRDefault="00000000">
      <w:pPr>
        <w:rPr>
          <w:rFonts w:hint="eastAsia"/>
        </w:rPr>
      </w:pPr>
      <w:r>
        <w:t xml:space="preserve">                } </w:t>
      </w:r>
    </w:p>
    <w:p w14:paraId="02018745" w14:textId="77777777" w:rsidR="008C5EB1" w:rsidRDefault="00000000">
      <w:pPr>
        <w:rPr>
          <w:rFonts w:hint="eastAsia"/>
        </w:rPr>
      </w:pPr>
      <w:r>
        <w:t xml:space="preserve">                service.upsertByCode(entity);</w:t>
      </w:r>
    </w:p>
    <w:p w14:paraId="0FAF0164" w14:textId="77777777" w:rsidR="008C5EB1" w:rsidRDefault="00000000">
      <w:pPr>
        <w:rPr>
          <w:rFonts w:hint="eastAsia"/>
        </w:rPr>
      </w:pPr>
      <w:r>
        <w:t xml:space="preserve">                success++;</w:t>
      </w:r>
    </w:p>
    <w:p w14:paraId="47D509F5" w14:textId="77777777" w:rsidR="008C5EB1" w:rsidRDefault="00000000">
      <w:pPr>
        <w:rPr>
          <w:rFonts w:hint="eastAsia"/>
        </w:rPr>
      </w:pPr>
      <w:r>
        <w:t xml:space="preserve">            } catch (Exception e) {</w:t>
      </w:r>
    </w:p>
    <w:p w14:paraId="52EBE86D" w14:textId="77777777" w:rsidR="008C5EB1" w:rsidRDefault="00000000">
      <w:pPr>
        <w:rPr>
          <w:rFonts w:hint="eastAsia"/>
        </w:rPr>
      </w:pPr>
      <w:r>
        <w:t xml:space="preserve">                failed++;</w:t>
      </w:r>
    </w:p>
    <w:p w14:paraId="3F407111" w14:textId="77777777" w:rsidR="008C5EB1" w:rsidRDefault="00000000">
      <w:pPr>
        <w:rPr>
          <w:rFonts w:hint="eastAsia"/>
        </w:rPr>
      </w:pPr>
      <w:r>
        <w:t xml:space="preserve">                Map&lt;String, Object&gt; error = new LinkedHashMap&lt;&gt;(); </w:t>
      </w:r>
    </w:p>
    <w:p w14:paraId="263E805B" w14:textId="77777777" w:rsidR="008C5EB1" w:rsidRDefault="00000000">
      <w:pPr>
        <w:rPr>
          <w:rFonts w:hint="eastAsia"/>
        </w:rPr>
      </w:pPr>
      <w:r>
        <w:br w:type="page"/>
      </w:r>
    </w:p>
    <w:p w14:paraId="46CEDB1B" w14:textId="77777777" w:rsidR="008C5EB1" w:rsidRDefault="00000000">
      <w:pPr>
        <w:rPr>
          <w:rFonts w:hint="eastAsia"/>
        </w:rPr>
      </w:pPr>
      <w:r>
        <w:lastRenderedPageBreak/>
        <w:t xml:space="preserve">                error.put("row", i + 2);</w:t>
      </w:r>
    </w:p>
    <w:p w14:paraId="08B86F8E" w14:textId="77777777" w:rsidR="008C5EB1" w:rsidRDefault="00000000">
      <w:pPr>
        <w:rPr>
          <w:rFonts w:hint="eastAsia"/>
        </w:rPr>
      </w:pPr>
      <w:r>
        <w:t xml:space="preserve">                error.put("error", e.getMessage());</w:t>
      </w:r>
    </w:p>
    <w:p w14:paraId="269C5EC6" w14:textId="77777777" w:rsidR="008C5EB1" w:rsidRDefault="00000000">
      <w:pPr>
        <w:rPr>
          <w:rFonts w:hint="eastAsia"/>
        </w:rPr>
      </w:pPr>
      <w:r>
        <w:t xml:space="preserve">                errors.add(error);</w:t>
      </w:r>
    </w:p>
    <w:p w14:paraId="57EC90A5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2975E50E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AE11F22" w14:textId="77777777" w:rsidR="008C5EB1" w:rsidRDefault="00000000">
      <w:pPr>
        <w:rPr>
          <w:rFonts w:hint="eastAsia"/>
        </w:rPr>
      </w:pPr>
      <w:r>
        <w:t xml:space="preserve"> </w:t>
      </w:r>
    </w:p>
    <w:p w14:paraId="1974150D" w14:textId="77777777" w:rsidR="008C5EB1" w:rsidRDefault="00000000">
      <w:pPr>
        <w:rPr>
          <w:rFonts w:hint="eastAsia"/>
        </w:rPr>
      </w:pPr>
      <w:r>
        <w:t xml:space="preserve">        Map&lt;String, Object&gt; result = new LinkedHashMap&lt;&gt;();</w:t>
      </w:r>
    </w:p>
    <w:p w14:paraId="155841F5" w14:textId="77777777" w:rsidR="008C5EB1" w:rsidRDefault="00000000">
      <w:pPr>
        <w:rPr>
          <w:rFonts w:hint="eastAsia"/>
        </w:rPr>
      </w:pPr>
      <w:r>
        <w:t xml:space="preserve">        result.put("total", data.size());</w:t>
      </w:r>
    </w:p>
    <w:p w14:paraId="75E70A40" w14:textId="77777777" w:rsidR="008C5EB1" w:rsidRDefault="00000000">
      <w:pPr>
        <w:rPr>
          <w:rFonts w:hint="eastAsia"/>
        </w:rPr>
      </w:pPr>
      <w:r>
        <w:t xml:space="preserve">        result.put("success", success);</w:t>
      </w:r>
    </w:p>
    <w:p w14:paraId="3B812692" w14:textId="77777777" w:rsidR="008C5EB1" w:rsidRDefault="00000000">
      <w:pPr>
        <w:rPr>
          <w:rFonts w:hint="eastAsia"/>
        </w:rPr>
      </w:pPr>
      <w:r>
        <w:t xml:space="preserve">        result.put("failed", failed);</w:t>
      </w:r>
    </w:p>
    <w:p w14:paraId="64B1897A" w14:textId="77777777" w:rsidR="008C5EB1" w:rsidRDefault="00000000">
      <w:pPr>
        <w:rPr>
          <w:rFonts w:hint="eastAsia"/>
        </w:rPr>
      </w:pPr>
      <w:r>
        <w:t xml:space="preserve">        result.put("errors", errors);</w:t>
      </w:r>
    </w:p>
    <w:p w14:paraId="09F3F061" w14:textId="77777777" w:rsidR="008C5EB1" w:rsidRDefault="00000000">
      <w:pPr>
        <w:rPr>
          <w:rFonts w:hint="eastAsia"/>
        </w:rPr>
      </w:pPr>
      <w:r>
        <w:t xml:space="preserve">        return ApiResponse.ok(result);</w:t>
      </w:r>
    </w:p>
    <w:p w14:paraId="6E5971A8" w14:textId="77777777" w:rsidR="008C5EB1" w:rsidRDefault="00000000">
      <w:pPr>
        <w:rPr>
          <w:rFonts w:hint="eastAsia"/>
        </w:rPr>
      </w:pPr>
      <w:r>
        <w:t xml:space="preserve">    } </w:t>
      </w:r>
    </w:p>
    <w:p w14:paraId="786A319D" w14:textId="77777777" w:rsidR="008C5EB1" w:rsidRDefault="00000000">
      <w:pPr>
        <w:rPr>
          <w:rFonts w:hint="eastAsia"/>
        </w:rPr>
      </w:pPr>
      <w:r>
        <w:t xml:space="preserve"> </w:t>
      </w:r>
    </w:p>
    <w:p w14:paraId="1CFE5058" w14:textId="77777777" w:rsidR="008C5EB1" w:rsidRDefault="00000000">
      <w:pPr>
        <w:rPr>
          <w:rFonts w:hint="eastAsia"/>
        </w:rPr>
      </w:pPr>
      <w:r>
        <w:t xml:space="preserve">    private void validateDealer(Dealer dealer) {</w:t>
      </w:r>
    </w:p>
    <w:p w14:paraId="635D00A1" w14:textId="77777777" w:rsidR="008C5EB1" w:rsidRDefault="00000000">
      <w:pPr>
        <w:rPr>
          <w:rFonts w:hint="eastAsia"/>
        </w:rPr>
      </w:pPr>
      <w:r>
        <w:t xml:space="preserve">        if (dealer == null || dealer.getCode() == null || dealer.getCode().isBlank()) {</w:t>
      </w:r>
    </w:p>
    <w:p w14:paraId="01EE1754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"Dealer code cannot be empty");</w:t>
      </w:r>
    </w:p>
    <w:p w14:paraId="2601A824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89C3085" w14:textId="77777777" w:rsidR="008C5EB1" w:rsidRDefault="00000000">
      <w:pPr>
        <w:rPr>
          <w:rFonts w:hint="eastAsia"/>
        </w:rPr>
      </w:pPr>
      <w:r>
        <w:t xml:space="preserve">        if (dealer.getName() == null || dealer.getName().isBlank()) {</w:t>
      </w:r>
    </w:p>
    <w:p w14:paraId="0AFE14B8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"Dealer name cannot be empty");</w:t>
      </w:r>
    </w:p>
    <w:p w14:paraId="506D856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4A28600" w14:textId="77777777" w:rsidR="008C5EB1" w:rsidRDefault="00000000">
      <w:pPr>
        <w:rPr>
          <w:rFonts w:hint="eastAsia"/>
        </w:rPr>
      </w:pPr>
      <w:r>
        <w:t xml:space="preserve">    }</w:t>
      </w:r>
    </w:p>
    <w:p w14:paraId="39FB6479" w14:textId="77777777" w:rsidR="008C5EB1" w:rsidRDefault="00000000">
      <w:pPr>
        <w:rPr>
          <w:rFonts w:hint="eastAsia"/>
        </w:rPr>
      </w:pPr>
      <w:r>
        <w:t xml:space="preserve"> </w:t>
      </w:r>
    </w:p>
    <w:p w14:paraId="7C4A51D1" w14:textId="77777777" w:rsidR="008C5EB1" w:rsidRDefault="00000000">
      <w:pPr>
        <w:rPr>
          <w:rFonts w:hint="eastAsia"/>
        </w:rPr>
      </w:pPr>
      <w:r>
        <w:t xml:space="preserve">    private void setFieldValue(Dealer entity, String fieldName, Object value) throws Exception {</w:t>
      </w:r>
    </w:p>
    <w:p w14:paraId="4A31B34A" w14:textId="77777777" w:rsidR="008C5EB1" w:rsidRDefault="00000000">
      <w:pPr>
        <w:rPr>
          <w:rFonts w:hint="eastAsia"/>
        </w:rPr>
      </w:pPr>
      <w:r>
        <w:t xml:space="preserve">        java.lang.reflect.Field field = Dealer.class.getDeclaredField(fieldName);</w:t>
      </w:r>
    </w:p>
    <w:p w14:paraId="6FB7FB2A" w14:textId="77777777" w:rsidR="008C5EB1" w:rsidRDefault="00000000">
      <w:pPr>
        <w:rPr>
          <w:rFonts w:hint="eastAsia"/>
        </w:rPr>
      </w:pPr>
      <w:r>
        <w:t xml:space="preserve">        field.setAccessible(true);</w:t>
      </w:r>
    </w:p>
    <w:p w14:paraId="002B7FEF" w14:textId="77777777" w:rsidR="008C5EB1" w:rsidRDefault="00000000">
      <w:pPr>
        <w:rPr>
          <w:rFonts w:hint="eastAsia"/>
        </w:rPr>
      </w:pPr>
      <w:r>
        <w:t xml:space="preserve">        field.set(entity, ExcelImportUtils.coerce(value, field.getType()));</w:t>
      </w:r>
    </w:p>
    <w:p w14:paraId="1FD7A91A" w14:textId="77777777" w:rsidR="008C5EB1" w:rsidRDefault="00000000">
      <w:pPr>
        <w:rPr>
          <w:rFonts w:hint="eastAsia"/>
        </w:rPr>
      </w:pPr>
      <w:r>
        <w:t xml:space="preserve">    } </w:t>
      </w:r>
    </w:p>
    <w:p w14:paraId="2F7F038B" w14:textId="77777777" w:rsidR="008C5EB1" w:rsidRDefault="00000000">
      <w:pPr>
        <w:rPr>
          <w:rFonts w:hint="eastAsia"/>
        </w:rPr>
      </w:pPr>
      <w:r>
        <w:t>}</w:t>
      </w:r>
    </w:p>
    <w:p w14:paraId="36B7BD18" w14:textId="3DFDE92B" w:rsidR="008C5EB1" w:rsidRDefault="00000000">
      <w:pPr>
        <w:rPr>
          <w:rFonts w:hint="eastAsia"/>
        </w:rPr>
      </w:pPr>
      <w:r>
        <w:t xml:space="preserve">// ===== SalesOrderController.java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rev.10 ==============</w:t>
      </w:r>
    </w:p>
    <w:p w14:paraId="41DE1424" w14:textId="77777777" w:rsidR="008C5EB1" w:rsidRDefault="00000000">
      <w:pPr>
        <w:rPr>
          <w:rFonts w:hint="eastAsia"/>
        </w:rPr>
      </w:pPr>
      <w:r>
        <w:t>/*</w:t>
      </w:r>
    </w:p>
    <w:p w14:paraId="7FB77B6C" w14:textId="77777777" w:rsidR="008C5EB1" w:rsidRDefault="00000000">
      <w:pPr>
        <w:rPr>
          <w:rFonts w:hint="eastAsia"/>
        </w:rPr>
      </w:pPr>
      <w:r>
        <w:t xml:space="preserve"> * </w:t>
      </w:r>
      <w:r>
        <w:t>销售订单</w:t>
      </w:r>
      <w:r>
        <w:t xml:space="preserve"> Controller - </w:t>
      </w:r>
      <w:r>
        <w:t>完整状态机</w:t>
      </w:r>
      <w:r>
        <w:t xml:space="preserve"> + </w:t>
      </w:r>
      <w:r>
        <w:t>自动建销售出库草稿</w:t>
      </w:r>
    </w:p>
    <w:p w14:paraId="3D06CFFA" w14:textId="77777777" w:rsidR="008C5EB1" w:rsidRDefault="00000000">
      <w:pPr>
        <w:rPr>
          <w:rFonts w:hint="eastAsia"/>
        </w:rPr>
      </w:pPr>
      <w:r>
        <w:t xml:space="preserve"> * </w:t>
      </w:r>
      <w:r>
        <w:t>对齐采购订单</w:t>
      </w:r>
      <w:r>
        <w:t xml:space="preserve"> PurchaseOrderController </w:t>
      </w:r>
      <w:r>
        <w:t>的实现风格。</w:t>
      </w:r>
    </w:p>
    <w:p w14:paraId="49657978" w14:textId="77777777" w:rsidR="008C5EB1" w:rsidRDefault="00000000">
      <w:pPr>
        <w:rPr>
          <w:rFonts w:hint="eastAsia"/>
        </w:rPr>
      </w:pPr>
      <w:r>
        <w:t xml:space="preserve"> *</w:t>
      </w:r>
    </w:p>
    <w:p w14:paraId="54F1CDA7" w14:textId="77777777" w:rsidR="008C5EB1" w:rsidRDefault="00000000">
      <w:pPr>
        <w:rPr>
          <w:rFonts w:hint="eastAsia"/>
        </w:rPr>
      </w:pPr>
      <w:r>
        <w:t xml:space="preserve"> * </w:t>
      </w:r>
      <w:r>
        <w:t>状态机：</w:t>
      </w:r>
      <w:r>
        <w:t>DRAFT -&gt; SUBMITTED -&gt; APPROVED -&gt; SHIPPING -&gt; COMPLETED</w:t>
      </w:r>
    </w:p>
    <w:p w14:paraId="5B6B706F" w14:textId="77777777" w:rsidR="008C5EB1" w:rsidRDefault="00000000">
      <w:pPr>
        <w:rPr>
          <w:rFonts w:hint="eastAsia"/>
        </w:rPr>
      </w:pPr>
      <w:r>
        <w:t xml:space="preserve"> *                       \-&gt; REJECTED / CANCELLED </w:t>
      </w:r>
    </w:p>
    <w:p w14:paraId="43C53A53" w14:textId="77777777" w:rsidR="008C5EB1" w:rsidRDefault="00000000">
      <w:pPr>
        <w:rPr>
          <w:rFonts w:hint="eastAsia"/>
        </w:rPr>
      </w:pPr>
      <w:r>
        <w:t xml:space="preserve"> *</w:t>
      </w:r>
    </w:p>
    <w:p w14:paraId="005B607E" w14:textId="77777777" w:rsidR="008C5EB1" w:rsidRDefault="00000000">
      <w:pPr>
        <w:rPr>
          <w:rFonts w:hint="eastAsia"/>
        </w:rPr>
      </w:pPr>
      <w:r>
        <w:t xml:space="preserve"> * </w:t>
      </w:r>
      <w:r>
        <w:t>端点：</w:t>
      </w:r>
      <w:r>
        <w:t>/api/sales-orders</w:t>
      </w:r>
      <w:r>
        <w:t>（新端点，避免与旧</w:t>
      </w:r>
      <w:r>
        <w:t xml:space="preserve"> /api/orders JPA </w:t>
      </w:r>
      <w:r>
        <w:t>逻辑冲突）</w:t>
      </w:r>
    </w:p>
    <w:p w14:paraId="4C91692F" w14:textId="77777777" w:rsidR="008C5EB1" w:rsidRDefault="00000000">
      <w:pPr>
        <w:rPr>
          <w:rFonts w:hint="eastAsia"/>
        </w:rPr>
      </w:pPr>
      <w:r>
        <w:t xml:space="preserve"> */</w:t>
      </w:r>
    </w:p>
    <w:p w14:paraId="017D1EC0" w14:textId="77777777" w:rsidR="008C5EB1" w:rsidRDefault="00000000">
      <w:pPr>
        <w:rPr>
          <w:rFonts w:hint="eastAsia"/>
        </w:rPr>
      </w:pPr>
      <w:r>
        <w:t>package com.dms.order.controller;</w:t>
      </w:r>
    </w:p>
    <w:p w14:paraId="3811521D" w14:textId="77777777" w:rsidR="008C5EB1" w:rsidRDefault="00000000">
      <w:pPr>
        <w:rPr>
          <w:rFonts w:hint="eastAsia"/>
        </w:rPr>
      </w:pPr>
      <w:r>
        <w:t xml:space="preserve"> </w:t>
      </w:r>
    </w:p>
    <w:p w14:paraId="0B87FC61" w14:textId="77777777" w:rsidR="008C5EB1" w:rsidRDefault="00000000">
      <w:pPr>
        <w:rPr>
          <w:rFonts w:hint="eastAsia"/>
        </w:rPr>
      </w:pPr>
      <w:r>
        <w:t>import com.dms.annotation.OperationLog;</w:t>
      </w:r>
    </w:p>
    <w:p w14:paraId="7AE9CC02" w14:textId="77777777" w:rsidR="008C5EB1" w:rsidRDefault="00000000">
      <w:pPr>
        <w:rPr>
          <w:rFonts w:hint="eastAsia"/>
        </w:rPr>
      </w:pPr>
      <w:r>
        <w:t>import com.dms.common.ApiResponse;</w:t>
      </w:r>
    </w:p>
    <w:p w14:paraId="76446076" w14:textId="77777777" w:rsidR="008C5EB1" w:rsidRDefault="00000000">
      <w:pPr>
        <w:rPr>
          <w:rFonts w:hint="eastAsia"/>
        </w:rPr>
      </w:pPr>
      <w:r>
        <w:t>import com.dms.common.enums.OperationAction;</w:t>
      </w:r>
    </w:p>
    <w:p w14:paraId="383572E6" w14:textId="77777777" w:rsidR="008C5EB1" w:rsidRDefault="00000000">
      <w:pPr>
        <w:rPr>
          <w:rFonts w:hint="eastAsia"/>
        </w:rPr>
      </w:pPr>
      <w:r>
        <w:t>import com.dms.common.util.ContentDispositionUtils;</w:t>
      </w:r>
    </w:p>
    <w:p w14:paraId="7585A7E9" w14:textId="77777777" w:rsidR="008C5EB1" w:rsidRDefault="00000000">
      <w:pPr>
        <w:rPr>
          <w:rFonts w:hint="eastAsia"/>
        </w:rPr>
      </w:pPr>
      <w:r>
        <w:t>import com.dms.common.util.DateFmt;</w:t>
      </w:r>
    </w:p>
    <w:p w14:paraId="238784FD" w14:textId="77777777" w:rsidR="008C5EB1" w:rsidRDefault="00000000">
      <w:pPr>
        <w:rPr>
          <w:rFonts w:hint="eastAsia"/>
        </w:rPr>
      </w:pPr>
      <w:r>
        <w:t>import com.dms.common.util.ExcelExportUtils;</w:t>
      </w:r>
    </w:p>
    <w:p w14:paraId="2105B4C1" w14:textId="77777777" w:rsidR="008C5EB1" w:rsidRDefault="00000000">
      <w:pPr>
        <w:rPr>
          <w:rFonts w:hint="eastAsia"/>
        </w:rPr>
      </w:pPr>
      <w:r>
        <w:t>import com.dms.common.util.ExcelImportUtils;</w:t>
      </w:r>
    </w:p>
    <w:p w14:paraId="72F41798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193A0700" w14:textId="77777777" w:rsidR="008C5EB1" w:rsidRDefault="00000000">
      <w:pPr>
        <w:rPr>
          <w:rFonts w:hint="eastAsia"/>
        </w:rPr>
      </w:pPr>
      <w:r>
        <w:t>import com.dms.common.util.PagingUtil;</w:t>
      </w:r>
    </w:p>
    <w:p w14:paraId="622B4A50" w14:textId="77777777" w:rsidR="008C5EB1" w:rsidRDefault="00000000">
      <w:pPr>
        <w:rPr>
          <w:rFonts w:hint="eastAsia"/>
        </w:rPr>
      </w:pPr>
      <w:r>
        <w:br w:type="page"/>
      </w:r>
    </w:p>
    <w:p w14:paraId="31CECB8F" w14:textId="77777777" w:rsidR="008C5EB1" w:rsidRDefault="00000000">
      <w:pPr>
        <w:rPr>
          <w:rFonts w:hint="eastAsia"/>
        </w:rPr>
      </w:pPr>
      <w:r>
        <w:lastRenderedPageBreak/>
        <w:t>import com.dms.approval.dto.StartApprovalRequest;</w:t>
      </w:r>
    </w:p>
    <w:p w14:paraId="65640763" w14:textId="77777777" w:rsidR="008C5EB1" w:rsidRDefault="00000000">
      <w:pPr>
        <w:rPr>
          <w:rFonts w:hint="eastAsia"/>
        </w:rPr>
      </w:pPr>
      <w:r>
        <w:t>import com.dms.approval.entity.ApprovalInstance;</w:t>
      </w:r>
    </w:p>
    <w:p w14:paraId="497C4405" w14:textId="77777777" w:rsidR="008C5EB1" w:rsidRDefault="00000000">
      <w:pPr>
        <w:rPr>
          <w:rFonts w:hint="eastAsia"/>
        </w:rPr>
      </w:pPr>
      <w:r>
        <w:t>import com.dms.approval.service.ApprovalService;</w:t>
      </w:r>
    </w:p>
    <w:p w14:paraId="3F4A529A" w14:textId="77777777" w:rsidR="008C5EB1" w:rsidRDefault="00000000">
      <w:pPr>
        <w:rPr>
          <w:rFonts w:hint="eastAsia"/>
        </w:rPr>
      </w:pPr>
      <w:r>
        <w:t>import com.dms.execution.service.AutoDocGenerator;</w:t>
      </w:r>
    </w:p>
    <w:p w14:paraId="214FAF2B" w14:textId="77777777" w:rsidR="008C5EB1" w:rsidRDefault="00000000">
      <w:pPr>
        <w:rPr>
          <w:rFonts w:hint="eastAsia"/>
        </w:rPr>
      </w:pPr>
      <w:r>
        <w:t>import com.dms.v4.V4ErpService;</w:t>
      </w:r>
    </w:p>
    <w:p w14:paraId="08FFDA91" w14:textId="77777777" w:rsidR="008C5EB1" w:rsidRDefault="00000000">
      <w:pPr>
        <w:rPr>
          <w:rFonts w:hint="eastAsia"/>
        </w:rPr>
      </w:pPr>
      <w:r>
        <w:t>import com.dms.v4.V4OrderService;</w:t>
      </w:r>
    </w:p>
    <w:p w14:paraId="5A70AD43" w14:textId="77777777" w:rsidR="008C5EB1" w:rsidRDefault="00000000">
      <w:pPr>
        <w:rPr>
          <w:rFonts w:hint="eastAsia"/>
        </w:rPr>
      </w:pPr>
      <w:r>
        <w:t>import jakarta.persistence.EntityManager;</w:t>
      </w:r>
    </w:p>
    <w:p w14:paraId="2FB3D336" w14:textId="77777777" w:rsidR="008C5EB1" w:rsidRDefault="00000000">
      <w:pPr>
        <w:rPr>
          <w:rFonts w:hint="eastAsia"/>
        </w:rPr>
      </w:pPr>
      <w:r>
        <w:t>import jakarta.persistence.Tuple;</w:t>
      </w:r>
    </w:p>
    <w:p w14:paraId="20BA795D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2CCEA7D9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0F09F91D" w14:textId="77777777" w:rsidR="008C5EB1" w:rsidRDefault="00000000">
      <w:pPr>
        <w:rPr>
          <w:rFonts w:hint="eastAsia"/>
        </w:rPr>
      </w:pPr>
      <w:r>
        <w:t>import org.springframework.http.HttpHeaders;</w:t>
      </w:r>
    </w:p>
    <w:p w14:paraId="0CA699BE" w14:textId="77777777" w:rsidR="008C5EB1" w:rsidRDefault="00000000">
      <w:pPr>
        <w:rPr>
          <w:rFonts w:hint="eastAsia"/>
        </w:rPr>
      </w:pPr>
      <w:r>
        <w:t>import org.springframework.http.MediaType;</w:t>
      </w:r>
    </w:p>
    <w:p w14:paraId="6E64B715" w14:textId="77777777" w:rsidR="008C5EB1" w:rsidRDefault="00000000">
      <w:pPr>
        <w:rPr>
          <w:rFonts w:hint="eastAsia"/>
        </w:rPr>
      </w:pPr>
      <w:r>
        <w:t>import org.springframework.http.ResponseEntity;</w:t>
      </w:r>
    </w:p>
    <w:p w14:paraId="28D08F26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64107BA5" w14:textId="77777777" w:rsidR="008C5EB1" w:rsidRDefault="00000000">
      <w:pPr>
        <w:rPr>
          <w:rFonts w:hint="eastAsia"/>
        </w:rPr>
      </w:pPr>
      <w:r>
        <w:t>import org.springframework.web.bind.annotation.*;</w:t>
      </w:r>
    </w:p>
    <w:p w14:paraId="676456C9" w14:textId="77777777" w:rsidR="008C5EB1" w:rsidRDefault="00000000">
      <w:pPr>
        <w:rPr>
          <w:rFonts w:hint="eastAsia"/>
        </w:rPr>
      </w:pPr>
      <w:r>
        <w:t>import org.springframework.web.multipart.MultipartFile;</w:t>
      </w:r>
    </w:p>
    <w:p w14:paraId="0F6241CD" w14:textId="77777777" w:rsidR="008C5EB1" w:rsidRDefault="00000000">
      <w:pPr>
        <w:rPr>
          <w:rFonts w:hint="eastAsia"/>
        </w:rPr>
      </w:pPr>
      <w:r>
        <w:t xml:space="preserve"> </w:t>
      </w:r>
    </w:p>
    <w:p w14:paraId="478314B6" w14:textId="77777777" w:rsidR="008C5EB1" w:rsidRDefault="00000000">
      <w:pPr>
        <w:rPr>
          <w:rFonts w:hint="eastAsia"/>
        </w:rPr>
      </w:pPr>
      <w:r>
        <w:t>import java.math.BigDecimal;</w:t>
      </w:r>
    </w:p>
    <w:p w14:paraId="0ABE6FA6" w14:textId="77777777" w:rsidR="008C5EB1" w:rsidRDefault="00000000">
      <w:pPr>
        <w:rPr>
          <w:rFonts w:hint="eastAsia"/>
        </w:rPr>
      </w:pPr>
      <w:r>
        <w:t>import java.util.*;</w:t>
      </w:r>
    </w:p>
    <w:p w14:paraId="46CDEB80" w14:textId="77777777" w:rsidR="008C5EB1" w:rsidRDefault="00000000">
      <w:pPr>
        <w:rPr>
          <w:rFonts w:hint="eastAsia"/>
        </w:rPr>
      </w:pPr>
      <w:r>
        <w:t xml:space="preserve"> </w:t>
      </w:r>
    </w:p>
    <w:p w14:paraId="64D0702E" w14:textId="77777777" w:rsidR="008C5EB1" w:rsidRDefault="00000000">
      <w:pPr>
        <w:rPr>
          <w:rFonts w:hint="eastAsia"/>
        </w:rPr>
      </w:pPr>
      <w:r>
        <w:t xml:space="preserve">@Slf4j  </w:t>
      </w:r>
    </w:p>
    <w:p w14:paraId="2B6C7705" w14:textId="77777777" w:rsidR="008C5EB1" w:rsidRDefault="00000000">
      <w:pPr>
        <w:rPr>
          <w:rFonts w:hint="eastAsia"/>
        </w:rPr>
      </w:pPr>
      <w:r>
        <w:t>@RestController</w:t>
      </w:r>
    </w:p>
    <w:p w14:paraId="7B1EBA47" w14:textId="77777777" w:rsidR="008C5EB1" w:rsidRDefault="00000000">
      <w:pPr>
        <w:rPr>
          <w:rFonts w:hint="eastAsia"/>
        </w:rPr>
      </w:pPr>
      <w:r>
        <w:t xml:space="preserve">@RequestMapping("/api/sales-orders")  </w:t>
      </w:r>
    </w:p>
    <w:p w14:paraId="64DD3039" w14:textId="77777777" w:rsidR="008C5EB1" w:rsidRDefault="00000000">
      <w:pPr>
        <w:rPr>
          <w:rFonts w:hint="eastAsia"/>
        </w:rPr>
      </w:pPr>
      <w:r>
        <w:t>@RequiredArgsConstructor</w:t>
      </w:r>
    </w:p>
    <w:p w14:paraId="148FF36B" w14:textId="77777777" w:rsidR="008C5EB1" w:rsidRDefault="00000000">
      <w:pPr>
        <w:rPr>
          <w:rFonts w:hint="eastAsia"/>
        </w:rPr>
      </w:pPr>
      <w:r>
        <w:t>public class SalesOrderController {</w:t>
      </w:r>
    </w:p>
    <w:p w14:paraId="717A1B3F" w14:textId="77777777" w:rsidR="008C5EB1" w:rsidRDefault="00000000">
      <w:pPr>
        <w:rPr>
          <w:rFonts w:hint="eastAsia"/>
        </w:rPr>
      </w:pPr>
      <w:r>
        <w:t xml:space="preserve"> </w:t>
      </w:r>
    </w:p>
    <w:p w14:paraId="747435BF" w14:textId="77777777" w:rsidR="008C5EB1" w:rsidRDefault="00000000">
      <w:pPr>
        <w:rPr>
          <w:rFonts w:hint="eastAsia"/>
        </w:rPr>
      </w:pPr>
      <w:r>
        <w:t xml:space="preserve">    private final EntityManager em;</w:t>
      </w:r>
    </w:p>
    <w:p w14:paraId="293ED5F3" w14:textId="77777777" w:rsidR="008C5EB1" w:rsidRDefault="00000000">
      <w:pPr>
        <w:rPr>
          <w:rFonts w:hint="eastAsia"/>
        </w:rPr>
      </w:pPr>
      <w:r>
        <w:t xml:space="preserve">    private final AutoDocGenerator autoDocGenerator;   </w:t>
      </w:r>
    </w:p>
    <w:p w14:paraId="6AA2A4F7" w14:textId="77777777" w:rsidR="008C5EB1" w:rsidRDefault="00000000">
      <w:pPr>
        <w:rPr>
          <w:rFonts w:hint="eastAsia"/>
        </w:rPr>
      </w:pPr>
      <w:r>
        <w:t xml:space="preserve">    private final com.dms.common.util.DocNoGenerator docNoGenerator;</w:t>
      </w:r>
    </w:p>
    <w:p w14:paraId="7C9F81D3" w14:textId="77777777" w:rsidR="008C5EB1" w:rsidRDefault="00000000">
      <w:pPr>
        <w:rPr>
          <w:rFonts w:hint="eastAsia"/>
        </w:rPr>
      </w:pPr>
      <w:r>
        <w:t xml:space="preserve">    private final ApprovalService approvalService;</w:t>
      </w:r>
    </w:p>
    <w:p w14:paraId="0E4483A7" w14:textId="77777777" w:rsidR="008C5EB1" w:rsidRDefault="00000000">
      <w:pPr>
        <w:rPr>
          <w:rFonts w:hint="eastAsia"/>
        </w:rPr>
      </w:pPr>
      <w:r>
        <w:t xml:space="preserve">    private final V4OrderService v4OrderService; </w:t>
      </w:r>
    </w:p>
    <w:p w14:paraId="757B44DA" w14:textId="77777777" w:rsidR="008C5EB1" w:rsidRDefault="00000000">
      <w:pPr>
        <w:rPr>
          <w:rFonts w:hint="eastAsia"/>
        </w:rPr>
      </w:pPr>
      <w:r>
        <w:t xml:space="preserve">    private final V4ErpService v4ErpService;</w:t>
      </w:r>
    </w:p>
    <w:p w14:paraId="150D5F53" w14:textId="77777777" w:rsidR="008C5EB1" w:rsidRDefault="00000000">
      <w:pPr>
        <w:rPr>
          <w:rFonts w:hint="eastAsia"/>
        </w:rPr>
      </w:pPr>
      <w:r>
        <w:t xml:space="preserve"> </w:t>
      </w:r>
    </w:p>
    <w:p w14:paraId="3D0EBE02" w14:textId="77777777" w:rsidR="008C5EB1" w:rsidRDefault="00000000">
      <w:pPr>
        <w:rPr>
          <w:rFonts w:hint="eastAsia"/>
        </w:rPr>
      </w:pPr>
      <w:r>
        <w:t xml:space="preserve">    @GetMapping</w:t>
      </w:r>
    </w:p>
    <w:p w14:paraId="799C17CF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744A4C2B" w14:textId="77777777" w:rsidR="008C5EB1" w:rsidRDefault="00000000">
      <w:pPr>
        <w:rPr>
          <w:rFonts w:hint="eastAsia"/>
        </w:rPr>
      </w:pPr>
      <w:r>
        <w:t xml:space="preserve">    public ApiResponse&lt;Map&lt;String, Object&gt;&gt; list(</w:t>
      </w:r>
    </w:p>
    <w:p w14:paraId="61590415" w14:textId="77777777" w:rsidR="008C5EB1" w:rsidRDefault="00000000">
      <w:pPr>
        <w:rPr>
          <w:rFonts w:hint="eastAsia"/>
        </w:rPr>
      </w:pPr>
      <w:r>
        <w:t xml:space="preserve">            @RequestParam(defaultValue = "1") int page,  </w:t>
      </w:r>
    </w:p>
    <w:p w14:paraId="2EFE7A36" w14:textId="77777777" w:rsidR="008C5EB1" w:rsidRDefault="00000000">
      <w:pPr>
        <w:rPr>
          <w:rFonts w:hint="eastAsia"/>
        </w:rPr>
      </w:pPr>
      <w:r>
        <w:t xml:space="preserve">            @RequestParam(defaultValue = "20") int size,</w:t>
      </w:r>
    </w:p>
    <w:p w14:paraId="73A348A0" w14:textId="77777777" w:rsidR="008C5EB1" w:rsidRDefault="00000000">
      <w:pPr>
        <w:rPr>
          <w:rFonts w:hint="eastAsia"/>
        </w:rPr>
      </w:pPr>
      <w:r>
        <w:t xml:space="preserve">            @RequestParam(required = false) String status,</w:t>
      </w:r>
    </w:p>
    <w:p w14:paraId="5A260840" w14:textId="77777777" w:rsidR="008C5EB1" w:rsidRDefault="00000000">
      <w:pPr>
        <w:rPr>
          <w:rFonts w:hint="eastAsia"/>
        </w:rPr>
      </w:pPr>
      <w:r>
        <w:t xml:space="preserve">            @RequestParam(required = false) Long dealerId,</w:t>
      </w:r>
    </w:p>
    <w:p w14:paraId="00176F46" w14:textId="77777777" w:rsidR="008C5EB1" w:rsidRDefault="00000000">
      <w:pPr>
        <w:rPr>
          <w:rFonts w:hint="eastAsia"/>
        </w:rPr>
      </w:pPr>
      <w:r>
        <w:t xml:space="preserve">            @RequestParam(required = false) Long warehouseId,</w:t>
      </w:r>
    </w:p>
    <w:p w14:paraId="1E1472C0" w14:textId="77777777" w:rsidR="008C5EB1" w:rsidRDefault="00000000">
      <w:pPr>
        <w:rPr>
          <w:rFonts w:hint="eastAsia"/>
        </w:rPr>
      </w:pPr>
      <w:r>
        <w:t xml:space="preserve">            @RequestParam(required = false) String createdFrom,</w:t>
      </w:r>
    </w:p>
    <w:p w14:paraId="1182EA93" w14:textId="77777777" w:rsidR="008C5EB1" w:rsidRDefault="00000000">
      <w:pPr>
        <w:rPr>
          <w:rFonts w:hint="eastAsia"/>
        </w:rPr>
      </w:pPr>
      <w:r>
        <w:t xml:space="preserve">            @RequestParam(required = false) String createdTo,</w:t>
      </w:r>
    </w:p>
    <w:p w14:paraId="666DBAB4" w14:textId="77777777" w:rsidR="008C5EB1" w:rsidRDefault="00000000">
      <w:pPr>
        <w:rPr>
          <w:rFonts w:hint="eastAsia"/>
        </w:rPr>
      </w:pPr>
      <w:r>
        <w:t xml:space="preserve">            @RequestParam(required = false) String dateFrom,  </w:t>
      </w:r>
    </w:p>
    <w:p w14:paraId="1AA0792A" w14:textId="77777777" w:rsidR="008C5EB1" w:rsidRDefault="00000000">
      <w:pPr>
        <w:rPr>
          <w:rFonts w:hint="eastAsia"/>
        </w:rPr>
      </w:pPr>
      <w:r>
        <w:t xml:space="preserve">            @RequestParam(required = false) String dateTo,</w:t>
      </w:r>
    </w:p>
    <w:p w14:paraId="1954F7B5" w14:textId="77777777" w:rsidR="008C5EB1" w:rsidRDefault="00000000">
      <w:pPr>
        <w:rPr>
          <w:rFonts w:hint="eastAsia"/>
        </w:rPr>
      </w:pPr>
      <w:r>
        <w:t xml:space="preserve">            @RequestParam(required = false) Long dealer) {</w:t>
      </w:r>
    </w:p>
    <w:p w14:paraId="6BAF9E1D" w14:textId="77777777" w:rsidR="008C5EB1" w:rsidRDefault="00000000">
      <w:pPr>
        <w:rPr>
          <w:rFonts w:hint="eastAsia"/>
        </w:rPr>
      </w:pPr>
      <w:r>
        <w:t xml:space="preserve">        UUID tid = TenantContext.getTenantId();  </w:t>
      </w:r>
    </w:p>
    <w:p w14:paraId="4B51A3B0" w14:textId="77777777" w:rsidR="008C5EB1" w:rsidRDefault="00000000">
      <w:pPr>
        <w:rPr>
          <w:rFonts w:hint="eastAsia"/>
        </w:rPr>
      </w:pPr>
      <w:r>
        <w:t xml:space="preserve">        int safePage = PagingUtil.normalizePage(page); int safeSize = PagingUtil.normalizeSize(size); int offset = (safePage - 1) * safeSize;</w:t>
      </w:r>
    </w:p>
    <w:p w14:paraId="1601792C" w14:textId="77777777" w:rsidR="008C5EB1" w:rsidRDefault="00000000">
      <w:pPr>
        <w:rPr>
          <w:rFonts w:hint="eastAsia"/>
        </w:rPr>
      </w:pPr>
      <w:r>
        <w:t xml:space="preserve"> </w:t>
      </w:r>
    </w:p>
    <w:p w14:paraId="5192457B" w14:textId="77777777" w:rsidR="008C5EB1" w:rsidRDefault="00000000">
      <w:pPr>
        <w:rPr>
          <w:rFonts w:hint="eastAsia"/>
        </w:rPr>
      </w:pPr>
      <w:r>
        <w:t xml:space="preserve">        StringBuilder where = new StringBuilder(" WHERE o.tenant_id = ?1 AND o.deleted_at IS NULL AND COALESCE(o.is_red,false) = false");</w:t>
      </w:r>
    </w:p>
    <w:p w14:paraId="738057DF" w14:textId="77777777" w:rsidR="008C5EB1" w:rsidRDefault="00000000">
      <w:pPr>
        <w:rPr>
          <w:rFonts w:hint="eastAsia"/>
        </w:rPr>
      </w:pPr>
      <w:r>
        <w:br w:type="page"/>
      </w:r>
    </w:p>
    <w:p w14:paraId="1DB7FE33" w14:textId="77777777" w:rsidR="008C5EB1" w:rsidRDefault="00000000">
      <w:pPr>
        <w:rPr>
          <w:rFonts w:hint="eastAsia"/>
        </w:rPr>
      </w:pPr>
      <w:r>
        <w:lastRenderedPageBreak/>
        <w:t xml:space="preserve">        List&lt;Object&gt; params = new ArrayList&lt;&gt;();</w:t>
      </w:r>
    </w:p>
    <w:p w14:paraId="369FAB7E" w14:textId="77777777" w:rsidR="008C5EB1" w:rsidRDefault="00000000">
      <w:pPr>
        <w:rPr>
          <w:rFonts w:hint="eastAsia"/>
        </w:rPr>
      </w:pPr>
      <w:r>
        <w:t xml:space="preserve">        params.add(tid);</w:t>
      </w:r>
    </w:p>
    <w:p w14:paraId="2682C6C2" w14:textId="77777777" w:rsidR="008C5EB1" w:rsidRDefault="00000000">
      <w:pPr>
        <w:rPr>
          <w:rFonts w:hint="eastAsia"/>
        </w:rPr>
      </w:pPr>
      <w:r>
        <w:t xml:space="preserve">        int idx = 2;</w:t>
      </w:r>
    </w:p>
    <w:p w14:paraId="020FCCFC" w14:textId="77777777" w:rsidR="008C5EB1" w:rsidRDefault="00000000">
      <w:pPr>
        <w:rPr>
          <w:rFonts w:hint="eastAsia"/>
        </w:rPr>
      </w:pPr>
      <w:r>
        <w:t xml:space="preserve">        if (status != null &amp;&amp; !status.isBlank()) { where.append(" AND o.status = ?").append(idx++); params.add(status); }</w:t>
      </w:r>
    </w:p>
    <w:p w14:paraId="33377E1E" w14:textId="77777777" w:rsidR="008C5EB1" w:rsidRDefault="00000000">
      <w:pPr>
        <w:rPr>
          <w:rFonts w:hint="eastAsia"/>
        </w:rPr>
      </w:pPr>
      <w:r>
        <w:t xml:space="preserve">        if (warehouseId != null) { where.append(" AND o.warehouse_id = ?").append(idx++); params.add(warehouseId); }</w:t>
      </w:r>
    </w:p>
    <w:p w14:paraId="72EE22EF" w14:textId="77777777" w:rsidR="008C5EB1" w:rsidRDefault="00000000">
      <w:pPr>
        <w:rPr>
          <w:rFonts w:hint="eastAsia"/>
        </w:rPr>
      </w:pPr>
      <w:r>
        <w:t xml:space="preserve">        String effFrom = (createdFrom != null &amp;&amp; !createdFrom.isBlank()) ? createdFrom : dateFrom;</w:t>
      </w:r>
    </w:p>
    <w:p w14:paraId="34BF1A18" w14:textId="77777777" w:rsidR="008C5EB1" w:rsidRDefault="00000000">
      <w:pPr>
        <w:rPr>
          <w:rFonts w:hint="eastAsia"/>
        </w:rPr>
      </w:pPr>
      <w:r>
        <w:t xml:space="preserve">        String effTo = (createdTo != null &amp;&amp; !createdTo.isBlank()) ? createdTo : dateTo;</w:t>
      </w:r>
    </w:p>
    <w:p w14:paraId="2258DA85" w14:textId="77777777" w:rsidR="008C5EB1" w:rsidRDefault="00000000">
      <w:pPr>
        <w:rPr>
          <w:rFonts w:hint="eastAsia"/>
        </w:rPr>
      </w:pPr>
      <w:r>
        <w:t xml:space="preserve">        Long effDealer = dealerId != null ? dealerId : dealer;</w:t>
      </w:r>
    </w:p>
    <w:p w14:paraId="45C3E4F3" w14:textId="77777777" w:rsidR="008C5EB1" w:rsidRDefault="00000000">
      <w:pPr>
        <w:rPr>
          <w:rFonts w:hint="eastAsia"/>
        </w:rPr>
      </w:pPr>
      <w:r>
        <w:t xml:space="preserve">        if (effDealer != null) { where.append(" AND o.dealer_id = ?").append(idx++); params.add(effDealer); }</w:t>
      </w:r>
    </w:p>
    <w:p w14:paraId="073326CE" w14:textId="77777777" w:rsidR="008C5EB1" w:rsidRDefault="00000000">
      <w:pPr>
        <w:rPr>
          <w:rFonts w:hint="eastAsia"/>
        </w:rPr>
      </w:pPr>
      <w:r>
        <w:t xml:space="preserve">        if (effFrom != null &amp;&amp; !effFrom.isBlank()) { where.append(" AND o.created_at &gt;= CAST(?").append(idx++).append(" AS timestamptz)"); params.add(effFrom); }</w:t>
      </w:r>
    </w:p>
    <w:p w14:paraId="50646F39" w14:textId="77777777" w:rsidR="008C5EB1" w:rsidRDefault="00000000">
      <w:pPr>
        <w:rPr>
          <w:rFonts w:hint="eastAsia"/>
        </w:rPr>
      </w:pPr>
      <w:r>
        <w:t xml:space="preserve">        if (effTo != null &amp;&amp; !effTo.isBlank()) { where.append(" AND o.created_at &lt; CAST(?").append(idx++).append(" AS timestamptz) + INTERVAL '1 day'"); params.add(effTo); }</w:t>
      </w:r>
    </w:p>
    <w:p w14:paraId="380BB500" w14:textId="77777777" w:rsidR="008C5EB1" w:rsidRDefault="00000000">
      <w:pPr>
        <w:rPr>
          <w:rFonts w:hint="eastAsia"/>
        </w:rPr>
      </w:pPr>
      <w:r>
        <w:t xml:space="preserve"> </w:t>
      </w:r>
    </w:p>
    <w:p w14:paraId="342B8BEE" w14:textId="77777777" w:rsidR="008C5EB1" w:rsidRDefault="00000000">
      <w:pPr>
        <w:rPr>
          <w:rFonts w:hint="eastAsia"/>
        </w:rPr>
      </w:pPr>
      <w:r>
        <w:t xml:space="preserve">        var qCnt = em.createNativeQuery("SELECT COUNT(*) FROM orders o " + where);</w:t>
      </w:r>
    </w:p>
    <w:p w14:paraId="05A3F584" w14:textId="77777777" w:rsidR="008C5EB1" w:rsidRDefault="00000000">
      <w:pPr>
        <w:rPr>
          <w:rFonts w:hint="eastAsia"/>
        </w:rPr>
      </w:pPr>
      <w:r>
        <w:t xml:space="preserve">        for (int i = 0; i &lt; params.size(); i++) qCnt.setParameter(i + 1, params.get(i));</w:t>
      </w:r>
    </w:p>
    <w:p w14:paraId="7E0E8A70" w14:textId="77777777" w:rsidR="008C5EB1" w:rsidRDefault="00000000">
      <w:pPr>
        <w:rPr>
          <w:rFonts w:hint="eastAsia"/>
        </w:rPr>
      </w:pPr>
      <w:r>
        <w:t xml:space="preserve">        long total = ((Number) qCnt.getSingleResult()).longValue();</w:t>
      </w:r>
    </w:p>
    <w:p w14:paraId="0EE1E174" w14:textId="77777777" w:rsidR="008C5EB1" w:rsidRDefault="00000000">
      <w:pPr>
        <w:rPr>
          <w:rFonts w:hint="eastAsia"/>
        </w:rPr>
      </w:pPr>
      <w:r>
        <w:t xml:space="preserve">    // lock</w:t>
      </w:r>
    </w:p>
    <w:p w14:paraId="0A92CEE0" w14:textId="77777777" w:rsidR="008C5EB1" w:rsidRDefault="00000000">
      <w:pPr>
        <w:rPr>
          <w:rFonts w:hint="eastAsia"/>
        </w:rPr>
      </w:pPr>
      <w:r>
        <w:t xml:space="preserve">        String limitParam = "?" + idx++;</w:t>
      </w:r>
    </w:p>
    <w:p w14:paraId="3D170F89" w14:textId="77777777" w:rsidR="008C5EB1" w:rsidRDefault="00000000">
      <w:pPr>
        <w:rPr>
          <w:rFonts w:hint="eastAsia"/>
        </w:rPr>
      </w:pPr>
      <w:r>
        <w:t xml:space="preserve">        String offsetParam = "?" + idx++;</w:t>
      </w:r>
    </w:p>
    <w:p w14:paraId="38BBE265" w14:textId="77777777" w:rsidR="008C5EB1" w:rsidRDefault="00000000">
      <w:pPr>
        <w:rPr>
          <w:rFonts w:hint="eastAsia"/>
        </w:rPr>
      </w:pPr>
      <w:r>
        <w:t xml:space="preserve">        var q = em.createNativeQuery(</w:t>
      </w:r>
    </w:p>
    <w:p w14:paraId="1AE91E8D" w14:textId="77777777" w:rsidR="008C5EB1" w:rsidRDefault="00000000">
      <w:pPr>
        <w:rPr>
          <w:rFonts w:hint="eastAsia"/>
        </w:rPr>
      </w:pPr>
      <w:r>
        <w:t xml:space="preserve">                "SELECT o.id, o.code, o.order_type, o.dealer_id, " +</w:t>
      </w:r>
    </w:p>
    <w:p w14:paraId="7C45C33D" w14:textId="77777777" w:rsidR="008C5EB1" w:rsidRDefault="00000000">
      <w:pPr>
        <w:rPr>
          <w:rFonts w:hint="eastAsia"/>
        </w:rPr>
      </w:pPr>
      <w:r>
        <w:t xml:space="preserve">                "COALESCE(NULLIF(CAST(o.ship_snapshot AS jsonb)-&gt;&gt;'dealerName',''), d.name) AS dealer_name, " +</w:t>
      </w:r>
    </w:p>
    <w:p w14:paraId="1B5FE7F5" w14:textId="77777777" w:rsidR="008C5EB1" w:rsidRDefault="00000000">
      <w:pPr>
        <w:rPr>
          <w:rFonts w:hint="eastAsia"/>
        </w:rPr>
      </w:pPr>
      <w:r>
        <w:t xml:space="preserve">                "o.warehouse_id, w.name AS warehouse_name, u.name AS audit_user_name, o.approved_at AS audit_at, " +</w:t>
      </w:r>
    </w:p>
    <w:p w14:paraId="495271F4" w14:textId="77777777" w:rsidR="008C5EB1" w:rsidRDefault="00000000">
      <w:pPr>
        <w:rPr>
          <w:rFonts w:hint="eastAsia"/>
        </w:rPr>
      </w:pPr>
      <w:r>
        <w:t xml:space="preserve">                "o.amount_incl_tax, o.discount_amount, o.final_amount, o.tax_amount, o.expected_date, " +</w:t>
      </w:r>
    </w:p>
    <w:p w14:paraId="7AEA7035" w14:textId="77777777" w:rsidR="008C5EB1" w:rsidRDefault="00000000">
      <w:pPr>
        <w:rPr>
          <w:rFonts w:hint="eastAsia"/>
        </w:rPr>
      </w:pPr>
      <w:r>
        <w:t xml:space="preserve">                "o.status, o.extra, o.created_at " +</w:t>
      </w:r>
    </w:p>
    <w:p w14:paraId="0EDFA7E7" w14:textId="77777777" w:rsidR="008C5EB1" w:rsidRDefault="00000000">
      <w:pPr>
        <w:rPr>
          <w:rFonts w:hint="eastAsia"/>
        </w:rPr>
      </w:pPr>
      <w:r>
        <w:t xml:space="preserve">                "FROM orders o " +</w:t>
      </w:r>
    </w:p>
    <w:p w14:paraId="35390C21" w14:textId="77777777" w:rsidR="008C5EB1" w:rsidRDefault="00000000">
      <w:pPr>
        <w:rPr>
          <w:rFonts w:hint="eastAsia"/>
        </w:rPr>
      </w:pPr>
      <w:r>
        <w:t xml:space="preserve">                "LEFT JOIN dealers d ON d.id = o.dealer_id " +</w:t>
      </w:r>
    </w:p>
    <w:p w14:paraId="68932534" w14:textId="77777777" w:rsidR="008C5EB1" w:rsidRDefault="00000000">
      <w:pPr>
        <w:rPr>
          <w:rFonts w:hint="eastAsia"/>
        </w:rPr>
      </w:pPr>
      <w:r>
        <w:t xml:space="preserve">                "LEFT JOIN warehouses w ON w.id = o.warehouse_id " +</w:t>
      </w:r>
    </w:p>
    <w:p w14:paraId="70072636" w14:textId="77777777" w:rsidR="008C5EB1" w:rsidRDefault="00000000">
      <w:pPr>
        <w:rPr>
          <w:rFonts w:hint="eastAsia"/>
        </w:rPr>
      </w:pPr>
      <w:r>
        <w:t xml:space="preserve">                "LEFT JOIN users u ON u.id = o.approved_by " +</w:t>
      </w:r>
    </w:p>
    <w:p w14:paraId="5D51DC27" w14:textId="77777777" w:rsidR="008C5EB1" w:rsidRDefault="00000000">
      <w:pPr>
        <w:rPr>
          <w:rFonts w:hint="eastAsia"/>
        </w:rPr>
      </w:pPr>
      <w:r>
        <w:t xml:space="preserve">                where +</w:t>
      </w:r>
    </w:p>
    <w:p w14:paraId="2877ABCC" w14:textId="77777777" w:rsidR="008C5EB1" w:rsidRDefault="00000000">
      <w:pPr>
        <w:rPr>
          <w:rFonts w:hint="eastAsia"/>
        </w:rPr>
      </w:pPr>
      <w:r>
        <w:t xml:space="preserve">                " ORDER BY o.created_at DESC LIMIT " + limitParam + " OFFSET " + offsetParam,</w:t>
      </w:r>
    </w:p>
    <w:p w14:paraId="12066C9B" w14:textId="77777777" w:rsidR="008C5EB1" w:rsidRDefault="00000000">
      <w:pPr>
        <w:rPr>
          <w:rFonts w:hint="eastAsia"/>
        </w:rPr>
      </w:pPr>
      <w:r>
        <w:t xml:space="preserve">                Tuple.class);</w:t>
      </w:r>
    </w:p>
    <w:p w14:paraId="1B813254" w14:textId="77777777" w:rsidR="008C5EB1" w:rsidRDefault="00000000">
      <w:pPr>
        <w:rPr>
          <w:rFonts w:hint="eastAsia"/>
        </w:rPr>
      </w:pPr>
      <w:r>
        <w:t xml:space="preserve">        for (int i = 0; i &lt; params.size(); i++) q.setParameter(i + 1, params.get(i));</w:t>
      </w:r>
    </w:p>
    <w:p w14:paraId="467486F3" w14:textId="77777777" w:rsidR="008C5EB1" w:rsidRDefault="00000000">
      <w:pPr>
        <w:rPr>
          <w:rFonts w:hint="eastAsia"/>
        </w:rPr>
      </w:pPr>
      <w:r>
        <w:t xml:space="preserve">        q.setParameter(params.size() + 1, safeSize);  </w:t>
      </w:r>
    </w:p>
    <w:p w14:paraId="7F69E839" w14:textId="77777777" w:rsidR="008C5EB1" w:rsidRDefault="00000000">
      <w:pPr>
        <w:rPr>
          <w:rFonts w:hint="eastAsia"/>
        </w:rPr>
      </w:pPr>
      <w:r>
        <w:t xml:space="preserve">        q.setParameter(params.size() + 2, offset);</w:t>
      </w:r>
    </w:p>
    <w:p w14:paraId="1CFECBA5" w14:textId="77777777" w:rsidR="008C5EB1" w:rsidRDefault="00000000">
      <w:pPr>
        <w:rPr>
          <w:rFonts w:hint="eastAsia"/>
        </w:rPr>
      </w:pPr>
      <w:r>
        <w:t xml:space="preserve"> </w:t>
      </w:r>
    </w:p>
    <w:p w14:paraId="75D73302" w14:textId="77777777" w:rsidR="008C5EB1" w:rsidRDefault="00000000">
      <w:pPr>
        <w:rPr>
          <w:rFonts w:hint="eastAsia"/>
        </w:rPr>
      </w:pPr>
      <w:r>
        <w:t xml:space="preserve">        @SuppressWarnings("unchecked")</w:t>
      </w:r>
    </w:p>
    <w:p w14:paraId="5BCCCB29" w14:textId="77777777" w:rsidR="008C5EB1" w:rsidRDefault="00000000">
      <w:pPr>
        <w:rPr>
          <w:rFonts w:hint="eastAsia"/>
        </w:rPr>
      </w:pPr>
      <w:r>
        <w:t xml:space="preserve">        List&lt;Tuple&gt; rows = q.getResultList();  </w:t>
      </w:r>
    </w:p>
    <w:p w14:paraId="5A9AD26A" w14:textId="77777777" w:rsidR="008C5EB1" w:rsidRDefault="00000000">
      <w:pPr>
        <w:rPr>
          <w:rFonts w:hint="eastAsia"/>
        </w:rPr>
      </w:pPr>
      <w:r>
        <w:t xml:space="preserve">        List&lt;Map&lt;String, Object&gt;&gt; list = new ArrayList&lt;&gt;();</w:t>
      </w:r>
    </w:p>
    <w:p w14:paraId="00870347" w14:textId="77777777" w:rsidR="008C5EB1" w:rsidRDefault="00000000">
      <w:pPr>
        <w:rPr>
          <w:rFonts w:hint="eastAsia"/>
        </w:rPr>
      </w:pPr>
      <w:r>
        <w:t xml:space="preserve">        for (Tuple t : rows) list.add(toBrief(t));</w:t>
      </w:r>
    </w:p>
    <w:p w14:paraId="56957B4E" w14:textId="77777777" w:rsidR="008C5EB1" w:rsidRDefault="00000000">
      <w:pPr>
        <w:rPr>
          <w:rFonts w:hint="eastAsia"/>
        </w:rPr>
      </w:pPr>
      <w:r>
        <w:t xml:space="preserve"> </w:t>
      </w:r>
    </w:p>
    <w:p w14:paraId="3FA8483D" w14:textId="77777777" w:rsidR="008C5EB1" w:rsidRDefault="00000000">
      <w:pPr>
        <w:rPr>
          <w:rFonts w:hint="eastAsia"/>
        </w:rPr>
      </w:pPr>
      <w:r>
        <w:t xml:space="preserve">        Map&lt;String, Object&gt; data = new LinkedHashMap&lt;&gt;();</w:t>
      </w:r>
    </w:p>
    <w:p w14:paraId="35E8167D" w14:textId="77777777" w:rsidR="008C5EB1" w:rsidRDefault="00000000">
      <w:pPr>
        <w:rPr>
          <w:rFonts w:hint="eastAsia"/>
        </w:rPr>
      </w:pPr>
      <w:r>
        <w:t xml:space="preserve">        data.put("total", total);</w:t>
      </w:r>
    </w:p>
    <w:p w14:paraId="23B39A72" w14:textId="77777777" w:rsidR="008C5EB1" w:rsidRDefault="00000000">
      <w:pPr>
        <w:rPr>
          <w:rFonts w:hint="eastAsia"/>
        </w:rPr>
      </w:pPr>
      <w:r>
        <w:t xml:space="preserve">        data.put("page", safePage);</w:t>
      </w:r>
    </w:p>
    <w:p w14:paraId="3C38C382" w14:textId="77777777" w:rsidR="008C5EB1" w:rsidRDefault="00000000">
      <w:pPr>
        <w:rPr>
          <w:rFonts w:hint="eastAsia"/>
        </w:rPr>
      </w:pPr>
      <w:r>
        <w:t xml:space="preserve">        data.put("size", safeSize);</w:t>
      </w:r>
    </w:p>
    <w:p w14:paraId="68B11FA0" w14:textId="77777777" w:rsidR="008C5EB1" w:rsidRDefault="00000000">
      <w:pPr>
        <w:rPr>
          <w:rFonts w:hint="eastAsia"/>
        </w:rPr>
      </w:pPr>
      <w:r>
        <w:t xml:space="preserve">        data.put("list", list);</w:t>
      </w:r>
    </w:p>
    <w:p w14:paraId="6E172F50" w14:textId="77777777" w:rsidR="008C5EB1" w:rsidRDefault="00000000">
      <w:pPr>
        <w:rPr>
          <w:rFonts w:hint="eastAsia"/>
        </w:rPr>
      </w:pPr>
      <w:r>
        <w:t xml:space="preserve">        return ApiResponse.ok(data);</w:t>
      </w:r>
    </w:p>
    <w:p w14:paraId="0A7F0960" w14:textId="77777777" w:rsidR="008C5EB1" w:rsidRDefault="00000000">
      <w:pPr>
        <w:rPr>
          <w:rFonts w:hint="eastAsia"/>
        </w:rPr>
      </w:pPr>
      <w:r>
        <w:t xml:space="preserve">    }</w:t>
      </w:r>
    </w:p>
    <w:p w14:paraId="46975E59" w14:textId="77777777" w:rsidR="008C5EB1" w:rsidRDefault="00000000">
      <w:pPr>
        <w:rPr>
          <w:rFonts w:hint="eastAsia"/>
        </w:rPr>
      </w:pPr>
      <w:r>
        <w:t xml:space="preserve"> </w:t>
      </w:r>
    </w:p>
    <w:p w14:paraId="380B5832" w14:textId="77777777" w:rsidR="008C5EB1" w:rsidRDefault="00000000">
      <w:pPr>
        <w:rPr>
          <w:rFonts w:hint="eastAsia"/>
        </w:rPr>
      </w:pPr>
      <w:r>
        <w:t xml:space="preserve">    @GetMapping("/{id}")</w:t>
      </w:r>
    </w:p>
    <w:p w14:paraId="2643442B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7D9ADC77" w14:textId="77777777" w:rsidR="008C5EB1" w:rsidRDefault="00000000">
      <w:pPr>
        <w:rPr>
          <w:rFonts w:hint="eastAsia"/>
        </w:rPr>
      </w:pPr>
      <w:r>
        <w:br w:type="page"/>
      </w:r>
    </w:p>
    <w:p w14:paraId="3908BFEF" w14:textId="77777777" w:rsidR="008C5EB1" w:rsidRDefault="00000000">
      <w:pPr>
        <w:rPr>
          <w:rFonts w:hint="eastAsia"/>
        </w:rPr>
      </w:pPr>
      <w:r>
        <w:lastRenderedPageBreak/>
        <w:t xml:space="preserve">    public ApiResponse&lt;Map&lt;String, Object&gt;&gt; detail(@PathVariable Long id) {</w:t>
      </w:r>
    </w:p>
    <w:p w14:paraId="1FB813A9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73D6FA15" w14:textId="77777777" w:rsidR="008C5EB1" w:rsidRDefault="00000000">
      <w:pPr>
        <w:rPr>
          <w:rFonts w:hint="eastAsia"/>
        </w:rPr>
      </w:pPr>
      <w:r>
        <w:t xml:space="preserve">        Map&lt;String, Object&gt; data = readOne(id, tid);</w:t>
      </w:r>
    </w:p>
    <w:p w14:paraId="1944E09B" w14:textId="77777777" w:rsidR="008C5EB1" w:rsidRDefault="00000000">
      <w:pPr>
        <w:rPr>
          <w:rFonts w:hint="eastAsia"/>
        </w:rPr>
      </w:pPr>
      <w:r>
        <w:t xml:space="preserve">        if (data == null) return ApiResponse.fail(40404, "</w:t>
      </w:r>
      <w:r>
        <w:t>销售订单不存在</w:t>
      </w:r>
      <w:r>
        <w:t>");</w:t>
      </w:r>
    </w:p>
    <w:p w14:paraId="02696039" w14:textId="77777777" w:rsidR="008C5EB1" w:rsidRDefault="00000000">
      <w:pPr>
        <w:rPr>
          <w:rFonts w:hint="eastAsia"/>
        </w:rPr>
      </w:pPr>
      <w:r>
        <w:t xml:space="preserve">    // lock</w:t>
      </w:r>
    </w:p>
    <w:p w14:paraId="1F9D09E1" w14:textId="77777777" w:rsidR="008C5EB1" w:rsidRDefault="00000000">
      <w:pPr>
        <w:rPr>
          <w:rFonts w:hint="eastAsia"/>
        </w:rPr>
      </w:pPr>
      <w:r>
        <w:t xml:space="preserve">        var q = em.createNativeQuery(</w:t>
      </w:r>
    </w:p>
    <w:p w14:paraId="6690C5CB" w14:textId="77777777" w:rsidR="008C5EB1" w:rsidRDefault="00000000">
      <w:pPr>
        <w:rPr>
          <w:rFonts w:hint="eastAsia"/>
        </w:rPr>
      </w:pPr>
      <w:r>
        <w:t xml:space="preserve">                "SELECT ol.id, ol.seq, ol.product_id, p.code AS p_code, p.name_cn AS p_name, p.spec AS p_spec, " +</w:t>
      </w:r>
    </w:p>
    <w:p w14:paraId="5B00F168" w14:textId="77777777" w:rsidR="008C5EB1" w:rsidRDefault="00000000">
      <w:pPr>
        <w:rPr>
          <w:rFonts w:hint="eastAsia"/>
        </w:rPr>
      </w:pPr>
      <w:r>
        <w:t xml:space="preserve">                "ol.qty, ol.unit_price, ol.tax_rate, ol.sub_total, ol.standard_price_incl_tax, ol.line_discount_type, ol.line_discount_value, ol.line_discount_amount, ol.promo_discount_amount, ol.header_discount_amount, ol.discount_amount, ol.final_amount, ol.amount_excl_tax, ol.tax_amount AS line_tax_amount, ol.is_gift, ol.bom_parent_product_id, ol.bom_version, ol.bom_group_no, ol.component_qty, ol.closed_qty, ol.line_level, ol.bom_parent_line_id, ol.is_group_header " +</w:t>
      </w:r>
    </w:p>
    <w:p w14:paraId="4E3A1BDD" w14:textId="77777777" w:rsidR="008C5EB1" w:rsidRDefault="00000000">
      <w:pPr>
        <w:rPr>
          <w:rFonts w:hint="eastAsia"/>
        </w:rPr>
      </w:pPr>
      <w:r>
        <w:t xml:space="preserve">                "FROM order_lines ol LEFT JOIN products p ON p.id = ol.product_id " +</w:t>
      </w:r>
    </w:p>
    <w:p w14:paraId="264BDB82" w14:textId="77777777" w:rsidR="008C5EB1" w:rsidRDefault="00000000">
      <w:pPr>
        <w:rPr>
          <w:rFonts w:hint="eastAsia"/>
        </w:rPr>
      </w:pPr>
      <w:r>
        <w:t xml:space="preserve">                "WHERE ol.order_id = ?1 ORDER BY ol.seq, ol.id", Tuple.class);</w:t>
      </w:r>
    </w:p>
    <w:p w14:paraId="4730C51F" w14:textId="77777777" w:rsidR="008C5EB1" w:rsidRDefault="00000000">
      <w:pPr>
        <w:rPr>
          <w:rFonts w:hint="eastAsia"/>
        </w:rPr>
      </w:pPr>
      <w:r>
        <w:t xml:space="preserve">        q.setParameter(1, id);</w:t>
      </w:r>
    </w:p>
    <w:p w14:paraId="35070743" w14:textId="77777777" w:rsidR="008C5EB1" w:rsidRDefault="00000000">
      <w:pPr>
        <w:rPr>
          <w:rFonts w:hint="eastAsia"/>
        </w:rPr>
      </w:pPr>
      <w:r>
        <w:t xml:space="preserve">        @SuppressWarnings("unchecked")</w:t>
      </w:r>
    </w:p>
    <w:p w14:paraId="69AE5660" w14:textId="77777777" w:rsidR="008C5EB1" w:rsidRDefault="00000000">
      <w:pPr>
        <w:rPr>
          <w:rFonts w:hint="eastAsia"/>
        </w:rPr>
      </w:pPr>
      <w:r>
        <w:t xml:space="preserve">        List&lt;Tuple&gt; lineRows = q.getResultList();</w:t>
      </w:r>
    </w:p>
    <w:p w14:paraId="60349430" w14:textId="77777777" w:rsidR="008C5EB1" w:rsidRDefault="00000000">
      <w:pPr>
        <w:rPr>
          <w:rFonts w:hint="eastAsia"/>
        </w:rPr>
      </w:pPr>
      <w:r>
        <w:t xml:space="preserve">        List&lt;Map&lt;String, Object&gt;&gt; lines = new ArrayList&lt;&gt;();</w:t>
      </w:r>
    </w:p>
    <w:p w14:paraId="5C25E42E" w14:textId="77777777" w:rsidR="008C5EB1" w:rsidRDefault="00000000">
      <w:pPr>
        <w:rPr>
          <w:rFonts w:hint="eastAsia"/>
        </w:rPr>
      </w:pPr>
      <w:r>
        <w:t xml:space="preserve">        for (Tuple t : lineRows) {</w:t>
      </w:r>
    </w:p>
    <w:p w14:paraId="34AFA462" w14:textId="77777777" w:rsidR="008C5EB1" w:rsidRDefault="00000000">
      <w:pPr>
        <w:rPr>
          <w:rFonts w:hint="eastAsia"/>
        </w:rPr>
      </w:pPr>
      <w:r>
        <w:t xml:space="preserve">            Map&lt;String, Object&gt; l = new LinkedHashMap&lt;&gt;();</w:t>
      </w:r>
    </w:p>
    <w:p w14:paraId="51421E1D" w14:textId="77777777" w:rsidR="008C5EB1" w:rsidRDefault="00000000">
      <w:pPr>
        <w:rPr>
          <w:rFonts w:hint="eastAsia"/>
        </w:rPr>
      </w:pPr>
      <w:r>
        <w:t xml:space="preserve">            l.put("id", t.get("id"));</w:t>
      </w:r>
    </w:p>
    <w:p w14:paraId="708A288E" w14:textId="77777777" w:rsidR="008C5EB1" w:rsidRDefault="00000000">
      <w:pPr>
        <w:rPr>
          <w:rFonts w:hint="eastAsia"/>
        </w:rPr>
      </w:pPr>
      <w:r>
        <w:t xml:space="preserve">            l.put("seq", t.get("seq"));</w:t>
      </w:r>
    </w:p>
    <w:p w14:paraId="7F42D09C" w14:textId="77777777" w:rsidR="008C5EB1" w:rsidRDefault="00000000">
      <w:pPr>
        <w:rPr>
          <w:rFonts w:hint="eastAsia"/>
        </w:rPr>
      </w:pPr>
      <w:r>
        <w:t xml:space="preserve">            l.put("productId", t.get("product_id"));</w:t>
      </w:r>
    </w:p>
    <w:p w14:paraId="4149E8C8" w14:textId="77777777" w:rsidR="008C5EB1" w:rsidRDefault="00000000">
      <w:pPr>
        <w:rPr>
          <w:rFonts w:hint="eastAsia"/>
        </w:rPr>
      </w:pPr>
      <w:r>
        <w:t xml:space="preserve">            l.put("productCode", t.get("p_code"));</w:t>
      </w:r>
    </w:p>
    <w:p w14:paraId="4B742117" w14:textId="77777777" w:rsidR="008C5EB1" w:rsidRDefault="00000000">
      <w:pPr>
        <w:rPr>
          <w:rFonts w:hint="eastAsia"/>
        </w:rPr>
      </w:pPr>
      <w:r>
        <w:t xml:space="preserve">            l.put("productName", t.get("p_name"));</w:t>
      </w:r>
    </w:p>
    <w:p w14:paraId="4126406E" w14:textId="77777777" w:rsidR="008C5EB1" w:rsidRDefault="00000000">
      <w:pPr>
        <w:rPr>
          <w:rFonts w:hint="eastAsia"/>
        </w:rPr>
      </w:pPr>
      <w:r>
        <w:t xml:space="preserve">            l.put("productSpec", t.get("p_spec"));</w:t>
      </w:r>
    </w:p>
    <w:p w14:paraId="738283F7" w14:textId="77777777" w:rsidR="008C5EB1" w:rsidRDefault="00000000">
      <w:pPr>
        <w:rPr>
          <w:rFonts w:hint="eastAsia"/>
        </w:rPr>
      </w:pPr>
      <w:r>
        <w:t xml:space="preserve">            l.put("qty", t.get("qty")); </w:t>
      </w:r>
    </w:p>
    <w:p w14:paraId="710D89EC" w14:textId="77777777" w:rsidR="008C5EB1" w:rsidRDefault="00000000">
      <w:pPr>
        <w:rPr>
          <w:rFonts w:hint="eastAsia"/>
        </w:rPr>
      </w:pPr>
      <w:r>
        <w:t xml:space="preserve">            l.put("unitPrice", t.get("unit_price"));  </w:t>
      </w:r>
    </w:p>
    <w:p w14:paraId="2F7111DB" w14:textId="77777777" w:rsidR="008C5EB1" w:rsidRDefault="00000000">
      <w:pPr>
        <w:rPr>
          <w:rFonts w:hint="eastAsia"/>
        </w:rPr>
      </w:pPr>
      <w:r>
        <w:t xml:space="preserve">            l.put("standardPriceInclTax", t.get("standard_price_incl_tax"));</w:t>
      </w:r>
    </w:p>
    <w:p w14:paraId="1FC6C06C" w14:textId="77777777" w:rsidR="008C5EB1" w:rsidRDefault="00000000">
      <w:pPr>
        <w:rPr>
          <w:rFonts w:hint="eastAsia"/>
        </w:rPr>
      </w:pPr>
      <w:r>
        <w:t xml:space="preserve">            l.put("taxRate", t.get("tax_rate"));</w:t>
      </w:r>
    </w:p>
    <w:p w14:paraId="26D0BC1D" w14:textId="77777777" w:rsidR="008C5EB1" w:rsidRDefault="00000000">
      <w:pPr>
        <w:rPr>
          <w:rFonts w:hint="eastAsia"/>
        </w:rPr>
      </w:pPr>
      <w:r>
        <w:t xml:space="preserve">            l.put("subtotal", t.get("sub_total"));</w:t>
      </w:r>
    </w:p>
    <w:p w14:paraId="30CD65F3" w14:textId="77777777" w:rsidR="008C5EB1" w:rsidRDefault="00000000">
      <w:pPr>
        <w:rPr>
          <w:rFonts w:hint="eastAsia"/>
        </w:rPr>
      </w:pPr>
      <w:r>
        <w:t xml:space="preserve">            l.put("lineDiscountType", t.get("line_discount_type"));</w:t>
      </w:r>
    </w:p>
    <w:p w14:paraId="52CCE4B5" w14:textId="77777777" w:rsidR="008C5EB1" w:rsidRDefault="00000000">
      <w:pPr>
        <w:rPr>
          <w:rFonts w:hint="eastAsia"/>
        </w:rPr>
      </w:pPr>
      <w:r>
        <w:t xml:space="preserve">            l.put("lineDiscountValue", t.get("line_discount_value"));</w:t>
      </w:r>
    </w:p>
    <w:p w14:paraId="196ECDE5" w14:textId="77777777" w:rsidR="008C5EB1" w:rsidRDefault="00000000">
      <w:pPr>
        <w:rPr>
          <w:rFonts w:hint="eastAsia"/>
        </w:rPr>
      </w:pPr>
      <w:r>
        <w:t xml:space="preserve">            l.put("lineDiscountAmount", t.get("line_discount_amount"));</w:t>
      </w:r>
    </w:p>
    <w:p w14:paraId="4ADD915F" w14:textId="77777777" w:rsidR="008C5EB1" w:rsidRDefault="00000000">
      <w:pPr>
        <w:rPr>
          <w:rFonts w:hint="eastAsia"/>
        </w:rPr>
      </w:pPr>
      <w:r>
        <w:t xml:space="preserve">            l.put("promoDiscountAmount", t.get("promo_discount_amount"));</w:t>
      </w:r>
    </w:p>
    <w:p w14:paraId="311ED8C8" w14:textId="77777777" w:rsidR="008C5EB1" w:rsidRDefault="00000000">
      <w:pPr>
        <w:rPr>
          <w:rFonts w:hint="eastAsia"/>
        </w:rPr>
      </w:pPr>
      <w:r>
        <w:t xml:space="preserve">            l.put("headerDiscountAmount", t.get("header_discount_amount"));</w:t>
      </w:r>
    </w:p>
    <w:p w14:paraId="076F4062" w14:textId="77777777" w:rsidR="008C5EB1" w:rsidRDefault="00000000">
      <w:pPr>
        <w:rPr>
          <w:rFonts w:hint="eastAsia"/>
        </w:rPr>
      </w:pPr>
      <w:r>
        <w:t xml:space="preserve">            l.put("discountAmount", t.get("discount_amount"));</w:t>
      </w:r>
    </w:p>
    <w:p w14:paraId="5205AD44" w14:textId="77777777" w:rsidR="008C5EB1" w:rsidRDefault="00000000">
      <w:pPr>
        <w:rPr>
          <w:rFonts w:hint="eastAsia"/>
        </w:rPr>
      </w:pPr>
      <w:r>
        <w:t xml:space="preserve">            l.put("finalAmount", t.get("final_amount"));</w:t>
      </w:r>
    </w:p>
    <w:p w14:paraId="3ED4F659" w14:textId="77777777" w:rsidR="008C5EB1" w:rsidRDefault="00000000">
      <w:pPr>
        <w:rPr>
          <w:rFonts w:hint="eastAsia"/>
        </w:rPr>
      </w:pPr>
      <w:r>
        <w:t xml:space="preserve">            l.put("amountExclTax", t.get("amount_excl_tax"));</w:t>
      </w:r>
    </w:p>
    <w:p w14:paraId="0AFB9CB6" w14:textId="77777777" w:rsidR="008C5EB1" w:rsidRDefault="00000000">
      <w:pPr>
        <w:rPr>
          <w:rFonts w:hint="eastAsia"/>
        </w:rPr>
      </w:pPr>
      <w:r>
        <w:t xml:space="preserve">            l.put("taxAmount", t.get("line_tax_amount"));</w:t>
      </w:r>
    </w:p>
    <w:p w14:paraId="71B7A690" w14:textId="77777777" w:rsidR="008C5EB1" w:rsidRDefault="00000000">
      <w:pPr>
        <w:rPr>
          <w:rFonts w:hint="eastAsia"/>
        </w:rPr>
      </w:pPr>
      <w:r>
        <w:t xml:space="preserve">            l.put("isGift", t.get("is_gift"));</w:t>
      </w:r>
    </w:p>
    <w:p w14:paraId="2D7DE836" w14:textId="77777777" w:rsidR="008C5EB1" w:rsidRDefault="00000000">
      <w:pPr>
        <w:rPr>
          <w:rFonts w:hint="eastAsia"/>
        </w:rPr>
      </w:pPr>
      <w:r>
        <w:t xml:space="preserve">            l.put("bomParentProductId", t.get("bom_parent_product_id"));</w:t>
      </w:r>
    </w:p>
    <w:p w14:paraId="524229DF" w14:textId="77777777" w:rsidR="008C5EB1" w:rsidRDefault="00000000">
      <w:pPr>
        <w:rPr>
          <w:rFonts w:hint="eastAsia"/>
        </w:rPr>
      </w:pPr>
      <w:r>
        <w:t xml:space="preserve">            l.put("bomVersion", t.get("bom_version"));</w:t>
      </w:r>
    </w:p>
    <w:p w14:paraId="4F4D2A13" w14:textId="77777777" w:rsidR="008C5EB1" w:rsidRDefault="00000000">
      <w:pPr>
        <w:rPr>
          <w:rFonts w:hint="eastAsia"/>
        </w:rPr>
      </w:pPr>
      <w:r>
        <w:t xml:space="preserve">            l.put("bomGroupNo", t.get("bom_group_no"));  </w:t>
      </w:r>
    </w:p>
    <w:p w14:paraId="5E54017A" w14:textId="77777777" w:rsidR="008C5EB1" w:rsidRDefault="00000000">
      <w:pPr>
        <w:rPr>
          <w:rFonts w:hint="eastAsia"/>
        </w:rPr>
      </w:pPr>
      <w:r>
        <w:t xml:space="preserve">            l.put("componentQty", t.get("component_qty"));</w:t>
      </w:r>
    </w:p>
    <w:p w14:paraId="57C998B5" w14:textId="77777777" w:rsidR="008C5EB1" w:rsidRDefault="00000000">
      <w:pPr>
        <w:rPr>
          <w:rFonts w:hint="eastAsia"/>
        </w:rPr>
      </w:pPr>
      <w:r>
        <w:t xml:space="preserve">            l.put("closedQty", t.get("closed_qty"));</w:t>
      </w:r>
    </w:p>
    <w:p w14:paraId="6BF44D77" w14:textId="77777777" w:rsidR="008C5EB1" w:rsidRDefault="00000000">
      <w:pPr>
        <w:rPr>
          <w:rFonts w:hint="eastAsia"/>
        </w:rPr>
      </w:pPr>
      <w:r>
        <w:t xml:space="preserve">            l.put("lineLevel", t.get("line_level"));</w:t>
      </w:r>
    </w:p>
    <w:p w14:paraId="164CB5C9" w14:textId="77777777" w:rsidR="008C5EB1" w:rsidRDefault="00000000">
      <w:pPr>
        <w:rPr>
          <w:rFonts w:hint="eastAsia"/>
        </w:rPr>
      </w:pPr>
      <w:r>
        <w:t xml:space="preserve">            l.put("bomParentLineId", t.get("bom_parent_line_id"));</w:t>
      </w:r>
    </w:p>
    <w:p w14:paraId="17E694B2" w14:textId="77777777" w:rsidR="008C5EB1" w:rsidRDefault="00000000">
      <w:pPr>
        <w:rPr>
          <w:rFonts w:hint="eastAsia"/>
        </w:rPr>
      </w:pPr>
      <w:r>
        <w:t xml:space="preserve">            l.put("isGroupHeader", t.get("is_group_header"));</w:t>
      </w:r>
    </w:p>
    <w:p w14:paraId="03E33EBE" w14:textId="77777777" w:rsidR="008C5EB1" w:rsidRDefault="00000000">
      <w:pPr>
        <w:rPr>
          <w:rFonts w:hint="eastAsia"/>
        </w:rPr>
      </w:pPr>
      <w:r>
        <w:t xml:space="preserve">            lines.add(l);</w:t>
      </w:r>
    </w:p>
    <w:p w14:paraId="3FEABCD7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B5B5854" w14:textId="77777777" w:rsidR="008C5EB1" w:rsidRDefault="00000000">
      <w:pPr>
        <w:rPr>
          <w:rFonts w:hint="eastAsia"/>
        </w:rPr>
      </w:pPr>
      <w:r>
        <w:t xml:space="preserve">        data.put("lines", lines);</w:t>
      </w:r>
    </w:p>
    <w:p w14:paraId="6A584848" w14:textId="77777777" w:rsidR="008C5EB1" w:rsidRDefault="00000000">
      <w:pPr>
        <w:rPr>
          <w:rFonts w:hint="eastAsia"/>
        </w:rPr>
      </w:pPr>
      <w:r>
        <w:t xml:space="preserve">        data.put("allowedActions", allowedActions(String.valueOf(data.get("status"))));</w:t>
      </w:r>
    </w:p>
    <w:p w14:paraId="57D9F415" w14:textId="77777777" w:rsidR="008C5EB1" w:rsidRDefault="00000000">
      <w:pPr>
        <w:rPr>
          <w:rFonts w:hint="eastAsia"/>
        </w:rPr>
      </w:pPr>
      <w:r>
        <w:t xml:space="preserve">        return ApiResponse.ok(data);</w:t>
      </w:r>
    </w:p>
    <w:p w14:paraId="5F75A21E" w14:textId="77777777" w:rsidR="008C5EB1" w:rsidRDefault="00000000">
      <w:pPr>
        <w:rPr>
          <w:rFonts w:hint="eastAsia"/>
        </w:rPr>
      </w:pPr>
      <w:r>
        <w:br w:type="page"/>
      </w:r>
    </w:p>
    <w:p w14:paraId="3ED94698" w14:textId="77777777" w:rsidR="008C5EB1" w:rsidRDefault="00000000">
      <w:pPr>
        <w:rPr>
          <w:rFonts w:hint="eastAsia"/>
        </w:rPr>
      </w:pPr>
      <w:r>
        <w:lastRenderedPageBreak/>
        <w:t xml:space="preserve">    }</w:t>
      </w:r>
    </w:p>
    <w:p w14:paraId="30760C10" w14:textId="77777777" w:rsidR="008C5EB1" w:rsidRDefault="00000000">
      <w:pPr>
        <w:rPr>
          <w:rFonts w:hint="eastAsia"/>
        </w:rPr>
      </w:pPr>
      <w:r>
        <w:t xml:space="preserve"> </w:t>
      </w:r>
    </w:p>
    <w:p w14:paraId="3BB9894B" w14:textId="77777777" w:rsidR="008C5EB1" w:rsidRDefault="00000000">
      <w:pPr>
        <w:rPr>
          <w:rFonts w:hint="eastAsia"/>
        </w:rPr>
      </w:pPr>
      <w:r>
        <w:t xml:space="preserve">    @PostMapping </w:t>
      </w:r>
    </w:p>
    <w:p w14:paraId="57D4E706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OperationAction.CREATE, remark = "</w:t>
      </w:r>
      <w:r>
        <w:t>销售订单</w:t>
      </w:r>
      <w:r>
        <w:t>-</w:t>
      </w:r>
      <w:r>
        <w:t>创建</w:t>
      </w:r>
      <w:r>
        <w:t>")</w:t>
      </w:r>
    </w:p>
    <w:p w14:paraId="1DAFB6C9" w14:textId="77777777" w:rsidR="008C5EB1" w:rsidRDefault="00000000">
      <w:pPr>
        <w:rPr>
          <w:rFonts w:hint="eastAsia"/>
        </w:rPr>
      </w:pPr>
      <w:r>
        <w:t xml:space="preserve">    @Transactional  </w:t>
      </w:r>
    </w:p>
    <w:p w14:paraId="7903FC2E" w14:textId="77777777" w:rsidR="008C5EB1" w:rsidRDefault="00000000">
      <w:pPr>
        <w:rPr>
          <w:rFonts w:hint="eastAsia"/>
        </w:rPr>
      </w:pPr>
      <w:r>
        <w:t xml:space="preserve">    public ApiResponse&lt;Map&lt;String, Object&gt;&gt; create(@RequestBody Map&lt;String, Object&gt; body) {</w:t>
      </w:r>
    </w:p>
    <w:p w14:paraId="28EE75A3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5F23AAAE" w14:textId="77777777" w:rsidR="008C5EB1" w:rsidRDefault="00000000">
      <w:pPr>
        <w:rPr>
          <w:rFonts w:hint="eastAsia"/>
        </w:rPr>
      </w:pPr>
      <w:r>
        <w:t xml:space="preserve">        if (body.get("dealerId") == null) return ApiResponse.fail(40001, "</w:t>
      </w:r>
      <w:r>
        <w:t>经销商不能为空</w:t>
      </w:r>
      <w:r>
        <w:t>");</w:t>
      </w:r>
    </w:p>
    <w:p w14:paraId="7657C573" w14:textId="77777777" w:rsidR="008C5EB1" w:rsidRDefault="00000000">
      <w:pPr>
        <w:rPr>
          <w:rFonts w:hint="eastAsia"/>
        </w:rPr>
      </w:pPr>
      <w:r>
        <w:t xml:space="preserve">    // log.info("hit");</w:t>
      </w:r>
    </w:p>
    <w:p w14:paraId="203ED0BA" w14:textId="77777777" w:rsidR="008C5EB1" w:rsidRDefault="00000000">
      <w:pPr>
        <w:rPr>
          <w:rFonts w:hint="eastAsia"/>
        </w:rPr>
      </w:pPr>
      <w:r>
        <w:t xml:space="preserve">        Map&lt;String, Object&gt; created = v4OrderService.createSalesOrder(body);</w:t>
      </w:r>
    </w:p>
    <w:p w14:paraId="24DA4477" w14:textId="77777777" w:rsidR="008C5EB1" w:rsidRDefault="00000000">
      <w:pPr>
        <w:rPr>
          <w:rFonts w:hint="eastAsia"/>
        </w:rPr>
      </w:pPr>
      <w:r>
        <w:t xml:space="preserve">        Long id = Long.valueOf(String.valueOf(created.get("id")));  </w:t>
      </w:r>
    </w:p>
    <w:p w14:paraId="64815B5A" w14:textId="77777777" w:rsidR="008C5EB1" w:rsidRDefault="00000000">
      <w:pPr>
        <w:rPr>
          <w:rFonts w:hint="eastAsia"/>
        </w:rPr>
      </w:pPr>
      <w:r>
        <w:t xml:space="preserve">        String code = String.valueOf(created.get("code"));</w:t>
      </w:r>
    </w:p>
    <w:p w14:paraId="519A6888" w14:textId="77777777" w:rsidR="008C5EB1" w:rsidRDefault="00000000">
      <w:pPr>
        <w:rPr>
          <w:rFonts w:hint="eastAsia"/>
        </w:rPr>
      </w:pPr>
      <w:r>
        <w:t xml:space="preserve">        audit(id, "SO_CREATE"); </w:t>
      </w:r>
    </w:p>
    <w:p w14:paraId="2BA90545" w14:textId="77777777" w:rsidR="008C5EB1" w:rsidRDefault="00000000">
      <w:pPr>
        <w:rPr>
          <w:rFonts w:hint="eastAsia"/>
        </w:rPr>
      </w:pPr>
      <w:r>
        <w:t xml:space="preserve"> </w:t>
      </w:r>
    </w:p>
    <w:p w14:paraId="0E3BF612" w14:textId="77777777" w:rsidR="008C5EB1" w:rsidRDefault="00000000">
      <w:pPr>
        <w:rPr>
          <w:rFonts w:hint="eastAsia"/>
        </w:rPr>
      </w:pPr>
      <w:r>
        <w:t xml:space="preserve">        Map&lt;String, Object&gt; res = new LinkedHashMap&lt;&gt;();</w:t>
      </w:r>
    </w:p>
    <w:p w14:paraId="2D5BC763" w14:textId="77777777" w:rsidR="008C5EB1" w:rsidRDefault="00000000">
      <w:pPr>
        <w:rPr>
          <w:rFonts w:hint="eastAsia"/>
        </w:rPr>
      </w:pPr>
      <w:r>
        <w:t xml:space="preserve">        res.put("id", id);</w:t>
      </w:r>
    </w:p>
    <w:p w14:paraId="34FCF94E" w14:textId="77777777" w:rsidR="008C5EB1" w:rsidRDefault="00000000">
      <w:pPr>
        <w:rPr>
          <w:rFonts w:hint="eastAsia"/>
        </w:rPr>
      </w:pPr>
      <w:r>
        <w:t xml:space="preserve">        res.put("code", code);</w:t>
      </w:r>
    </w:p>
    <w:p w14:paraId="67F50518" w14:textId="77777777" w:rsidR="008C5EB1" w:rsidRDefault="00000000">
      <w:pPr>
        <w:rPr>
          <w:rFonts w:hint="eastAsia"/>
        </w:rPr>
      </w:pPr>
      <w:r>
        <w:t xml:space="preserve">        return ApiResponse.ok(res);</w:t>
      </w:r>
    </w:p>
    <w:p w14:paraId="3DD148CE" w14:textId="77777777" w:rsidR="008C5EB1" w:rsidRDefault="00000000">
      <w:pPr>
        <w:rPr>
          <w:rFonts w:hint="eastAsia"/>
        </w:rPr>
      </w:pPr>
      <w:r>
        <w:t xml:space="preserve">    }</w:t>
      </w:r>
    </w:p>
    <w:p w14:paraId="20E2CD92" w14:textId="77777777" w:rsidR="008C5EB1" w:rsidRDefault="00000000">
      <w:pPr>
        <w:rPr>
          <w:rFonts w:hint="eastAsia"/>
        </w:rPr>
      </w:pPr>
      <w:r>
        <w:t xml:space="preserve"> </w:t>
      </w:r>
    </w:p>
    <w:p w14:paraId="37F51F80" w14:textId="77777777" w:rsidR="008C5EB1" w:rsidRDefault="00000000">
      <w:pPr>
        <w:rPr>
          <w:rFonts w:hint="eastAsia"/>
        </w:rPr>
      </w:pPr>
      <w:r>
        <w:t xml:space="preserve">    @PutMapping("/{id}")</w:t>
      </w:r>
    </w:p>
    <w:p w14:paraId="51C63396" w14:textId="77777777" w:rsidR="008C5EB1" w:rsidRDefault="00000000">
      <w:pPr>
        <w:rPr>
          <w:rFonts w:hint="eastAsia"/>
        </w:rPr>
      </w:pPr>
      <w:r>
        <w:t xml:space="preserve">     @OperationLog(businessType = "salesOrder", action = OperationAction.UPDATE, remark = "update sales order")</w:t>
      </w:r>
    </w:p>
    <w:p w14:paraId="3BB5E346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4BDCCFD8" w14:textId="77777777" w:rsidR="008C5EB1" w:rsidRDefault="00000000">
      <w:pPr>
        <w:rPr>
          <w:rFonts w:hint="eastAsia"/>
        </w:rPr>
      </w:pPr>
      <w:r>
        <w:t xml:space="preserve">    public ApiResponse&lt;Map&lt;String, Object&gt;&gt; update(@PathVariable Long id, @RequestBody Map&lt;String, Object&gt; body) {</w:t>
      </w:r>
    </w:p>
    <w:p w14:paraId="711E5C05" w14:textId="77777777" w:rsidR="008C5EB1" w:rsidRDefault="00000000">
      <w:pPr>
        <w:rPr>
          <w:rFonts w:hint="eastAsia"/>
        </w:rPr>
      </w:pPr>
      <w:r>
        <w:t xml:space="preserve">        return ApiResponse.ok(v4OrderService.updateSalesOrder(id, body));</w:t>
      </w:r>
    </w:p>
    <w:p w14:paraId="34BD21C1" w14:textId="77777777" w:rsidR="008C5EB1" w:rsidRDefault="00000000">
      <w:pPr>
        <w:rPr>
          <w:rFonts w:hint="eastAsia"/>
        </w:rPr>
      </w:pPr>
      <w:r>
        <w:t xml:space="preserve">    }</w:t>
      </w:r>
    </w:p>
    <w:p w14:paraId="56C4BF5B" w14:textId="77777777" w:rsidR="008C5EB1" w:rsidRDefault="00000000">
      <w:pPr>
        <w:rPr>
          <w:rFonts w:hint="eastAsia"/>
        </w:rPr>
      </w:pPr>
      <w:r>
        <w:t xml:space="preserve"> </w:t>
      </w:r>
    </w:p>
    <w:p w14:paraId="54EDE285" w14:textId="77777777" w:rsidR="008C5EB1" w:rsidRDefault="00000000">
      <w:pPr>
        <w:rPr>
          <w:rFonts w:hint="eastAsia"/>
        </w:rPr>
      </w:pPr>
      <w:r>
        <w:t xml:space="preserve">    @PostMapping("/{id}/submit") </w:t>
      </w:r>
    </w:p>
    <w:p w14:paraId="4517E7B3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OperationAction.UPDATE, remark = "submit sales order")</w:t>
      </w:r>
    </w:p>
    <w:p w14:paraId="4120A0A2" w14:textId="77777777" w:rsidR="008C5EB1" w:rsidRDefault="00000000">
      <w:pPr>
        <w:rPr>
          <w:rFonts w:hint="eastAsia"/>
        </w:rPr>
      </w:pPr>
      <w:r>
        <w:t xml:space="preserve">    @Transactional </w:t>
      </w:r>
    </w:p>
    <w:p w14:paraId="1BBF4231" w14:textId="77777777" w:rsidR="008C5EB1" w:rsidRDefault="00000000">
      <w:pPr>
        <w:rPr>
          <w:rFonts w:hint="eastAsia"/>
        </w:rPr>
      </w:pPr>
      <w:r>
        <w:t xml:space="preserve">    public ApiResponse&lt;Map&lt;String, Object&gt;&gt; submit(@PathVariable Long id) {</w:t>
      </w:r>
    </w:p>
    <w:p w14:paraId="135B1564" w14:textId="77777777" w:rsidR="008C5EB1" w:rsidRDefault="00000000">
      <w:pPr>
        <w:rPr>
          <w:rFonts w:hint="eastAsia"/>
        </w:rPr>
      </w:pPr>
      <w:r>
        <w:t xml:space="preserve">        return ApiResponse.ok(v4OrderService.submit(id));</w:t>
      </w:r>
    </w:p>
    <w:p w14:paraId="28504AA9" w14:textId="77777777" w:rsidR="008C5EB1" w:rsidRDefault="00000000">
      <w:pPr>
        <w:rPr>
          <w:rFonts w:hint="eastAsia"/>
        </w:rPr>
      </w:pPr>
      <w:r>
        <w:t xml:space="preserve">    }</w:t>
      </w:r>
    </w:p>
    <w:p w14:paraId="2B4D0B1D" w14:textId="77777777" w:rsidR="008C5EB1" w:rsidRDefault="00000000">
      <w:pPr>
        <w:rPr>
          <w:rFonts w:hint="eastAsia"/>
        </w:rPr>
      </w:pPr>
      <w:r>
        <w:t xml:space="preserve"> </w:t>
      </w:r>
    </w:p>
    <w:p w14:paraId="45B02995" w14:textId="77777777" w:rsidR="008C5EB1" w:rsidRDefault="00000000">
      <w:pPr>
        <w:rPr>
          <w:rFonts w:hint="eastAsia"/>
        </w:rPr>
      </w:pPr>
      <w:r>
        <w:t xml:space="preserve">    @PostMapping("/{id}/approve")</w:t>
      </w:r>
    </w:p>
    <w:p w14:paraId="12380F00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OperationAction.APPROVE, remark = "</w:t>
      </w:r>
      <w:r>
        <w:t>销售订单</w:t>
      </w:r>
      <w:r>
        <w:t>-</w:t>
      </w:r>
      <w:r>
        <w:t>审批通过</w:t>
      </w:r>
      <w:r>
        <w:t>")</w:t>
      </w:r>
    </w:p>
    <w:p w14:paraId="0BA42CA0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34509D63" w14:textId="77777777" w:rsidR="008C5EB1" w:rsidRDefault="00000000">
      <w:pPr>
        <w:rPr>
          <w:rFonts w:hint="eastAsia"/>
        </w:rPr>
      </w:pPr>
      <w:r>
        <w:t xml:space="preserve">    public ApiResponse&lt;Map&lt;String, Object&gt;&gt; approve(@PathVariable Long id,</w:t>
      </w:r>
    </w:p>
    <w:p w14:paraId="13B2BFB3" w14:textId="77777777" w:rsidR="008C5EB1" w:rsidRDefault="00000000">
      <w:pPr>
        <w:rPr>
          <w:rFonts w:hint="eastAsia"/>
        </w:rPr>
      </w:pPr>
      <w:r>
        <w:t xml:space="preserve">                                                     @RequestBody(required = false) Map&lt;String, Object&gt; body) {</w:t>
      </w:r>
    </w:p>
    <w:p w14:paraId="4B70FC9C" w14:textId="77777777" w:rsidR="008C5EB1" w:rsidRDefault="00000000">
      <w:pPr>
        <w:rPr>
          <w:rFonts w:hint="eastAsia"/>
        </w:rPr>
      </w:pPr>
      <w:r>
        <w:t xml:space="preserve">        ApprovalInstance instance = approvalService.approveBusiness("SALES_ORDER", id, body == null ? null : String.valueOf(body.getOrDefault("comment", "")));</w:t>
      </w:r>
    </w:p>
    <w:p w14:paraId="4897CA8F" w14:textId="77777777" w:rsidR="008C5EB1" w:rsidRDefault="00000000">
      <w:pPr>
        <w:rPr>
          <w:rFonts w:hint="eastAsia"/>
        </w:rPr>
      </w:pPr>
      <w:r>
        <w:t xml:space="preserve">        em.createNativeQuery("UPDATE orders SET approved_by=?1 WHERE id=?2").setParameter(1, TenantContext.getUserId()).setParameter(2, id).executeUpdate();</w:t>
      </w:r>
    </w:p>
    <w:p w14:paraId="02429A48" w14:textId="77777777" w:rsidR="008C5EB1" w:rsidRDefault="00000000">
      <w:pPr>
        <w:rPr>
          <w:rFonts w:hint="eastAsia"/>
        </w:rPr>
      </w:pPr>
      <w:r>
        <w:t xml:space="preserve">        return ApiResponse.ok(Map.of("id", id, "newStatus", "APPROVED".equals(instance.getStatus().name()) ? "APPROVED" : "PENDING_APPROVAL", "approvalInstanceId", instance.getId()));</w:t>
      </w:r>
    </w:p>
    <w:p w14:paraId="502576D3" w14:textId="77777777" w:rsidR="008C5EB1" w:rsidRDefault="00000000">
      <w:pPr>
        <w:rPr>
          <w:rFonts w:hint="eastAsia"/>
        </w:rPr>
      </w:pPr>
      <w:r>
        <w:t xml:space="preserve">    }</w:t>
      </w:r>
    </w:p>
    <w:p w14:paraId="484C5F1C" w14:textId="77777777" w:rsidR="008C5EB1" w:rsidRDefault="00000000">
      <w:pPr>
        <w:rPr>
          <w:rFonts w:hint="eastAsia"/>
        </w:rPr>
      </w:pPr>
      <w:r>
        <w:t xml:space="preserve"> </w:t>
      </w:r>
    </w:p>
    <w:p w14:paraId="34E99994" w14:textId="77777777" w:rsidR="008C5EB1" w:rsidRDefault="00000000">
      <w:pPr>
        <w:rPr>
          <w:rFonts w:hint="eastAsia"/>
        </w:rPr>
      </w:pPr>
      <w:r>
        <w:t xml:space="preserve">    @PostMapping("/{id}/reject")</w:t>
      </w:r>
    </w:p>
    <w:p w14:paraId="00B58588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OperationAction.REJECT, remark = "</w:t>
      </w:r>
      <w:r>
        <w:t>销售订单</w:t>
      </w:r>
      <w:r>
        <w:t>-</w:t>
      </w:r>
      <w:r>
        <w:t>驳回</w:t>
      </w:r>
      <w:r>
        <w:t>")</w:t>
      </w:r>
    </w:p>
    <w:p w14:paraId="4ED05FD0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2AF88B40" w14:textId="77777777" w:rsidR="008C5EB1" w:rsidRDefault="00000000">
      <w:pPr>
        <w:rPr>
          <w:rFonts w:hint="eastAsia"/>
        </w:rPr>
      </w:pPr>
      <w:r>
        <w:t xml:space="preserve">    public ApiResponse&lt;Map&lt;String, Object&gt;&gt; reject(@PathVariable Long id, </w:t>
      </w:r>
    </w:p>
    <w:p w14:paraId="1C02EFA4" w14:textId="77777777" w:rsidR="008C5EB1" w:rsidRDefault="00000000">
      <w:pPr>
        <w:rPr>
          <w:rFonts w:hint="eastAsia"/>
        </w:rPr>
      </w:pPr>
      <w:r>
        <w:t xml:space="preserve">                                                    @RequestBody(required = false) Map&lt;String, Object&gt; body) {</w:t>
      </w:r>
    </w:p>
    <w:p w14:paraId="37B034CE" w14:textId="77777777" w:rsidR="008C5EB1" w:rsidRDefault="00000000">
      <w:pPr>
        <w:rPr>
          <w:rFonts w:hint="eastAsia"/>
        </w:rPr>
      </w:pPr>
      <w:r>
        <w:t xml:space="preserve">        ApprovalInstance instance = approvalService.rejectBusiness("SALES_ORDER", id, body == null ? null : String.valueOf(body.getOrDefault("comment", "")));</w:t>
      </w:r>
    </w:p>
    <w:p w14:paraId="7DE68E96" w14:textId="77777777" w:rsidR="008C5EB1" w:rsidRDefault="00000000">
      <w:pPr>
        <w:rPr>
          <w:rFonts w:hint="eastAsia"/>
        </w:rPr>
      </w:pPr>
      <w:r>
        <w:br w:type="page"/>
      </w:r>
    </w:p>
    <w:p w14:paraId="10F902D6" w14:textId="77777777" w:rsidR="008C5EB1" w:rsidRDefault="00000000">
      <w:pPr>
        <w:rPr>
          <w:rFonts w:hint="eastAsia"/>
        </w:rPr>
      </w:pPr>
      <w:r>
        <w:lastRenderedPageBreak/>
        <w:t xml:space="preserve">        return ApiResponse.ok(Map.of("id", id, "newStatus", instance.getStatus().name(), "approvalInstanceId", instance.getId()));</w:t>
      </w:r>
    </w:p>
    <w:p w14:paraId="3BEE8669" w14:textId="77777777" w:rsidR="008C5EB1" w:rsidRDefault="00000000">
      <w:pPr>
        <w:rPr>
          <w:rFonts w:hint="eastAsia"/>
        </w:rPr>
      </w:pPr>
      <w:r>
        <w:t xml:space="preserve">    }</w:t>
      </w:r>
    </w:p>
    <w:p w14:paraId="48A74C9A" w14:textId="77777777" w:rsidR="008C5EB1" w:rsidRDefault="00000000">
      <w:pPr>
        <w:rPr>
          <w:rFonts w:hint="eastAsia"/>
        </w:rPr>
      </w:pPr>
      <w:r>
        <w:t xml:space="preserve"> </w:t>
      </w:r>
    </w:p>
    <w:p w14:paraId="55327D58" w14:textId="77777777" w:rsidR="008C5EB1" w:rsidRDefault="00000000">
      <w:pPr>
        <w:rPr>
          <w:rFonts w:hint="eastAsia"/>
        </w:rPr>
      </w:pPr>
      <w:r>
        <w:t xml:space="preserve">    @PostMapping("/{id}/cancel")</w:t>
      </w:r>
    </w:p>
    <w:p w14:paraId="0CFF8B2A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OperationAction.UPDATE, remark = "cancel sales order")</w:t>
      </w:r>
    </w:p>
    <w:p w14:paraId="428A76D7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54FDF2DE" w14:textId="77777777" w:rsidR="008C5EB1" w:rsidRDefault="00000000">
      <w:pPr>
        <w:rPr>
          <w:rFonts w:hint="eastAsia"/>
        </w:rPr>
      </w:pPr>
      <w:r>
        <w:t xml:space="preserve">    public ApiResponse&lt;Map&lt;String, Object&gt;&gt; cancel(@PathVariable Long id) {</w:t>
      </w:r>
    </w:p>
    <w:p w14:paraId="2D5B038B" w14:textId="77777777" w:rsidR="008C5EB1" w:rsidRDefault="00000000">
      <w:pPr>
        <w:rPr>
          <w:rFonts w:hint="eastAsia"/>
        </w:rPr>
      </w:pPr>
      <w:r>
        <w:t xml:space="preserve">        return ApiResponse.ok(v4OrderService.cancel(id));</w:t>
      </w:r>
    </w:p>
    <w:p w14:paraId="17A3BD9F" w14:textId="77777777" w:rsidR="008C5EB1" w:rsidRDefault="00000000">
      <w:pPr>
        <w:rPr>
          <w:rFonts w:hint="eastAsia"/>
        </w:rPr>
      </w:pPr>
      <w:r>
        <w:t xml:space="preserve">    }</w:t>
      </w:r>
    </w:p>
    <w:p w14:paraId="7FAE333B" w14:textId="77777777" w:rsidR="008C5EB1" w:rsidRDefault="00000000">
      <w:pPr>
        <w:rPr>
          <w:rFonts w:hint="eastAsia"/>
        </w:rPr>
      </w:pPr>
      <w:r>
        <w:t xml:space="preserve"> </w:t>
      </w:r>
    </w:p>
    <w:p w14:paraId="58F060A8" w14:textId="77777777" w:rsidR="008C5EB1" w:rsidRDefault="00000000">
      <w:pPr>
        <w:rPr>
          <w:rFonts w:hint="eastAsia"/>
        </w:rPr>
      </w:pPr>
      <w:r>
        <w:t xml:space="preserve">    @PostMapping("/{id}/simulate-ship") </w:t>
      </w:r>
    </w:p>
    <w:p w14:paraId="18B9018C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0C7D1CA6" w14:textId="77777777" w:rsidR="008C5EB1" w:rsidRDefault="00000000">
      <w:pPr>
        <w:rPr>
          <w:rFonts w:hint="eastAsia"/>
        </w:rPr>
      </w:pPr>
      <w:r>
        <w:t xml:space="preserve">    public ApiResponse&lt;Map&lt;String, Object&gt;&gt; simulateShip(@PathVariable Long id) {</w:t>
      </w:r>
    </w:p>
    <w:p w14:paraId="36C0B60A" w14:textId="77777777" w:rsidR="008C5EB1" w:rsidRDefault="00000000">
      <w:pPr>
        <w:rPr>
          <w:rFonts w:hint="eastAsia"/>
        </w:rPr>
      </w:pPr>
      <w:r>
        <w:t xml:space="preserve">        return ApiResponse.ok(v4ErpService.simulateShip(id)); </w:t>
      </w:r>
    </w:p>
    <w:p w14:paraId="1A147E25" w14:textId="77777777" w:rsidR="008C5EB1" w:rsidRDefault="00000000">
      <w:pPr>
        <w:rPr>
          <w:rFonts w:hint="eastAsia"/>
        </w:rPr>
      </w:pPr>
      <w:r>
        <w:t xml:space="preserve">    }</w:t>
      </w:r>
    </w:p>
    <w:p w14:paraId="1F38031F" w14:textId="77777777" w:rsidR="008C5EB1" w:rsidRDefault="00000000">
      <w:pPr>
        <w:rPr>
          <w:rFonts w:hint="eastAsia"/>
        </w:rPr>
      </w:pPr>
      <w:r>
        <w:t xml:space="preserve"> </w:t>
      </w:r>
    </w:p>
    <w:p w14:paraId="42DC8026" w14:textId="77777777" w:rsidR="008C5EB1" w:rsidRDefault="00000000">
      <w:pPr>
        <w:rPr>
          <w:rFonts w:hint="eastAsia"/>
        </w:rPr>
      </w:pPr>
      <w:r>
        <w:t xml:space="preserve">    @DeleteMapping("/{id}")</w:t>
      </w:r>
    </w:p>
    <w:p w14:paraId="202CFB03" w14:textId="77777777" w:rsidR="008C5EB1" w:rsidRDefault="00000000">
      <w:pPr>
        <w:rPr>
          <w:rFonts w:hint="eastAsia"/>
        </w:rPr>
      </w:pPr>
      <w:r>
        <w:t xml:space="preserve">    @OperationLog(businessType = "salesOrder", action = OperationAction.DELETE, remark = "</w:t>
      </w:r>
      <w:r>
        <w:t>销售订单</w:t>
      </w:r>
      <w:r>
        <w:t>-</w:t>
      </w:r>
      <w:r>
        <w:t>删除</w:t>
      </w:r>
      <w:r>
        <w:t>")</w:t>
      </w:r>
    </w:p>
    <w:p w14:paraId="78A66752" w14:textId="77777777" w:rsidR="008C5EB1" w:rsidRDefault="00000000">
      <w:pPr>
        <w:rPr>
          <w:rFonts w:hint="eastAsia"/>
        </w:rPr>
      </w:pPr>
      <w:r>
        <w:t xml:space="preserve">    @Transactional </w:t>
      </w:r>
    </w:p>
    <w:p w14:paraId="22D6AEB3" w14:textId="77777777" w:rsidR="008C5EB1" w:rsidRDefault="00000000">
      <w:pPr>
        <w:rPr>
          <w:rFonts w:hint="eastAsia"/>
        </w:rPr>
      </w:pPr>
      <w:r>
        <w:t xml:space="preserve">    public ApiResponse&lt;Map&lt;String, Object&gt;&gt; delete(@PathVariable Long id) {</w:t>
      </w:r>
    </w:p>
    <w:p w14:paraId="20F8D0E3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04724F5D" w14:textId="77777777" w:rsidR="008C5EB1" w:rsidRDefault="00000000">
      <w:pPr>
        <w:rPr>
          <w:rFonts w:hint="eastAsia"/>
        </w:rPr>
      </w:pPr>
      <w:r>
        <w:t xml:space="preserve">        String status = getStatus(id, tid);</w:t>
      </w:r>
    </w:p>
    <w:p w14:paraId="305B4D6C" w14:textId="77777777" w:rsidR="008C5EB1" w:rsidRDefault="00000000">
      <w:pPr>
        <w:rPr>
          <w:rFonts w:hint="eastAsia"/>
        </w:rPr>
      </w:pPr>
      <w:r>
        <w:t xml:space="preserve">        if (status == null) return ApiResponse.fail(40404, "</w:t>
      </w:r>
      <w:r>
        <w:t>销售订单不存在</w:t>
      </w:r>
      <w:r>
        <w:t>");</w:t>
      </w:r>
    </w:p>
    <w:p w14:paraId="39B5E946" w14:textId="77777777" w:rsidR="008C5EB1" w:rsidRDefault="00000000">
      <w:pPr>
        <w:rPr>
          <w:rFonts w:hint="eastAsia"/>
        </w:rPr>
      </w:pPr>
      <w:r>
        <w:t xml:space="preserve">        if (!"DRAFT".equals(status)) return ApiResponse.fail(40009, "</w:t>
      </w:r>
      <w:r>
        <w:t>仅草稿状态可删除</w:t>
      </w:r>
      <w:r>
        <w:t xml:space="preserve">");   </w:t>
      </w:r>
    </w:p>
    <w:p w14:paraId="12C2EF62" w14:textId="77777777" w:rsidR="008C5EB1" w:rsidRDefault="00000000">
      <w:pPr>
        <w:rPr>
          <w:rFonts w:hint="eastAsia"/>
        </w:rPr>
      </w:pPr>
      <w:r>
        <w:t xml:space="preserve">        em.createNativeQuery("UPDATE orders SET deleted_at = now() WHERE id = ?1 AND tenant_id = ?2")</w:t>
      </w:r>
    </w:p>
    <w:p w14:paraId="5B664AFB" w14:textId="77777777" w:rsidR="008C5EB1" w:rsidRDefault="00000000">
      <w:pPr>
        <w:rPr>
          <w:rFonts w:hint="eastAsia"/>
        </w:rPr>
      </w:pPr>
      <w:r>
        <w:t xml:space="preserve">          .setParameter(1, id).setParameter(2, tid).executeUpdate(); </w:t>
      </w:r>
    </w:p>
    <w:p w14:paraId="7E576ADA" w14:textId="77777777" w:rsidR="008C5EB1" w:rsidRDefault="00000000">
      <w:pPr>
        <w:rPr>
          <w:rFonts w:hint="eastAsia"/>
        </w:rPr>
      </w:pPr>
      <w:r>
        <w:t xml:space="preserve">        return ApiResponse.ok(Map.of("id", id));</w:t>
      </w:r>
    </w:p>
    <w:p w14:paraId="7AAB2E12" w14:textId="77777777" w:rsidR="008C5EB1" w:rsidRDefault="00000000">
      <w:pPr>
        <w:rPr>
          <w:rFonts w:hint="eastAsia"/>
        </w:rPr>
      </w:pPr>
      <w:r>
        <w:t xml:space="preserve">    }</w:t>
      </w:r>
    </w:p>
    <w:p w14:paraId="14135291" w14:textId="77777777" w:rsidR="008C5EB1" w:rsidRDefault="00000000">
      <w:pPr>
        <w:rPr>
          <w:rFonts w:hint="eastAsia"/>
        </w:rPr>
      </w:pPr>
      <w:r>
        <w:t xml:space="preserve"> </w:t>
      </w:r>
    </w:p>
    <w:p w14:paraId="4453390D" w14:textId="77777777" w:rsidR="008C5EB1" w:rsidRDefault="00000000">
      <w:pPr>
        <w:rPr>
          <w:rFonts w:hint="eastAsia"/>
        </w:rPr>
      </w:pPr>
      <w:r>
        <w:t xml:space="preserve">    @GetMapping("/actions/export") </w:t>
      </w:r>
    </w:p>
    <w:p w14:paraId="47C0804A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3F06652F" w14:textId="77777777" w:rsidR="008C5EB1" w:rsidRDefault="00000000">
      <w:pPr>
        <w:rPr>
          <w:rFonts w:hint="eastAsia"/>
        </w:rPr>
      </w:pPr>
      <w:r>
        <w:t xml:space="preserve">    public ResponseEntity&lt;byte[]&gt; export() throws Exception {  </w:t>
      </w:r>
    </w:p>
    <w:p w14:paraId="73648ECB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73C6EFF6" w14:textId="77777777" w:rsidR="008C5EB1" w:rsidRDefault="00000000">
      <w:pPr>
        <w:rPr>
          <w:rFonts w:hint="eastAsia"/>
        </w:rPr>
      </w:pPr>
      <w:r>
        <w:t xml:space="preserve">        var q = em.createNativeQuery(</w:t>
      </w:r>
    </w:p>
    <w:p w14:paraId="31F0B810" w14:textId="77777777" w:rsidR="008C5EB1" w:rsidRDefault="00000000">
      <w:pPr>
        <w:rPr>
          <w:rFonts w:hint="eastAsia"/>
        </w:rPr>
      </w:pPr>
      <w:r>
        <w:t xml:space="preserve">                "SELECT o.id, o.code, o.order_type, o.dealer_id, " +</w:t>
      </w:r>
    </w:p>
    <w:p w14:paraId="7AD215DA" w14:textId="77777777" w:rsidR="008C5EB1" w:rsidRDefault="00000000">
      <w:pPr>
        <w:rPr>
          <w:rFonts w:hint="eastAsia"/>
        </w:rPr>
      </w:pPr>
      <w:r>
        <w:t xml:space="preserve">                "COALESCE(NULLIF(CAST(o.ship_snapshot AS jsonb)-&gt;&gt;'dealerName',''), d.name) AS dealer_name, " +</w:t>
      </w:r>
    </w:p>
    <w:p w14:paraId="689D3671" w14:textId="77777777" w:rsidR="008C5EB1" w:rsidRDefault="00000000">
      <w:pPr>
        <w:rPr>
          <w:rFonts w:hint="eastAsia"/>
        </w:rPr>
      </w:pPr>
      <w:r>
        <w:t xml:space="preserve">                "o.warehouse_id, w.name AS warehouse_name, o.amount_incl_tax, o.final_amount, " +</w:t>
      </w:r>
    </w:p>
    <w:p w14:paraId="723E7CC4" w14:textId="77777777" w:rsidR="008C5EB1" w:rsidRDefault="00000000">
      <w:pPr>
        <w:rPr>
          <w:rFonts w:hint="eastAsia"/>
        </w:rPr>
      </w:pPr>
      <w:r>
        <w:t xml:space="preserve">                "o.expected_date, o.status, o.created_at " +</w:t>
      </w:r>
    </w:p>
    <w:p w14:paraId="624564BC" w14:textId="77777777" w:rsidR="008C5EB1" w:rsidRDefault="00000000">
      <w:pPr>
        <w:rPr>
          <w:rFonts w:hint="eastAsia"/>
        </w:rPr>
      </w:pPr>
      <w:r>
        <w:t xml:space="preserve">                "FROM orders o LEFT JOIN dealers d ON d.id = o.dealer_id " +</w:t>
      </w:r>
    </w:p>
    <w:p w14:paraId="1B36721E" w14:textId="77777777" w:rsidR="008C5EB1" w:rsidRDefault="00000000">
      <w:pPr>
        <w:rPr>
          <w:rFonts w:hint="eastAsia"/>
        </w:rPr>
      </w:pPr>
      <w:r>
        <w:t xml:space="preserve">                "LEFT JOIN warehouses w ON w.id = o.warehouse_id " +   </w:t>
      </w:r>
    </w:p>
    <w:p w14:paraId="12C49901" w14:textId="77777777" w:rsidR="008C5EB1" w:rsidRDefault="00000000">
      <w:pPr>
        <w:rPr>
          <w:rFonts w:hint="eastAsia"/>
        </w:rPr>
      </w:pPr>
      <w:r>
        <w:t xml:space="preserve">                "WHERE o.tenant_id = ?1 AND o.deleted_at IS NULL AND COALESCE(o.is_red,false) = false " +</w:t>
      </w:r>
    </w:p>
    <w:p w14:paraId="1B2E865E" w14:textId="77777777" w:rsidR="008C5EB1" w:rsidRDefault="00000000">
      <w:pPr>
        <w:rPr>
          <w:rFonts w:hint="eastAsia"/>
        </w:rPr>
      </w:pPr>
      <w:r>
        <w:t xml:space="preserve">                "ORDER BY o.created_at DESC", Tuple.class);</w:t>
      </w:r>
    </w:p>
    <w:p w14:paraId="62E5972B" w14:textId="77777777" w:rsidR="008C5EB1" w:rsidRDefault="00000000">
      <w:pPr>
        <w:rPr>
          <w:rFonts w:hint="eastAsia"/>
        </w:rPr>
      </w:pPr>
      <w:r>
        <w:t xml:space="preserve">        q.setParameter(1, tid);</w:t>
      </w:r>
    </w:p>
    <w:p w14:paraId="1CE5305A" w14:textId="77777777" w:rsidR="008C5EB1" w:rsidRDefault="00000000">
      <w:pPr>
        <w:rPr>
          <w:rFonts w:hint="eastAsia"/>
        </w:rPr>
      </w:pPr>
      <w:r>
        <w:t xml:space="preserve">        @SuppressWarnings("unchecked")</w:t>
      </w:r>
    </w:p>
    <w:p w14:paraId="1F7CBD78" w14:textId="77777777" w:rsidR="008C5EB1" w:rsidRDefault="00000000">
      <w:pPr>
        <w:rPr>
          <w:rFonts w:hint="eastAsia"/>
        </w:rPr>
      </w:pPr>
      <w:r>
        <w:t xml:space="preserve">        List&lt;Tuple&gt; rows = q.getResultList();</w:t>
      </w:r>
    </w:p>
    <w:p w14:paraId="0F7D7718" w14:textId="77777777" w:rsidR="008C5EB1" w:rsidRDefault="00000000">
      <w:pPr>
        <w:rPr>
          <w:rFonts w:hint="eastAsia"/>
        </w:rPr>
      </w:pPr>
      <w:r>
        <w:t xml:space="preserve">        List&lt;Map&lt;String, Object&gt;&gt; list = new ArrayList&lt;&gt;();   </w:t>
      </w:r>
    </w:p>
    <w:p w14:paraId="5B4E86AB" w14:textId="77777777" w:rsidR="008C5EB1" w:rsidRDefault="00000000">
      <w:pPr>
        <w:rPr>
          <w:rFonts w:hint="eastAsia"/>
        </w:rPr>
      </w:pPr>
      <w:r>
        <w:t xml:space="preserve">        for (Tuple t : rows) list.add(toBrief(t));</w:t>
      </w:r>
    </w:p>
    <w:p w14:paraId="6E913BBD" w14:textId="77777777" w:rsidR="008C5EB1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// cache -</w:t>
      </w:r>
      <w:proofErr w:type="spellStart"/>
      <w:r>
        <w:rPr>
          <w:lang w:eastAsia="zh-CN"/>
        </w:rPr>
        <w:t>yl</w:t>
      </w:r>
      <w:proofErr w:type="spellEnd"/>
    </w:p>
    <w:p w14:paraId="54ADB7E5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String[] headers = {"ID", </w:t>
      </w:r>
      <w:proofErr w:type="gramStart"/>
      <w:r>
        <w:rPr>
          <w:lang w:eastAsia="zh-CN"/>
        </w:rPr>
        <w:t>"</w:t>
      </w:r>
      <w:r>
        <w:rPr>
          <w:lang w:eastAsia="zh-CN"/>
        </w:rPr>
        <w:t>销售单号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订单类型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经销商</w:t>
      </w:r>
      <w:proofErr w:type="gramEnd"/>
      <w:r>
        <w:rPr>
          <w:lang w:eastAsia="zh-CN"/>
        </w:rPr>
        <w:t xml:space="preserve">ID", </w:t>
      </w:r>
      <w:proofErr w:type="gramStart"/>
      <w:r>
        <w:rPr>
          <w:lang w:eastAsia="zh-CN"/>
        </w:rPr>
        <w:t>"</w:t>
      </w:r>
      <w:r>
        <w:rPr>
          <w:lang w:eastAsia="zh-CN"/>
        </w:rPr>
        <w:t>经销商名称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仓库</w:t>
      </w:r>
      <w:proofErr w:type="gramEnd"/>
      <w:r>
        <w:rPr>
          <w:lang w:eastAsia="zh-CN"/>
        </w:rPr>
        <w:t xml:space="preserve">ID", </w:t>
      </w:r>
      <w:proofErr w:type="gramStart"/>
      <w:r>
        <w:rPr>
          <w:lang w:eastAsia="zh-CN"/>
        </w:rPr>
        <w:t>"</w:t>
      </w:r>
      <w:r>
        <w:rPr>
          <w:lang w:eastAsia="zh-CN"/>
        </w:rPr>
        <w:t>发货仓库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含</w:t>
      </w:r>
      <w:proofErr w:type="gramEnd"/>
      <w:r>
        <w:rPr>
          <w:lang w:eastAsia="zh-CN"/>
        </w:rPr>
        <w:t>税金</w:t>
      </w:r>
      <w:proofErr w:type="gramStart"/>
      <w:r>
        <w:rPr>
          <w:lang w:eastAsia="zh-CN"/>
        </w:rPr>
        <w:t>额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最终金额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期望到货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"</w:t>
      </w:r>
      <w:proofErr w:type="gramStart"/>
      <w:r>
        <w:rPr>
          <w:lang w:eastAsia="zh-CN"/>
        </w:rPr>
        <w:t>状态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创建</w:t>
      </w:r>
      <w:proofErr w:type="gramEnd"/>
      <w:r>
        <w:rPr>
          <w:lang w:eastAsia="zh-CN"/>
        </w:rPr>
        <w:t>时间</w:t>
      </w:r>
      <w:r>
        <w:rPr>
          <w:lang w:eastAsia="zh-CN"/>
        </w:rPr>
        <w:t>"};</w:t>
      </w:r>
    </w:p>
    <w:p w14:paraId="2774BE4F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fieldNames</w:t>
      </w:r>
      <w:proofErr w:type="spellEnd"/>
      <w:r>
        <w:t xml:space="preserve"> = {"id", "code", "orderType", "dealerId", "dealerName", "warehouseId", "warehouseName", "amountInclTax", "finalAmount", "expectedDate", "status", "createdAt"};</w:t>
      </w:r>
    </w:p>
    <w:p w14:paraId="44B5A8AD" w14:textId="77777777" w:rsidR="008C5EB1" w:rsidRDefault="00000000">
      <w:pPr>
        <w:rPr>
          <w:rFonts w:hint="eastAsia"/>
        </w:rPr>
      </w:pPr>
      <w:r>
        <w:br w:type="page"/>
      </w:r>
    </w:p>
    <w:p w14:paraId="0814D5BC" w14:textId="77777777" w:rsidR="008C5EB1" w:rsidRDefault="00000000">
      <w:pPr>
        <w:rPr>
          <w:rFonts w:hint="eastAsia"/>
        </w:rPr>
      </w:pPr>
      <w:r>
        <w:lastRenderedPageBreak/>
        <w:t xml:space="preserve">        byte[] excel = ExcelExportUtils.exportMapToExcel(list, headers, fieldNames);</w:t>
      </w:r>
    </w:p>
    <w:p w14:paraId="22583B74" w14:textId="77777777" w:rsidR="008C5EB1" w:rsidRDefault="00000000">
      <w:pPr>
        <w:rPr>
          <w:rFonts w:hint="eastAsia"/>
        </w:rPr>
      </w:pPr>
      <w:r>
        <w:t xml:space="preserve">        return ResponseEntity.ok()</w:t>
      </w:r>
    </w:p>
    <w:p w14:paraId="2DEDA6C9" w14:textId="77777777" w:rsidR="008C5EB1" w:rsidRDefault="00000000">
      <w:pPr>
        <w:rPr>
          <w:rFonts w:hint="eastAsia"/>
        </w:rPr>
      </w:pPr>
      <w:r>
        <w:t xml:space="preserve">                .header(HttpHeaders.CONTENT_DISPOSITION, ContentDispositionUtils.attachment("</w:t>
      </w:r>
      <w:r>
        <w:t>销售订单列表</w:t>
      </w:r>
      <w:r>
        <w:t>.xlsx"))</w:t>
      </w:r>
    </w:p>
    <w:p w14:paraId="1124381A" w14:textId="77777777" w:rsidR="008C5EB1" w:rsidRDefault="00000000">
      <w:pPr>
        <w:rPr>
          <w:rFonts w:hint="eastAsia"/>
        </w:rPr>
      </w:pPr>
      <w:r>
        <w:t xml:space="preserve">                .contentType(MediaType.APPLICATION_OCTET_STREAM)</w:t>
      </w:r>
    </w:p>
    <w:p w14:paraId="3588F112" w14:textId="77777777" w:rsidR="008C5EB1" w:rsidRDefault="00000000">
      <w:pPr>
        <w:rPr>
          <w:rFonts w:hint="eastAsia"/>
        </w:rPr>
      </w:pPr>
      <w:r>
        <w:t xml:space="preserve">                .body(excel);</w:t>
      </w:r>
    </w:p>
    <w:p w14:paraId="61951F25" w14:textId="77777777" w:rsidR="008C5EB1" w:rsidRDefault="00000000">
      <w:pPr>
        <w:rPr>
          <w:rFonts w:hint="eastAsia"/>
        </w:rPr>
      </w:pPr>
      <w:r>
        <w:t xml:space="preserve">    }   </w:t>
      </w:r>
    </w:p>
    <w:p w14:paraId="30D8C5F4" w14:textId="77777777" w:rsidR="008C5EB1" w:rsidRDefault="00000000">
      <w:pPr>
        <w:rPr>
          <w:rFonts w:hint="eastAsia"/>
        </w:rPr>
      </w:pPr>
      <w:r>
        <w:t xml:space="preserve"> </w:t>
      </w:r>
    </w:p>
    <w:p w14:paraId="072EF09E" w14:textId="77777777" w:rsidR="008C5EB1" w:rsidRDefault="00000000">
      <w:pPr>
        <w:rPr>
          <w:rFonts w:hint="eastAsia"/>
        </w:rPr>
      </w:pPr>
      <w:r>
        <w:t xml:space="preserve">    @PostMapping("/batch-import")   </w:t>
      </w:r>
    </w:p>
    <w:p w14:paraId="2ED1A21C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3B44D54D" w14:textId="77777777" w:rsidR="008C5EB1" w:rsidRDefault="00000000">
      <w:pPr>
        <w:rPr>
          <w:rFonts w:hint="eastAsia"/>
        </w:rPr>
      </w:pPr>
      <w:r>
        <w:t xml:space="preserve">    public ApiResponse&lt;Map&lt;String, Object&gt;&gt; batchImport(@RequestParam("file") MultipartFile file) throws Exception {</w:t>
      </w:r>
    </w:p>
    <w:p w14:paraId="5AB7CF9A" w14:textId="77777777" w:rsidR="008C5EB1" w:rsidRDefault="00000000">
      <w:pPr>
        <w:rPr>
          <w:rFonts w:hint="eastAsia"/>
        </w:rPr>
      </w:pPr>
      <w:r>
        <w:t xml:space="preserve">        if (file.isEmpty()) return ApiResponse.fail(40001, "</w:t>
      </w:r>
      <w:r>
        <w:t>请选择要导入的文件</w:t>
      </w:r>
      <w:r>
        <w:t>");</w:t>
      </w:r>
    </w:p>
    <w:p w14:paraId="58A41E9C" w14:textId="77777777" w:rsidR="008C5EB1" w:rsidRDefault="00000000">
      <w:pPr>
        <w:rPr>
          <w:rFonts w:hint="eastAsia"/>
        </w:rPr>
      </w:pPr>
      <w:r>
        <w:t xml:space="preserve">        List&lt;Map&lt;String, Object&gt;&gt; data = ExcelImportUtils.importFromExcel(file.getInputStream(), file.getOriginalFilename());</w:t>
      </w:r>
    </w:p>
    <w:p w14:paraId="2B373472" w14:textId="77777777" w:rsidR="008C5EB1" w:rsidRDefault="00000000">
      <w:pPr>
        <w:rPr>
          <w:rFonts w:hint="eastAsia"/>
        </w:rPr>
      </w:pPr>
      <w:r>
        <w:t xml:space="preserve">        if (data.isEmpty()) return ApiResponse.fail(40002, "Excel </w:t>
      </w:r>
      <w:r>
        <w:t>文件中没有数据</w:t>
      </w:r>
      <w:r>
        <w:t>");</w:t>
      </w:r>
    </w:p>
    <w:p w14:paraId="7FE3B0DC" w14:textId="77777777" w:rsidR="008C5EB1" w:rsidRDefault="00000000">
      <w:pPr>
        <w:rPr>
          <w:rFonts w:hint="eastAsia"/>
        </w:rPr>
      </w:pPr>
      <w:r>
        <w:t xml:space="preserve"> </w:t>
      </w:r>
    </w:p>
    <w:p w14:paraId="5D04D1A5" w14:textId="77777777" w:rsidR="008C5EB1" w:rsidRDefault="00000000">
      <w:pPr>
        <w:rPr>
          <w:rFonts w:hint="eastAsia"/>
        </w:rPr>
      </w:pPr>
      <w:r>
        <w:t xml:space="preserve">        int success = 0, failed = 0;</w:t>
      </w:r>
    </w:p>
    <w:p w14:paraId="1CEB8C2C" w14:textId="77777777" w:rsidR="008C5EB1" w:rsidRDefault="00000000">
      <w:pPr>
        <w:rPr>
          <w:rFonts w:hint="eastAsia"/>
        </w:rPr>
      </w:pPr>
      <w:r>
        <w:t xml:space="preserve">        List&lt;Map&lt;String, Object&gt;&gt; errors = new ArrayList&lt;&gt;();</w:t>
      </w:r>
    </w:p>
    <w:p w14:paraId="136D36AC" w14:textId="77777777" w:rsidR="008C5EB1" w:rsidRDefault="00000000">
      <w:pPr>
        <w:rPr>
          <w:rFonts w:hint="eastAsia"/>
        </w:rPr>
      </w:pPr>
      <w:r>
        <w:t xml:space="preserve">        for (int i = 0; i &lt; data.size(); i++) {</w:t>
      </w:r>
    </w:p>
    <w:p w14:paraId="5FD73149" w14:textId="77777777" w:rsidR="008C5EB1" w:rsidRDefault="00000000">
      <w:pPr>
        <w:rPr>
          <w:rFonts w:hint="eastAsia"/>
        </w:rPr>
      </w:pPr>
      <w:r>
        <w:t xml:space="preserve">            Map&lt;String, Object&gt; row = data.get(i);</w:t>
      </w:r>
    </w:p>
    <w:p w14:paraId="5D8A9E53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29E8CA11" w14:textId="77777777" w:rsidR="008C5EB1" w:rsidRDefault="00000000">
      <w:pPr>
        <w:rPr>
          <w:rFonts w:hint="eastAsia"/>
        </w:rPr>
      </w:pPr>
      <w:r>
        <w:t xml:space="preserve">                Long dealerId = toLong(row.get("</w:t>
      </w:r>
      <w:r>
        <w:t>经销商</w:t>
      </w:r>
      <w:r>
        <w:t xml:space="preserve">ID"));  </w:t>
      </w:r>
    </w:p>
    <w:p w14:paraId="629CC7F0" w14:textId="77777777" w:rsidR="008C5EB1" w:rsidRDefault="00000000">
      <w:pPr>
        <w:rPr>
          <w:rFonts w:hint="eastAsia"/>
        </w:rPr>
      </w:pPr>
      <w:r>
        <w:t xml:space="preserve">                Long warehouseId = toLong(row.get("</w:t>
      </w:r>
      <w:r>
        <w:t>仓库</w:t>
      </w:r>
      <w:r>
        <w:t xml:space="preserve">ID"));   </w:t>
      </w:r>
    </w:p>
    <w:p w14:paraId="33AF3341" w14:textId="77777777" w:rsidR="008C5EB1" w:rsidRDefault="00000000">
      <w:pPr>
        <w:rPr>
          <w:rFonts w:hint="eastAsia"/>
        </w:rPr>
      </w:pPr>
      <w:r>
        <w:t xml:space="preserve">                if (dealerId == null) throw new IllegalArgumentException("</w:t>
      </w:r>
      <w:r>
        <w:t>经销商</w:t>
      </w:r>
      <w:r>
        <w:t>ID</w:t>
      </w:r>
      <w:r>
        <w:t>不能为空</w:t>
      </w:r>
      <w:r>
        <w:t>");</w:t>
      </w:r>
    </w:p>
    <w:p w14:paraId="634E221F" w14:textId="77777777" w:rsidR="008C5EB1" w:rsidRDefault="00000000">
      <w:pPr>
        <w:rPr>
          <w:rFonts w:hint="eastAsia"/>
        </w:rPr>
      </w:pPr>
      <w:r>
        <w:t xml:space="preserve">                if (warehouseId == null) throw new IllegalArgumentException("</w:t>
      </w:r>
      <w:r>
        <w:t>仓库</w:t>
      </w:r>
      <w:r>
        <w:t>ID</w:t>
      </w:r>
      <w:r>
        <w:t>不能为空</w:t>
      </w:r>
      <w:r>
        <w:t>");</w:t>
      </w:r>
    </w:p>
    <w:p w14:paraId="477FF37A" w14:textId="77777777" w:rsidR="008C5EB1" w:rsidRDefault="00000000">
      <w:pPr>
        <w:rPr>
          <w:rFonts w:hint="eastAsia"/>
        </w:rPr>
      </w:pPr>
      <w:r>
        <w:t xml:space="preserve">                String code = docNoGenerator.next("SO");</w:t>
      </w:r>
    </w:p>
    <w:p w14:paraId="12AC5E99" w14:textId="77777777" w:rsidR="008C5EB1" w:rsidRDefault="00000000">
      <w:pPr>
        <w:rPr>
          <w:rFonts w:hint="eastAsia"/>
        </w:rPr>
      </w:pPr>
      <w:r>
        <w:t xml:space="preserve">                BigDecimal amt = toBd(row.get("</w:t>
      </w:r>
      <w:r>
        <w:t>含税金额</w:t>
      </w:r>
      <w:r>
        <w:t>"));</w:t>
      </w:r>
    </w:p>
    <w:p w14:paraId="79B5CDCC" w14:textId="77777777" w:rsidR="008C5EB1" w:rsidRDefault="00000000">
      <w:pPr>
        <w:rPr>
          <w:rFonts w:hint="eastAsia"/>
        </w:rPr>
      </w:pPr>
      <w:r>
        <w:t xml:space="preserve">                em.createNativeQuery(</w:t>
      </w:r>
    </w:p>
    <w:p w14:paraId="4EA5107B" w14:textId="77777777" w:rsidR="008C5EB1" w:rsidRDefault="00000000">
      <w:pPr>
        <w:rPr>
          <w:rFonts w:hint="eastAsia"/>
        </w:rPr>
      </w:pPr>
      <w:r>
        <w:t xml:space="preserve">                        "INSERT INTO orders (tenant_id, code, order_type, dealer_id, warehouse_id, amount_incl_tax, final_amount, expected_date, status, ship_snapshot, created_at, updated_at) " +</w:t>
      </w:r>
    </w:p>
    <w:p w14:paraId="2D7624D0" w14:textId="77777777" w:rsidR="008C5EB1" w:rsidRDefault="00000000">
      <w:pPr>
        <w:rPr>
          <w:rFonts w:hint="eastAsia"/>
        </w:rPr>
      </w:pPr>
      <w:r>
        <w:t xml:space="preserve">                        "VALUES (?1, ?2, ?3, ?4, ?5, ?6, ?6, ?7, 'DRAFT', '{}'::jsonb, now(), now())")</w:t>
      </w:r>
    </w:p>
    <w:p w14:paraId="286F0925" w14:textId="77777777" w:rsidR="008C5EB1" w:rsidRDefault="00000000">
      <w:pPr>
        <w:rPr>
          <w:rFonts w:hint="eastAsia"/>
        </w:rPr>
      </w:pPr>
      <w:r>
        <w:t xml:space="preserve">                        .setParameter(1, TenantContext.getTenantId()) </w:t>
      </w:r>
    </w:p>
    <w:p w14:paraId="46BE9227" w14:textId="77777777" w:rsidR="008C5EB1" w:rsidRDefault="00000000">
      <w:pPr>
        <w:rPr>
          <w:rFonts w:hint="eastAsia"/>
        </w:rPr>
      </w:pPr>
      <w:r>
        <w:t xml:space="preserve">                        .setParameter(2, code)</w:t>
      </w:r>
    </w:p>
    <w:p w14:paraId="17F9C779" w14:textId="77777777" w:rsidR="008C5EB1" w:rsidRDefault="00000000">
      <w:pPr>
        <w:rPr>
          <w:rFonts w:hint="eastAsia"/>
        </w:rPr>
      </w:pPr>
      <w:r>
        <w:t xml:space="preserve">                        .setParameter(3, strOr(row.get("</w:t>
      </w:r>
      <w:r>
        <w:t>订单类型</w:t>
      </w:r>
      <w:r>
        <w:t>"), "NORMAL"))</w:t>
      </w:r>
    </w:p>
    <w:p w14:paraId="6466369C" w14:textId="77777777" w:rsidR="008C5EB1" w:rsidRDefault="00000000">
      <w:pPr>
        <w:rPr>
          <w:rFonts w:hint="eastAsia"/>
        </w:rPr>
      </w:pPr>
      <w:r>
        <w:t xml:space="preserve">                        .setParameter(4, dealerId).setParameter(5, warehouseId)</w:t>
      </w:r>
    </w:p>
    <w:p w14:paraId="4049EDB7" w14:textId="77777777" w:rsidR="008C5EB1" w:rsidRDefault="00000000">
      <w:pPr>
        <w:rPr>
          <w:rFonts w:hint="eastAsia"/>
        </w:rPr>
      </w:pPr>
      <w:r>
        <w:t xml:space="preserve">                        .setParameter(6, amt).setParameter(7, strOr(row.get("</w:t>
      </w:r>
      <w:r>
        <w:t>期望到货</w:t>
      </w:r>
      <w:r>
        <w:t>"), null))</w:t>
      </w:r>
    </w:p>
    <w:p w14:paraId="6F3166A9" w14:textId="77777777" w:rsidR="008C5EB1" w:rsidRDefault="00000000">
      <w:pPr>
        <w:rPr>
          <w:rFonts w:hint="eastAsia"/>
        </w:rPr>
      </w:pPr>
      <w:r>
        <w:t xml:space="preserve">                        .executeUpdate();</w:t>
      </w:r>
    </w:p>
    <w:p w14:paraId="553C51C9" w14:textId="77777777" w:rsidR="008C5EB1" w:rsidRDefault="00000000">
      <w:pPr>
        <w:rPr>
          <w:rFonts w:hint="eastAsia"/>
        </w:rPr>
      </w:pPr>
      <w:r>
        <w:t xml:space="preserve">                success++;</w:t>
      </w:r>
    </w:p>
    <w:p w14:paraId="061A778C" w14:textId="77777777" w:rsidR="008C5EB1" w:rsidRDefault="00000000">
      <w:pPr>
        <w:rPr>
          <w:rFonts w:hint="eastAsia"/>
        </w:rPr>
      </w:pPr>
      <w:r>
        <w:t xml:space="preserve">            } catch (Exception e) {</w:t>
      </w:r>
    </w:p>
    <w:p w14:paraId="4068DC13" w14:textId="77777777" w:rsidR="008C5EB1" w:rsidRDefault="00000000">
      <w:pPr>
        <w:rPr>
          <w:rFonts w:hint="eastAsia"/>
        </w:rPr>
      </w:pPr>
      <w:r>
        <w:t xml:space="preserve">                failed++;</w:t>
      </w:r>
    </w:p>
    <w:p w14:paraId="11CF90CF" w14:textId="77777777" w:rsidR="008C5EB1" w:rsidRDefault="00000000">
      <w:pPr>
        <w:rPr>
          <w:rFonts w:hint="eastAsia"/>
        </w:rPr>
      </w:pPr>
      <w:r>
        <w:t xml:space="preserve">                Map&lt;String, Object&gt; err = new LinkedHashMap&lt;&gt;();  </w:t>
      </w:r>
    </w:p>
    <w:p w14:paraId="62F308C0" w14:textId="77777777" w:rsidR="008C5EB1" w:rsidRDefault="00000000">
      <w:pPr>
        <w:rPr>
          <w:rFonts w:hint="eastAsia"/>
        </w:rPr>
      </w:pPr>
      <w:r>
        <w:t xml:space="preserve">                err.put("row", i + 2); err.put("error", e.getMessage());   </w:t>
      </w:r>
    </w:p>
    <w:p w14:paraId="20A38664" w14:textId="77777777" w:rsidR="008C5EB1" w:rsidRDefault="00000000">
      <w:pPr>
        <w:rPr>
          <w:rFonts w:hint="eastAsia"/>
        </w:rPr>
      </w:pPr>
      <w:r>
        <w:t xml:space="preserve">                errors.add(err);</w:t>
      </w:r>
    </w:p>
    <w:p w14:paraId="3C677F99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6996DF2E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BFCD64E" w14:textId="77777777" w:rsidR="008C5EB1" w:rsidRDefault="00000000">
      <w:pPr>
        <w:rPr>
          <w:rFonts w:hint="eastAsia"/>
        </w:rPr>
      </w:pPr>
      <w:r>
        <w:t xml:space="preserve">        Map&lt;String, Object&gt; result = new LinkedHashMap&lt;&gt;();</w:t>
      </w:r>
    </w:p>
    <w:p w14:paraId="0DB64C13" w14:textId="77777777" w:rsidR="008C5EB1" w:rsidRDefault="00000000">
      <w:pPr>
        <w:rPr>
          <w:rFonts w:hint="eastAsia"/>
        </w:rPr>
      </w:pPr>
      <w:r>
        <w:t xml:space="preserve">        result.put("total", data.size()); result.put("success", success); result.put("failed", failed); result.put("errors", errors);</w:t>
      </w:r>
    </w:p>
    <w:p w14:paraId="2591314C" w14:textId="77777777" w:rsidR="008C5EB1" w:rsidRDefault="00000000">
      <w:pPr>
        <w:rPr>
          <w:rFonts w:hint="eastAsia"/>
        </w:rPr>
      </w:pPr>
      <w:r>
        <w:t xml:space="preserve">        return ApiResponse.ok(result);</w:t>
      </w:r>
    </w:p>
    <w:p w14:paraId="4E1CF385" w14:textId="77777777" w:rsidR="008C5EB1" w:rsidRDefault="00000000">
      <w:pPr>
        <w:rPr>
          <w:rFonts w:hint="eastAsia"/>
        </w:rPr>
      </w:pPr>
      <w:r>
        <w:t xml:space="preserve">    }</w:t>
      </w:r>
    </w:p>
    <w:p w14:paraId="47B71706" w14:textId="77777777" w:rsidR="008C5EB1" w:rsidRDefault="00000000">
      <w:pPr>
        <w:rPr>
          <w:rFonts w:hint="eastAsia"/>
        </w:rPr>
      </w:pPr>
      <w:r>
        <w:t xml:space="preserve"> </w:t>
      </w:r>
    </w:p>
    <w:p w14:paraId="55FB159F" w14:textId="77777777" w:rsidR="008C5EB1" w:rsidRDefault="00000000">
      <w:pPr>
        <w:rPr>
          <w:rFonts w:hint="eastAsia"/>
        </w:rPr>
      </w:pPr>
      <w:r>
        <w:t xml:space="preserve">    // ==================== </w:t>
      </w:r>
      <w:r>
        <w:t>辅助方法</w:t>
      </w:r>
      <w:r>
        <w:t xml:space="preserve"> ==================== -yl</w:t>
      </w:r>
    </w:p>
    <w:p w14:paraId="1C7969CD" w14:textId="77777777" w:rsidR="008C5EB1" w:rsidRDefault="00000000">
      <w:pPr>
        <w:rPr>
          <w:rFonts w:hint="eastAsia"/>
        </w:rPr>
      </w:pPr>
      <w:r>
        <w:t xml:space="preserve"> </w:t>
      </w:r>
    </w:p>
    <w:p w14:paraId="78DCACAB" w14:textId="77777777" w:rsidR="008C5EB1" w:rsidRDefault="00000000">
      <w:pPr>
        <w:rPr>
          <w:rFonts w:hint="eastAsia"/>
        </w:rPr>
      </w:pPr>
      <w:r>
        <w:t xml:space="preserve"> </w:t>
      </w:r>
    </w:p>
    <w:p w14:paraId="44D91C19" w14:textId="77777777" w:rsidR="008C5EB1" w:rsidRDefault="00000000">
      <w:pPr>
        <w:rPr>
          <w:rFonts w:hint="eastAsia"/>
        </w:rPr>
      </w:pPr>
      <w:r>
        <w:br w:type="page"/>
      </w:r>
    </w:p>
    <w:p w14:paraId="5817CE36" w14:textId="77777777" w:rsidR="008C5EB1" w:rsidRDefault="00000000">
      <w:pPr>
        <w:rPr>
          <w:rFonts w:hint="eastAsia"/>
        </w:rPr>
      </w:pPr>
      <w:r>
        <w:lastRenderedPageBreak/>
        <w:t xml:space="preserve">    private Map&lt;String, Object&gt; buildApprovalSnapshot(Long id) {</w:t>
      </w:r>
    </w:p>
    <w:p w14:paraId="244ED35F" w14:textId="77777777" w:rsidR="008C5EB1" w:rsidRDefault="00000000">
      <w:pPr>
        <w:rPr>
          <w:rFonts w:hint="eastAsia"/>
        </w:rPr>
      </w:pPr>
      <w:r>
        <w:t xml:space="preserve">        @SuppressWarnings("unchecked")</w:t>
      </w:r>
    </w:p>
    <w:p w14:paraId="7F0FB09C" w14:textId="77777777" w:rsidR="008C5EB1" w:rsidRDefault="00000000">
      <w:pPr>
        <w:rPr>
          <w:rFonts w:hint="eastAsia"/>
        </w:rPr>
      </w:pPr>
      <w:r>
        <w:t xml:space="preserve">        List&lt;Tuple&gt; rows = em.createNativeQuery("SELECT code, order_type, dealer_id, warehouse_id, final_amount, amount_incl_tax, expected_date FROM orders WHERE id=?1", Tuple.class)</w:t>
      </w:r>
    </w:p>
    <w:p w14:paraId="17F74D5B" w14:textId="77777777" w:rsidR="008C5EB1" w:rsidRDefault="00000000">
      <w:pPr>
        <w:rPr>
          <w:rFonts w:hint="eastAsia"/>
        </w:rPr>
      </w:pPr>
      <w:r>
        <w:t xml:space="preserve">                .setParameter(1, id).getResultList();</w:t>
      </w:r>
    </w:p>
    <w:p w14:paraId="055F5921" w14:textId="77777777" w:rsidR="008C5EB1" w:rsidRDefault="00000000">
      <w:pPr>
        <w:rPr>
          <w:rFonts w:hint="eastAsia"/>
        </w:rPr>
      </w:pPr>
      <w:r>
        <w:t xml:space="preserve">        Map&lt;String, Object&gt; snapshot = new HashMap&lt;&gt;();</w:t>
      </w:r>
    </w:p>
    <w:p w14:paraId="35EAFBE3" w14:textId="77777777" w:rsidR="008C5EB1" w:rsidRDefault="00000000">
      <w:pPr>
        <w:rPr>
          <w:rFonts w:hint="eastAsia"/>
        </w:rPr>
      </w:pPr>
      <w:r>
        <w:t xml:space="preserve">        if (rows.isEmpty()) return snapshot;</w:t>
      </w:r>
    </w:p>
    <w:p w14:paraId="12CE1673" w14:textId="77777777" w:rsidR="008C5EB1" w:rsidRDefault="00000000">
      <w:pPr>
        <w:rPr>
          <w:rFonts w:hint="eastAsia"/>
        </w:rPr>
      </w:pPr>
      <w:r>
        <w:t xml:space="preserve">        Tuple row = rows.get(0);</w:t>
      </w:r>
    </w:p>
    <w:p w14:paraId="073FEB3C" w14:textId="77777777" w:rsidR="008C5EB1" w:rsidRDefault="00000000">
      <w:pPr>
        <w:rPr>
          <w:rFonts w:hint="eastAsia"/>
        </w:rPr>
      </w:pPr>
      <w:r>
        <w:t xml:space="preserve">        snapshot.put("code", row.get("code"));</w:t>
      </w:r>
    </w:p>
    <w:p w14:paraId="3A300BC7" w14:textId="77777777" w:rsidR="008C5EB1" w:rsidRDefault="00000000">
      <w:pPr>
        <w:rPr>
          <w:rFonts w:hint="eastAsia"/>
        </w:rPr>
      </w:pPr>
      <w:r>
        <w:t xml:space="preserve">        snapshot.put("orderType", row.get("order_type"));</w:t>
      </w:r>
    </w:p>
    <w:p w14:paraId="6040A6DC" w14:textId="77777777" w:rsidR="008C5EB1" w:rsidRDefault="00000000">
      <w:pPr>
        <w:rPr>
          <w:rFonts w:hint="eastAsia"/>
        </w:rPr>
      </w:pPr>
      <w:r>
        <w:t xml:space="preserve">        snapshot.put("dealerId", row.get("dealer_id"));</w:t>
      </w:r>
    </w:p>
    <w:p w14:paraId="2B4E3066" w14:textId="77777777" w:rsidR="008C5EB1" w:rsidRDefault="00000000">
      <w:pPr>
        <w:rPr>
          <w:rFonts w:hint="eastAsia"/>
        </w:rPr>
      </w:pPr>
      <w:r>
        <w:t xml:space="preserve">        snapshot.put("warehouseId", row.get("warehouse_id")); </w:t>
      </w:r>
    </w:p>
    <w:p w14:paraId="71A370CC" w14:textId="77777777" w:rsidR="008C5EB1" w:rsidRDefault="00000000">
      <w:pPr>
        <w:rPr>
          <w:rFonts w:hint="eastAsia"/>
        </w:rPr>
      </w:pPr>
      <w:r>
        <w:t xml:space="preserve">        snapshot.put("finalAmount", row.get("final_amount"));</w:t>
      </w:r>
    </w:p>
    <w:p w14:paraId="262B47B5" w14:textId="77777777" w:rsidR="008C5EB1" w:rsidRDefault="00000000">
      <w:pPr>
        <w:rPr>
          <w:rFonts w:hint="eastAsia"/>
        </w:rPr>
      </w:pPr>
      <w:r>
        <w:t xml:space="preserve">        snapshot.put("amountInclTax", row.get("amount_incl_tax"));   </w:t>
      </w:r>
    </w:p>
    <w:p w14:paraId="656ABF7F" w14:textId="77777777" w:rsidR="008C5EB1" w:rsidRDefault="00000000">
      <w:pPr>
        <w:rPr>
          <w:rFonts w:hint="eastAsia"/>
        </w:rPr>
      </w:pPr>
      <w:r>
        <w:t xml:space="preserve">        snapshot.put("expectedDate", row.get("expected_date"));</w:t>
      </w:r>
    </w:p>
    <w:p w14:paraId="4B4155AF" w14:textId="77777777" w:rsidR="008C5EB1" w:rsidRDefault="00000000">
      <w:pPr>
        <w:rPr>
          <w:rFonts w:hint="eastAsia"/>
        </w:rPr>
      </w:pPr>
      <w:r>
        <w:t xml:space="preserve">        return snapshot;</w:t>
      </w:r>
    </w:p>
    <w:p w14:paraId="2480FFA8" w14:textId="77777777" w:rsidR="008C5EB1" w:rsidRDefault="00000000">
      <w:pPr>
        <w:rPr>
          <w:rFonts w:hint="eastAsia"/>
        </w:rPr>
      </w:pPr>
      <w:r>
        <w:t xml:space="preserve">    }</w:t>
      </w:r>
    </w:p>
    <w:p w14:paraId="03DC84C9" w14:textId="77777777" w:rsidR="008C5EB1" w:rsidRDefault="00000000">
      <w:pPr>
        <w:rPr>
          <w:rFonts w:hint="eastAsia"/>
        </w:rPr>
      </w:pPr>
      <w:r>
        <w:t xml:space="preserve">    private ApiResponse&lt;Map&lt;String, Object&gt;&gt; doTransition(Long id, String fromStatus, String toStatus, String action) {</w:t>
      </w:r>
    </w:p>
    <w:p w14:paraId="3DDEC1B3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25B9D016" w14:textId="77777777" w:rsidR="008C5EB1" w:rsidRDefault="00000000">
      <w:pPr>
        <w:rPr>
          <w:rFonts w:hint="eastAsia"/>
        </w:rPr>
      </w:pPr>
      <w:r>
        <w:t xml:space="preserve">        int n = em.createNativeQuery(   </w:t>
      </w:r>
    </w:p>
    <w:p w14:paraId="6470B096" w14:textId="77777777" w:rsidR="008C5EB1" w:rsidRDefault="00000000">
      <w:pPr>
        <w:rPr>
          <w:rFonts w:hint="eastAsia"/>
        </w:rPr>
      </w:pPr>
      <w:r>
        <w:t xml:space="preserve">                "UPDATE orders SET status = ?1, updated_at = now(), " +</w:t>
      </w:r>
    </w:p>
    <w:p w14:paraId="5233471A" w14:textId="77777777" w:rsidR="008C5EB1" w:rsidRDefault="00000000">
      <w:pPr>
        <w:rPr>
          <w:rFonts w:hint="eastAsia"/>
        </w:rPr>
      </w:pPr>
      <w:r>
        <w:t xml:space="preserve">                "submitted_at = CASE WHEN ?1 = 'SUBMITTED' THEN now() ELSE submitted_at END, " +</w:t>
      </w:r>
    </w:p>
    <w:p w14:paraId="143B9DC5" w14:textId="77777777" w:rsidR="008C5EB1" w:rsidRDefault="00000000">
      <w:pPr>
        <w:rPr>
          <w:rFonts w:hint="eastAsia"/>
        </w:rPr>
      </w:pPr>
      <w:r>
        <w:t xml:space="preserve">                "approved_at  = CASE WHEN ?1 = 'APPROVED'  THEN now() ELSE approved_at END, " +</w:t>
      </w:r>
    </w:p>
    <w:p w14:paraId="4E204291" w14:textId="77777777" w:rsidR="008C5EB1" w:rsidRDefault="00000000">
      <w:pPr>
        <w:rPr>
          <w:rFonts w:hint="eastAsia"/>
        </w:rPr>
      </w:pPr>
      <w:r>
        <w:t xml:space="preserve">                "completed_at = CASE WHEN ?1 = 'COMPLETED' THEN now() ELSE completed_at END " +</w:t>
      </w:r>
    </w:p>
    <w:p w14:paraId="46A690C3" w14:textId="77777777" w:rsidR="008C5EB1" w:rsidRDefault="00000000">
      <w:pPr>
        <w:rPr>
          <w:rFonts w:hint="eastAsia"/>
        </w:rPr>
      </w:pPr>
      <w:r>
        <w:t xml:space="preserve">                "WHERE id = ?2 AND tenant_id = ?3 AND status = ?4")</w:t>
      </w:r>
    </w:p>
    <w:p w14:paraId="7F0C6BBE" w14:textId="77777777" w:rsidR="008C5EB1" w:rsidRDefault="00000000">
      <w:pPr>
        <w:rPr>
          <w:rFonts w:hint="eastAsia"/>
        </w:rPr>
      </w:pPr>
      <w:r>
        <w:t xml:space="preserve">            .setParameter(1, toStatus).setParameter(2, id).setParameter(3, tid).setParameter(4, fromStatus)</w:t>
      </w:r>
    </w:p>
    <w:p w14:paraId="1A8E4F3D" w14:textId="77777777" w:rsidR="008C5EB1" w:rsidRDefault="00000000">
      <w:pPr>
        <w:rPr>
          <w:rFonts w:hint="eastAsia"/>
        </w:rPr>
      </w:pPr>
      <w:r>
        <w:t xml:space="preserve">            .executeUpdate();</w:t>
      </w:r>
    </w:p>
    <w:p w14:paraId="60828A56" w14:textId="77777777" w:rsidR="008C5EB1" w:rsidRDefault="00000000">
      <w:pPr>
        <w:rPr>
          <w:rFonts w:hint="eastAsia"/>
        </w:rPr>
      </w:pPr>
      <w:r>
        <w:t xml:space="preserve">        if (n == 0) return ApiResponse.fail(40009, "</w:t>
      </w:r>
      <w:r>
        <w:t>状态不允许该操作，需要当前状态为</w:t>
      </w:r>
      <w:r>
        <w:t xml:space="preserve"> " + fromStatus);</w:t>
      </w:r>
    </w:p>
    <w:p w14:paraId="0B01E168" w14:textId="77777777" w:rsidR="008C5EB1" w:rsidRDefault="00000000">
      <w:pPr>
        <w:rPr>
          <w:rFonts w:hint="eastAsia"/>
        </w:rPr>
      </w:pPr>
      <w:r>
        <w:t xml:space="preserve">        audit(id, action);</w:t>
      </w:r>
    </w:p>
    <w:p w14:paraId="6231164A" w14:textId="77777777" w:rsidR="008C5EB1" w:rsidRDefault="00000000">
      <w:pPr>
        <w:rPr>
          <w:rFonts w:hint="eastAsia"/>
        </w:rPr>
      </w:pPr>
      <w:r>
        <w:t xml:space="preserve">        Map&lt;String, Object&gt; res = new LinkedHashMap&lt;&gt;();</w:t>
      </w:r>
    </w:p>
    <w:p w14:paraId="103107FA" w14:textId="77777777" w:rsidR="008C5EB1" w:rsidRDefault="00000000">
      <w:pPr>
        <w:rPr>
          <w:rFonts w:hint="eastAsia"/>
        </w:rPr>
      </w:pPr>
      <w:r>
        <w:t xml:space="preserve">        res.put("id", id); res.put("newStatus", toStatus);</w:t>
      </w:r>
    </w:p>
    <w:p w14:paraId="440BB54C" w14:textId="77777777" w:rsidR="008C5EB1" w:rsidRDefault="00000000">
      <w:pPr>
        <w:rPr>
          <w:rFonts w:hint="eastAsia"/>
        </w:rPr>
      </w:pPr>
      <w:r>
        <w:t xml:space="preserve">        return ApiResponse.ok(res);</w:t>
      </w:r>
    </w:p>
    <w:p w14:paraId="1036F649" w14:textId="77777777" w:rsidR="008C5EB1" w:rsidRDefault="00000000">
      <w:pPr>
        <w:rPr>
          <w:rFonts w:hint="eastAsia"/>
        </w:rPr>
      </w:pPr>
      <w:r>
        <w:t xml:space="preserve">    } </w:t>
      </w:r>
    </w:p>
    <w:p w14:paraId="2793018C" w14:textId="77777777" w:rsidR="008C5EB1" w:rsidRDefault="00000000">
      <w:pPr>
        <w:rPr>
          <w:rFonts w:hint="eastAsia"/>
        </w:rPr>
      </w:pPr>
      <w:r>
        <w:t xml:space="preserve"> </w:t>
      </w:r>
    </w:p>
    <w:p w14:paraId="4DAF2616" w14:textId="77777777" w:rsidR="008C5EB1" w:rsidRDefault="00000000">
      <w:pPr>
        <w:rPr>
          <w:rFonts w:hint="eastAsia"/>
        </w:rPr>
      </w:pPr>
      <w:r>
        <w:t xml:space="preserve">    private void audit(Long id, String action) {</w:t>
      </w:r>
    </w:p>
    <w:p w14:paraId="5354E5BE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7AFE9C5C" w14:textId="77777777" w:rsidR="008C5EB1" w:rsidRDefault="00000000">
      <w:pPr>
        <w:rPr>
          <w:rFonts w:hint="eastAsia"/>
        </w:rPr>
      </w:pPr>
      <w:r>
        <w:t xml:space="preserve">            em.createNativeQuery(</w:t>
      </w:r>
    </w:p>
    <w:p w14:paraId="14C17CAC" w14:textId="77777777" w:rsidR="008C5EB1" w:rsidRDefault="00000000">
      <w:pPr>
        <w:rPr>
          <w:rFonts w:hint="eastAsia"/>
        </w:rPr>
      </w:pPr>
      <w:r>
        <w:t xml:space="preserve">                    "INSERT INTO audit_logs (tenant_id, user_id, action, resource_type, resource_id, ip, at_time) " +</w:t>
      </w:r>
    </w:p>
    <w:p w14:paraId="5DD880B7" w14:textId="77777777" w:rsidR="008C5EB1" w:rsidRDefault="00000000">
      <w:pPr>
        <w:rPr>
          <w:rFonts w:hint="eastAsia"/>
        </w:rPr>
      </w:pPr>
      <w:r>
        <w:t xml:space="preserve">                    "VALUES (?1, ?2, ?3, 'sales_order', ?4, '127.0.0.1', now())")</w:t>
      </w:r>
    </w:p>
    <w:p w14:paraId="55CEC917" w14:textId="77777777" w:rsidR="008C5EB1" w:rsidRDefault="00000000">
      <w:pPr>
        <w:rPr>
          <w:rFonts w:hint="eastAsia"/>
        </w:rPr>
      </w:pPr>
      <w:r>
        <w:t xml:space="preserve">              .setParameter(1, TenantContext.getTenantId())</w:t>
      </w:r>
    </w:p>
    <w:p w14:paraId="790564AC" w14:textId="77777777" w:rsidR="008C5EB1" w:rsidRDefault="00000000">
      <w:pPr>
        <w:rPr>
          <w:rFonts w:hint="eastAsia"/>
        </w:rPr>
      </w:pPr>
      <w:r>
        <w:t xml:space="preserve">              .setParameter(2, TenantContext.getUserId())  </w:t>
      </w:r>
    </w:p>
    <w:p w14:paraId="5EF41B36" w14:textId="77777777" w:rsidR="008C5EB1" w:rsidRDefault="00000000">
      <w:pPr>
        <w:rPr>
          <w:rFonts w:hint="eastAsia"/>
        </w:rPr>
      </w:pPr>
      <w:r>
        <w:t xml:space="preserve">              .setParameter(3, action).setParameter(4, String.valueOf(id))  </w:t>
      </w:r>
    </w:p>
    <w:p w14:paraId="55C4C2DA" w14:textId="77777777" w:rsidR="008C5EB1" w:rsidRDefault="00000000">
      <w:pPr>
        <w:rPr>
          <w:rFonts w:hint="eastAsia"/>
        </w:rPr>
      </w:pPr>
      <w:r>
        <w:t xml:space="preserve">              .executeUpdate();</w:t>
      </w:r>
    </w:p>
    <w:p w14:paraId="78741609" w14:textId="77777777" w:rsidR="008C5EB1" w:rsidRDefault="00000000">
      <w:pPr>
        <w:rPr>
          <w:rFonts w:hint="eastAsia"/>
        </w:rPr>
      </w:pPr>
      <w:r>
        <w:t xml:space="preserve">        } catch (Exception ignored) {}</w:t>
      </w:r>
    </w:p>
    <w:p w14:paraId="187E463E" w14:textId="77777777" w:rsidR="008C5EB1" w:rsidRDefault="00000000">
      <w:pPr>
        <w:rPr>
          <w:rFonts w:hint="eastAsia"/>
        </w:rPr>
      </w:pPr>
      <w:r>
        <w:t xml:space="preserve">    }</w:t>
      </w:r>
    </w:p>
    <w:p w14:paraId="3F596C73" w14:textId="77777777" w:rsidR="008C5EB1" w:rsidRDefault="00000000">
      <w:pPr>
        <w:rPr>
          <w:rFonts w:hint="eastAsia"/>
        </w:rPr>
      </w:pPr>
      <w:r>
        <w:t xml:space="preserve"> </w:t>
      </w:r>
    </w:p>
    <w:p w14:paraId="64A24CE5" w14:textId="77777777" w:rsidR="008C5EB1" w:rsidRDefault="00000000">
      <w:pPr>
        <w:rPr>
          <w:rFonts w:hint="eastAsia"/>
        </w:rPr>
      </w:pPr>
      <w:r>
        <w:t xml:space="preserve">     private String getStatus(Long id, UUID tid) {</w:t>
      </w:r>
    </w:p>
    <w:p w14:paraId="416CD438" w14:textId="77777777" w:rsidR="008C5EB1" w:rsidRDefault="00000000">
      <w:pPr>
        <w:rPr>
          <w:rFonts w:hint="eastAsia"/>
        </w:rPr>
      </w:pPr>
      <w:r>
        <w:t xml:space="preserve">        try {  </w:t>
      </w:r>
    </w:p>
    <w:p w14:paraId="071638D2" w14:textId="77777777" w:rsidR="008C5EB1" w:rsidRDefault="00000000">
      <w:pPr>
        <w:rPr>
          <w:rFonts w:hint="eastAsia"/>
        </w:rPr>
      </w:pPr>
      <w:r>
        <w:t xml:space="preserve">            var q = em.createNativeQuery("SELECT status FROM orders WHERE id = ?1 AND tenant_id = ?2");</w:t>
      </w:r>
    </w:p>
    <w:p w14:paraId="7A8E86E9" w14:textId="77777777" w:rsidR="008C5EB1" w:rsidRDefault="00000000">
      <w:pPr>
        <w:rPr>
          <w:rFonts w:hint="eastAsia"/>
        </w:rPr>
      </w:pPr>
      <w:r>
        <w:t xml:space="preserve">            q.setParameter(1, id).setParameter(2, tid);</w:t>
      </w:r>
    </w:p>
    <w:p w14:paraId="48DA8271" w14:textId="77777777" w:rsidR="008C5EB1" w:rsidRDefault="00000000">
      <w:pPr>
        <w:rPr>
          <w:rFonts w:hint="eastAsia"/>
        </w:rPr>
      </w:pPr>
      <w:r>
        <w:t xml:space="preserve">            return String.valueOf(q.getSingleResult());</w:t>
      </w:r>
    </w:p>
    <w:p w14:paraId="01CB152D" w14:textId="77777777" w:rsidR="008C5EB1" w:rsidRDefault="00000000">
      <w:pPr>
        <w:rPr>
          <w:rFonts w:hint="eastAsia"/>
        </w:rPr>
      </w:pPr>
      <w:r>
        <w:br w:type="page"/>
      </w:r>
    </w:p>
    <w:p w14:paraId="66F816F1" w14:textId="4755E885" w:rsidR="008C5EB1" w:rsidRDefault="00000000">
      <w:pPr>
        <w:rPr>
          <w:rFonts w:hint="eastAsia"/>
        </w:rPr>
      </w:pPr>
      <w:r>
        <w:lastRenderedPageBreak/>
        <w:t xml:space="preserve">// ===== ProductService.java 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rev.12 ==============</w:t>
      </w:r>
    </w:p>
    <w:p w14:paraId="56951336" w14:textId="77777777" w:rsidR="008C5EB1" w:rsidRDefault="00000000">
      <w:pPr>
        <w:rPr>
          <w:rFonts w:hint="eastAsia"/>
        </w:rPr>
      </w:pPr>
      <w:r>
        <w:t>/*</w:t>
      </w:r>
    </w:p>
    <w:p w14:paraId="300EF288" w14:textId="77777777" w:rsidR="008C5EB1" w:rsidRDefault="00000000">
      <w:pPr>
        <w:rPr>
          <w:rFonts w:hint="eastAsia"/>
        </w:rPr>
      </w:pPr>
      <w:r>
        <w:t xml:space="preserve"> * </w:t>
      </w:r>
      <w:r>
        <w:t>商品业务服务：</w:t>
      </w:r>
      <w:r>
        <w:t>list/get/create/update/deactivate</w:t>
      </w:r>
      <w:r>
        <w:t>。</w:t>
      </w:r>
      <w:r>
        <w:t xml:space="preserve">  </w:t>
      </w:r>
    </w:p>
    <w:p w14:paraId="487B252C" w14:textId="77777777" w:rsidR="008C5EB1" w:rsidRDefault="00000000">
      <w:pPr>
        <w:rPr>
          <w:rFonts w:hint="eastAsia"/>
        </w:rPr>
      </w:pPr>
      <w:r>
        <w:t xml:space="preserve"> */</w:t>
      </w:r>
    </w:p>
    <w:p w14:paraId="374DD3B0" w14:textId="77777777" w:rsidR="008C5EB1" w:rsidRDefault="00000000">
      <w:pPr>
        <w:rPr>
          <w:rFonts w:hint="eastAsia"/>
        </w:rPr>
      </w:pPr>
      <w:r>
        <w:t>package com.dms.masterdata.service;</w:t>
      </w:r>
    </w:p>
    <w:p w14:paraId="3FBEE473" w14:textId="77777777" w:rsidR="008C5EB1" w:rsidRDefault="00000000">
      <w:pPr>
        <w:rPr>
          <w:rFonts w:hint="eastAsia"/>
        </w:rPr>
      </w:pPr>
      <w:r>
        <w:t xml:space="preserve"> </w:t>
      </w:r>
    </w:p>
    <w:p w14:paraId="194EDDA1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019938C4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6E23716B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60C31B3E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37F90B31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682F1F54" w14:textId="77777777" w:rsidR="008C5EB1" w:rsidRDefault="00000000">
      <w:pPr>
        <w:rPr>
          <w:rFonts w:hint="eastAsia"/>
        </w:rPr>
      </w:pPr>
      <w:r>
        <w:t>import com.dms.masterdata.entity.Product;</w:t>
      </w:r>
    </w:p>
    <w:p w14:paraId="72D1D31F" w14:textId="77777777" w:rsidR="008C5EB1" w:rsidRDefault="00000000">
      <w:pPr>
        <w:rPr>
          <w:rFonts w:hint="eastAsia"/>
        </w:rPr>
      </w:pPr>
      <w:r>
        <w:t>import com.dms.masterdata.repository.ProductRepository;</w:t>
      </w:r>
    </w:p>
    <w:p w14:paraId="769D44E5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0A68F01E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76D06A2A" w14:textId="77777777" w:rsidR="008C5EB1" w:rsidRDefault="00000000">
      <w:pPr>
        <w:rPr>
          <w:rFonts w:hint="eastAsia"/>
        </w:rPr>
      </w:pPr>
      <w:r>
        <w:t>import org.springframework.dao.DataIntegrityViolationException;</w:t>
      </w:r>
    </w:p>
    <w:p w14:paraId="3485C119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0A4DAF08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61407C4D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01ED913C" w14:textId="77777777" w:rsidR="008C5EB1" w:rsidRDefault="00000000">
      <w:pPr>
        <w:rPr>
          <w:rFonts w:hint="eastAsia"/>
        </w:rPr>
      </w:pPr>
      <w:r>
        <w:t xml:space="preserve"> </w:t>
      </w:r>
    </w:p>
    <w:p w14:paraId="11E9568F" w14:textId="77777777" w:rsidR="008C5EB1" w:rsidRDefault="00000000">
      <w:pPr>
        <w:rPr>
          <w:rFonts w:hint="eastAsia"/>
        </w:rPr>
      </w:pPr>
      <w:r>
        <w:t>import java.math.BigDecimal;</w:t>
      </w:r>
    </w:p>
    <w:p w14:paraId="3FAA626D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068EBC1A" w14:textId="77777777" w:rsidR="008C5EB1" w:rsidRDefault="00000000">
      <w:pPr>
        <w:rPr>
          <w:rFonts w:hint="eastAsia"/>
        </w:rPr>
      </w:pPr>
      <w:r>
        <w:t>import java.util.UUID;</w:t>
      </w:r>
    </w:p>
    <w:p w14:paraId="2CD2F661" w14:textId="77777777" w:rsidR="008C5EB1" w:rsidRDefault="00000000">
      <w:pPr>
        <w:rPr>
          <w:rFonts w:hint="eastAsia"/>
        </w:rPr>
      </w:pPr>
      <w:r>
        <w:t xml:space="preserve"> </w:t>
      </w:r>
    </w:p>
    <w:p w14:paraId="3442C546" w14:textId="77777777" w:rsidR="008C5EB1" w:rsidRDefault="00000000">
      <w:pPr>
        <w:rPr>
          <w:rFonts w:hint="eastAsia"/>
        </w:rPr>
      </w:pPr>
      <w:r>
        <w:t>@Slf4j</w:t>
      </w:r>
    </w:p>
    <w:p w14:paraId="0096E6B3" w14:textId="77777777" w:rsidR="008C5EB1" w:rsidRDefault="00000000">
      <w:pPr>
        <w:rPr>
          <w:rFonts w:hint="eastAsia"/>
        </w:rPr>
      </w:pPr>
      <w:r>
        <w:t>@Service</w:t>
      </w:r>
    </w:p>
    <w:p w14:paraId="381D1374" w14:textId="77777777" w:rsidR="008C5EB1" w:rsidRDefault="00000000">
      <w:pPr>
        <w:rPr>
          <w:rFonts w:hint="eastAsia"/>
        </w:rPr>
      </w:pPr>
      <w:r>
        <w:t>@RequiredArgsConstructor</w:t>
      </w:r>
    </w:p>
    <w:p w14:paraId="4E802C59" w14:textId="77777777" w:rsidR="008C5EB1" w:rsidRDefault="00000000">
      <w:pPr>
        <w:rPr>
          <w:rFonts w:hint="eastAsia"/>
        </w:rPr>
      </w:pPr>
      <w:r>
        <w:t xml:space="preserve">public class ProductService {   </w:t>
      </w:r>
    </w:p>
    <w:p w14:paraId="26322428" w14:textId="77777777" w:rsidR="008C5EB1" w:rsidRDefault="00000000">
      <w:pPr>
        <w:rPr>
          <w:rFonts w:hint="eastAsia"/>
        </w:rPr>
      </w:pPr>
      <w:r>
        <w:t xml:space="preserve"> </w:t>
      </w:r>
    </w:p>
    <w:p w14:paraId="6CA1D37E" w14:textId="77777777" w:rsidR="008C5EB1" w:rsidRDefault="00000000">
      <w:pPr>
        <w:rPr>
          <w:rFonts w:hint="eastAsia"/>
        </w:rPr>
      </w:pPr>
      <w:r>
        <w:t xml:space="preserve">    private final ProductRepository repository;</w:t>
      </w:r>
    </w:p>
    <w:p w14:paraId="173B751F" w14:textId="77777777" w:rsidR="008C5EB1" w:rsidRDefault="00000000">
      <w:pPr>
        <w:rPr>
          <w:rFonts w:hint="eastAsia"/>
        </w:rPr>
      </w:pPr>
      <w:r>
        <w:t xml:space="preserve">    private final ReferenceCheckService referenceCheckService;</w:t>
      </w:r>
    </w:p>
    <w:p w14:paraId="5F08F2E9" w14:textId="77777777" w:rsidR="008C5EB1" w:rsidRDefault="00000000">
      <w:pPr>
        <w:rPr>
          <w:rFonts w:hint="eastAsia"/>
        </w:rPr>
      </w:pPr>
      <w:r>
        <w:t xml:space="preserve">    private final com.dms.execution.service.AuditLogService opLog;</w:t>
      </w:r>
    </w:p>
    <w:p w14:paraId="755BCDE0" w14:textId="77777777" w:rsidR="008C5EB1" w:rsidRDefault="00000000">
      <w:pPr>
        <w:rPr>
          <w:rFonts w:hint="eastAsia"/>
        </w:rPr>
      </w:pPr>
      <w:r>
        <w:t xml:space="preserve"> </w:t>
      </w:r>
    </w:p>
    <w:p w14:paraId="5DF60688" w14:textId="77777777" w:rsidR="008C5EB1" w:rsidRDefault="00000000">
      <w:pPr>
        <w:rPr>
          <w:rFonts w:hint="eastAsia"/>
        </w:rPr>
      </w:pPr>
      <w:r>
        <w:t xml:space="preserve">   @jakarta.persistence.PersistenceContext</w:t>
      </w:r>
    </w:p>
    <w:p w14:paraId="4265687F" w14:textId="77777777" w:rsidR="008C5EB1" w:rsidRDefault="00000000">
      <w:pPr>
        <w:rPr>
          <w:rFonts w:hint="eastAsia"/>
        </w:rPr>
      </w:pPr>
      <w:r>
        <w:t xml:space="preserve">    private jakarta.persistence.EntityManager em;  </w:t>
      </w:r>
    </w:p>
    <w:p w14:paraId="4766A8DA" w14:textId="77777777" w:rsidR="008C5EB1" w:rsidRDefault="00000000">
      <w:pPr>
        <w:rPr>
          <w:rFonts w:hint="eastAsia"/>
        </w:rPr>
      </w:pPr>
      <w:r>
        <w:t xml:space="preserve"> </w:t>
      </w:r>
    </w:p>
    <w:p w14:paraId="48688F6F" w14:textId="77777777" w:rsidR="008C5EB1" w:rsidRDefault="00000000">
      <w:pPr>
        <w:rPr>
          <w:rFonts w:hint="eastAsia"/>
        </w:rPr>
      </w:pPr>
      <w:r>
        <w:t xml:space="preserve">    @Transactional(readOnly = true)  </w:t>
      </w:r>
    </w:p>
    <w:p w14:paraId="6E535FCD" w14:textId="77777777" w:rsidR="008C5EB1" w:rsidRDefault="00000000">
      <w:pPr>
        <w:rPr>
          <w:rFonts w:hint="eastAsia"/>
        </w:rPr>
      </w:pPr>
      <w:r>
        <w:t xml:space="preserve">    public PageResult&lt;Product&gt; list(PageQuery pageQuery) {</w:t>
      </w:r>
    </w:p>
    <w:p w14:paraId="0F8F2A72" w14:textId="77777777" w:rsidR="008C5EB1" w:rsidRDefault="00000000">
      <w:pPr>
        <w:rPr>
          <w:rFonts w:hint="eastAsia"/>
        </w:rPr>
      </w:pPr>
      <w:r>
        <w:t xml:space="preserve">        return list(pageQuery, null);</w:t>
      </w:r>
    </w:p>
    <w:p w14:paraId="025C0B58" w14:textId="77777777" w:rsidR="008C5EB1" w:rsidRDefault="00000000">
      <w:pPr>
        <w:rPr>
          <w:rFonts w:hint="eastAsia"/>
        </w:rPr>
      </w:pPr>
      <w:r>
        <w:t xml:space="preserve">    } </w:t>
      </w:r>
    </w:p>
    <w:p w14:paraId="202BDDBA" w14:textId="77777777" w:rsidR="008C5EB1" w:rsidRDefault="00000000">
      <w:pPr>
        <w:rPr>
          <w:rFonts w:hint="eastAsia"/>
        </w:rPr>
      </w:pPr>
      <w:r>
        <w:t xml:space="preserve"> </w:t>
      </w:r>
    </w:p>
    <w:p w14:paraId="4DE5E93C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08318A47" w14:textId="77777777" w:rsidR="008C5EB1" w:rsidRDefault="00000000">
      <w:pPr>
        <w:rPr>
          <w:rFonts w:hint="eastAsia"/>
        </w:rPr>
      </w:pPr>
      <w:r>
        <w:t xml:space="preserve">    public PageResult&lt;Product&gt; list(PageQuery pageQuery, java.util.Map&lt;String, String&gt; filters) {</w:t>
      </w:r>
    </w:p>
    <w:p w14:paraId="6F927359" w14:textId="77777777" w:rsidR="008C5EB1" w:rsidRDefault="00000000">
      <w:pPr>
        <w:rPr>
          <w:rFonts w:hint="eastAsia"/>
        </w:rPr>
      </w:pPr>
      <w:r>
        <w:t xml:space="preserve">        UUID tenantId = TenantContext.getTenantId();</w:t>
      </w:r>
    </w:p>
    <w:p w14:paraId="606007F4" w14:textId="77777777" w:rsidR="008C5EB1" w:rsidRDefault="00000000">
      <w:pPr>
        <w:rPr>
          <w:rFonts w:hint="eastAsia"/>
        </w:rPr>
      </w:pPr>
      <w:r>
        <w:t xml:space="preserve">        var spec = com.dms.common.util.SpecUtil.&lt;Product&gt;byTenantAndFilters(tenantId, filters);</w:t>
      </w:r>
    </w:p>
    <w:p w14:paraId="5F1E07C3" w14:textId="77777777" w:rsidR="008C5EB1" w:rsidRDefault="00000000">
      <w:pPr>
        <w:rPr>
          <w:rFonts w:hint="eastAsia"/>
        </w:rPr>
      </w:pPr>
      <w:r>
        <w:t xml:space="preserve">        org.springframework.data.domain.Pageable pageable = pageQuery.toPageable();</w:t>
      </w:r>
    </w:p>
    <w:p w14:paraId="1E1CA1CD" w14:textId="77777777" w:rsidR="008C5EB1" w:rsidRDefault="00000000">
      <w:pPr>
        <w:rPr>
          <w:rFonts w:hint="eastAsia"/>
        </w:rPr>
      </w:pPr>
      <w:r>
        <w:t xml:space="preserve"> </w:t>
      </w:r>
    </w:p>
    <w:p w14:paraId="4B7806C5" w14:textId="77777777" w:rsidR="008C5EB1" w:rsidRDefault="00000000">
      <w:pPr>
        <w:rPr>
          <w:rFonts w:hint="eastAsia"/>
        </w:rPr>
      </w:pPr>
      <w:r>
        <w:t xml:space="preserve">        // categoryName </w:t>
      </w:r>
      <w:r>
        <w:t>是关联表</w:t>
      </w:r>
      <w:r>
        <w:t>(product_categories.name)</w:t>
      </w:r>
      <w:r>
        <w:t>的展示字段，不是</w:t>
      </w:r>
      <w:r>
        <w:t xml:space="preserve"> Product </w:t>
      </w:r>
      <w:r>
        <w:t>实体属性。</w:t>
      </w:r>
    </w:p>
    <w:p w14:paraId="56A8907A" w14:textId="77777777" w:rsidR="008C5EB1" w:rsidRDefault="00000000">
      <w:pPr>
        <w:rPr>
          <w:rFonts w:hint="eastAsia"/>
        </w:rPr>
      </w:pPr>
      <w:r>
        <w:t xml:space="preserve">        // </w:t>
      </w:r>
      <w:r>
        <w:t>直接把</w:t>
      </w:r>
      <w:r>
        <w:t xml:space="preserve"> categoryName </w:t>
      </w:r>
      <w:r>
        <w:t>传给</w:t>
      </w:r>
      <w:r>
        <w:t xml:space="preserve"> JPA </w:t>
      </w:r>
      <w:r>
        <w:t>排序会触发</w:t>
      </w:r>
      <w:r>
        <w:t xml:space="preserve"> SQL </w:t>
      </w:r>
      <w:r>
        <w:t>异常并返回</w:t>
      </w:r>
      <w:r>
        <w:t xml:space="preserve"> 500</w:t>
      </w:r>
      <w:r>
        <w:t>。这里改为按</w:t>
      </w:r>
      <w:r>
        <w:t xml:space="preserve"> join </w:t>
      </w:r>
      <w:r>
        <w:t>后的分类名称排序：</w:t>
      </w:r>
    </w:p>
    <w:p w14:paraId="1BBB7B27" w14:textId="77777777" w:rsidR="008C5EB1" w:rsidRDefault="00000000">
      <w:pPr>
        <w:rPr>
          <w:rFonts w:hint="eastAsia"/>
        </w:rPr>
      </w:pPr>
      <w:r>
        <w:t xml:space="preserve">        // </w:t>
      </w:r>
      <w:r>
        <w:t>通过一条原生查询拿到有序的</w:t>
      </w:r>
      <w:r>
        <w:t xml:space="preserve"> product id </w:t>
      </w:r>
      <w:r>
        <w:t>列表，再用</w:t>
      </w:r>
      <w:r>
        <w:t xml:space="preserve"> id </w:t>
      </w:r>
      <w:r>
        <w:t>分页加载数据，保证跨页全局排序正确。</w:t>
      </w:r>
    </w:p>
    <w:p w14:paraId="0270510D" w14:textId="77777777" w:rsidR="008C5EB1" w:rsidRDefault="00000000">
      <w:pPr>
        <w:rPr>
          <w:rFonts w:hint="eastAsia"/>
        </w:rPr>
      </w:pPr>
      <w:r>
        <w:br w:type="page"/>
      </w:r>
    </w:p>
    <w:p w14:paraId="29E216F2" w14:textId="77777777" w:rsidR="008C5EB1" w:rsidRDefault="00000000">
      <w:pPr>
        <w:rPr>
          <w:rFonts w:hint="eastAsia"/>
        </w:rPr>
      </w:pPr>
      <w:r>
        <w:lastRenderedPageBreak/>
        <w:t xml:space="preserve">        boolean sortByCategoryName = pageable.getSort().stream() </w:t>
      </w:r>
    </w:p>
    <w:p w14:paraId="619716BC" w14:textId="77777777" w:rsidR="008C5EB1" w:rsidRDefault="00000000">
      <w:pPr>
        <w:rPr>
          <w:rFonts w:hint="eastAsia"/>
        </w:rPr>
      </w:pPr>
      <w:r>
        <w:t xml:space="preserve">                .anyMatch(o -&gt; "categoryName".equals(o.getProperty()));</w:t>
      </w:r>
    </w:p>
    <w:p w14:paraId="7C500C73" w14:textId="77777777" w:rsidR="008C5EB1" w:rsidRDefault="00000000">
      <w:pPr>
        <w:rPr>
          <w:rFonts w:hint="eastAsia"/>
        </w:rPr>
      </w:pPr>
      <w:r>
        <w:t xml:space="preserve">        if (sortByCategoryName) {</w:t>
      </w:r>
    </w:p>
    <w:p w14:paraId="25FA9609" w14:textId="77777777" w:rsidR="008C5EB1" w:rsidRDefault="00000000">
      <w:pPr>
        <w:rPr>
          <w:rFonts w:hint="eastAsia"/>
        </w:rPr>
      </w:pPr>
      <w:r>
        <w:t xml:space="preserve">            var order = pageable.getSort().getOrderFor("categoryName");</w:t>
      </w:r>
    </w:p>
    <w:p w14:paraId="195A8D4C" w14:textId="77777777" w:rsidR="008C5EB1" w:rsidRDefault="00000000">
      <w:pPr>
        <w:rPr>
          <w:rFonts w:hint="eastAsia"/>
        </w:rPr>
      </w:pPr>
      <w:r>
        <w:t xml:space="preserve">            String dir = (order != null &amp;&amp; order.getDirection() == org.springframework.data.domain.Sort.Direction.DESC)</w:t>
      </w:r>
    </w:p>
    <w:p w14:paraId="41EB4EA9" w14:textId="77777777" w:rsidR="008C5EB1" w:rsidRDefault="00000000">
      <w:pPr>
        <w:rPr>
          <w:rFonts w:hint="eastAsia"/>
        </w:rPr>
      </w:pPr>
      <w:r>
        <w:t xml:space="preserve">                    ? "DESC" : "ASC";</w:t>
      </w:r>
    </w:p>
    <w:p w14:paraId="7B35901E" w14:textId="77777777" w:rsidR="008C5EB1" w:rsidRDefault="00000000">
      <w:pPr>
        <w:rPr>
          <w:rFonts w:hint="eastAsia"/>
        </w:rPr>
      </w:pPr>
      <w:r>
        <w:t xml:space="preserve">            String kw = null;</w:t>
      </w:r>
    </w:p>
    <w:p w14:paraId="50E6D039" w14:textId="77777777" w:rsidR="008C5EB1" w:rsidRDefault="00000000">
      <w:pPr>
        <w:rPr>
          <w:rFonts w:hint="eastAsia"/>
        </w:rPr>
      </w:pPr>
      <w:r>
        <w:t xml:space="preserve">            if (filters != null) { </w:t>
      </w:r>
    </w:p>
    <w:p w14:paraId="41CF0854" w14:textId="77777777" w:rsidR="008C5EB1" w:rsidRDefault="00000000">
      <w:pPr>
        <w:rPr>
          <w:rFonts w:hint="eastAsia"/>
        </w:rPr>
      </w:pPr>
      <w:r>
        <w:t xml:space="preserve">                kw = filters.get("keyword");</w:t>
      </w:r>
    </w:p>
    <w:p w14:paraId="3E7F4E64" w14:textId="77777777" w:rsidR="008C5EB1" w:rsidRDefault="00000000">
      <w:pPr>
        <w:rPr>
          <w:rFonts w:hint="eastAsia"/>
        </w:rPr>
      </w:pPr>
      <w:r>
        <w:t xml:space="preserve">                if (kw == null || kw.isBlank()) kw = filters.get("kw");</w:t>
      </w:r>
    </w:p>
    <w:p w14:paraId="34EF1DEF" w14:textId="77777777" w:rsidR="008C5EB1" w:rsidRDefault="00000000">
      <w:pPr>
        <w:rPr>
          <w:rFonts w:hint="eastAsia"/>
        </w:rPr>
      </w:pPr>
      <w:r>
        <w:t xml:space="preserve">            } </w:t>
      </w:r>
    </w:p>
    <w:p w14:paraId="545C17DD" w14:textId="77777777" w:rsidR="008C5EB1" w:rsidRDefault="00000000">
      <w:pPr>
        <w:rPr>
          <w:rFonts w:hint="eastAsia"/>
        </w:rPr>
      </w:pPr>
      <w:r>
        <w:t xml:space="preserve">            StringBuilder sql = new StringBuilder(</w:t>
      </w:r>
    </w:p>
    <w:p w14:paraId="6C0C6268" w14:textId="77777777" w:rsidR="008C5EB1" w:rsidRDefault="00000000">
      <w:pPr>
        <w:rPr>
          <w:rFonts w:hint="eastAsia"/>
        </w:rPr>
      </w:pPr>
      <w:r>
        <w:t xml:space="preserve">                "SELECT p.id FROM products p LEFT JOIN product_categories c ON p.category_id = c.id "</w:t>
      </w:r>
    </w:p>
    <w:p w14:paraId="322829EA" w14:textId="77777777" w:rsidR="008C5EB1" w:rsidRDefault="00000000">
      <w:pPr>
        <w:rPr>
          <w:rFonts w:hint="eastAsia"/>
        </w:rPr>
      </w:pPr>
      <w:r>
        <w:t xml:space="preserve">                + "WHERE p.deleted_at IS NULL ");</w:t>
      </w:r>
    </w:p>
    <w:p w14:paraId="49DCD2D8" w14:textId="77777777" w:rsidR="008C5EB1" w:rsidRDefault="00000000">
      <w:pPr>
        <w:rPr>
          <w:rFonts w:hint="eastAsia"/>
        </w:rPr>
      </w:pPr>
      <w:r>
        <w:t xml:space="preserve">            java.util.List&lt;Object&gt; args = new java.util.ArrayList&lt;&gt;();</w:t>
      </w:r>
    </w:p>
    <w:p w14:paraId="37918455" w14:textId="77777777" w:rsidR="008C5EB1" w:rsidRDefault="00000000">
      <w:pPr>
        <w:rPr>
          <w:rFonts w:hint="eastAsia"/>
        </w:rPr>
      </w:pPr>
      <w:r>
        <w:t xml:space="preserve">            if (tenantId != null) { sql.append("AND p.tenant_id = ? "); args.add(tenantId); }</w:t>
      </w:r>
    </w:p>
    <w:p w14:paraId="648E7EE1" w14:textId="77777777" w:rsidR="008C5EB1" w:rsidRDefault="00000000">
      <w:pPr>
        <w:rPr>
          <w:rFonts w:hint="eastAsia"/>
        </w:rPr>
      </w:pPr>
      <w:r>
        <w:t xml:space="preserve">            if (kw != null &amp;&amp; !kw.isBlank()) {</w:t>
      </w:r>
    </w:p>
    <w:p w14:paraId="49A65AF3" w14:textId="77777777" w:rsidR="008C5EB1" w:rsidRDefault="00000000">
      <w:pPr>
        <w:rPr>
          <w:rFonts w:hint="eastAsia"/>
        </w:rPr>
      </w:pPr>
      <w:r>
        <w:t xml:space="preserve">                sql.append("AND (LOWER(p.code) LIKE ? OR LOWER(p.name_cn) LIKE ? OR LOWER(p.spec) LIKE ?) ");</w:t>
      </w:r>
    </w:p>
    <w:p w14:paraId="0DFBF49F" w14:textId="77777777" w:rsidR="008C5EB1" w:rsidRDefault="00000000">
      <w:pPr>
        <w:rPr>
          <w:rFonts w:hint="eastAsia"/>
        </w:rPr>
      </w:pPr>
      <w:r>
        <w:t xml:space="preserve">                String like = "%" + kw.trim().toLowerCase() + "%";</w:t>
      </w:r>
    </w:p>
    <w:p w14:paraId="15E43129" w14:textId="77777777" w:rsidR="008C5EB1" w:rsidRDefault="00000000">
      <w:pPr>
        <w:rPr>
          <w:rFonts w:hint="eastAsia"/>
        </w:rPr>
      </w:pPr>
      <w:r>
        <w:t xml:space="preserve">                args.add(like); args.add(like); args.add(like);</w:t>
      </w:r>
    </w:p>
    <w:p w14:paraId="6E3EAA9D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75243621" w14:textId="77777777" w:rsidR="008C5EB1" w:rsidRDefault="00000000">
      <w:pPr>
        <w:rPr>
          <w:rFonts w:hint="eastAsia"/>
        </w:rPr>
      </w:pPr>
      <w:r>
        <w:t xml:space="preserve">            if (filters != null) {</w:t>
      </w:r>
    </w:p>
    <w:p w14:paraId="093D7BD0" w14:textId="77777777" w:rsidR="008C5EB1" w:rsidRDefault="00000000">
      <w:pPr>
        <w:rPr>
          <w:rFonts w:hint="eastAsia"/>
        </w:rPr>
      </w:pPr>
      <w:r>
        <w:t xml:space="preserve">                for (var e : filters.entrySet()) {</w:t>
      </w:r>
    </w:p>
    <w:p w14:paraId="16C39CBA" w14:textId="77777777" w:rsidR="008C5EB1" w:rsidRDefault="00000000">
      <w:pPr>
        <w:rPr>
          <w:rFonts w:hint="eastAsia"/>
        </w:rPr>
      </w:pPr>
      <w:r>
        <w:t xml:space="preserve">                    if ("keyword".equals(e.getKey()) || "kw".equals(e.getKey())) continue;</w:t>
      </w:r>
    </w:p>
    <w:p w14:paraId="69604DF4" w14:textId="77777777" w:rsidR="008C5EB1" w:rsidRDefault="00000000">
      <w:pPr>
        <w:rPr>
          <w:rFonts w:hint="eastAsia"/>
        </w:rPr>
      </w:pPr>
      <w:r>
        <w:t xml:space="preserve">                    if (e.getValue() == null || e.getValue().isBlank()) continue;</w:t>
      </w:r>
    </w:p>
    <w:p w14:paraId="2E9B874C" w14:textId="77777777" w:rsidR="008C5EB1" w:rsidRDefault="00000000">
      <w:pPr>
        <w:rPr>
          <w:rFonts w:hint="eastAsia"/>
        </w:rPr>
      </w:pPr>
      <w:r>
        <w:t xml:space="preserve">                    // </w:t>
      </w:r>
      <w:r>
        <w:t>仅对</w:t>
      </w:r>
      <w:r>
        <w:t xml:space="preserve"> products </w:t>
      </w:r>
      <w:r>
        <w:t>表上存在的常用过滤字段做安全映射</w:t>
      </w:r>
    </w:p>
    <w:p w14:paraId="1FA2398A" w14:textId="77777777" w:rsidR="008C5EB1" w:rsidRDefault="00000000">
      <w:pPr>
        <w:rPr>
          <w:rFonts w:hint="eastAsia"/>
        </w:rPr>
      </w:pPr>
      <w:r>
        <w:t xml:space="preserve">                    String col = switch (e.getKey()) {</w:t>
      </w:r>
    </w:p>
    <w:p w14:paraId="2D862F30" w14:textId="77777777" w:rsidR="008C5EB1" w:rsidRDefault="00000000">
      <w:pPr>
        <w:rPr>
          <w:rFonts w:hint="eastAsia"/>
        </w:rPr>
      </w:pPr>
      <w:r>
        <w:t xml:space="preserve">                        case "status" -&gt; "p.status";</w:t>
      </w:r>
    </w:p>
    <w:p w14:paraId="0FCD05EE" w14:textId="77777777" w:rsidR="008C5EB1" w:rsidRDefault="00000000">
      <w:pPr>
        <w:rPr>
          <w:rFonts w:hint="eastAsia"/>
        </w:rPr>
      </w:pPr>
      <w:r>
        <w:t xml:space="preserve">                        case "productType" -&gt; "p.product_type";</w:t>
      </w:r>
    </w:p>
    <w:p w14:paraId="4769257F" w14:textId="77777777" w:rsidR="008C5EB1" w:rsidRDefault="00000000">
      <w:pPr>
        <w:rPr>
          <w:rFonts w:hint="eastAsia"/>
        </w:rPr>
      </w:pPr>
      <w:r>
        <w:t xml:space="preserve">                        case "code" -&gt; "p.code";</w:t>
      </w:r>
    </w:p>
    <w:p w14:paraId="27D04F28" w14:textId="77777777" w:rsidR="008C5EB1" w:rsidRDefault="00000000">
      <w:pPr>
        <w:rPr>
          <w:rFonts w:hint="eastAsia"/>
        </w:rPr>
      </w:pPr>
      <w:r>
        <w:t xml:space="preserve">                        default -&gt; null;</w:t>
      </w:r>
    </w:p>
    <w:p w14:paraId="7D797916" w14:textId="77777777" w:rsidR="008C5EB1" w:rsidRDefault="00000000">
      <w:pPr>
        <w:rPr>
          <w:rFonts w:hint="eastAsia"/>
        </w:rPr>
      </w:pPr>
      <w:r>
        <w:t xml:space="preserve">                    };</w:t>
      </w:r>
    </w:p>
    <w:p w14:paraId="38272CBD" w14:textId="77777777" w:rsidR="008C5EB1" w:rsidRDefault="00000000">
      <w:pPr>
        <w:rPr>
          <w:rFonts w:hint="eastAsia"/>
        </w:rPr>
      </w:pPr>
      <w:r>
        <w:t xml:space="preserve">                    if (col != null) { sql.append("AND ").append(col).append(" = ? "); args.add(e.getValue().trim()); }</w:t>
      </w:r>
    </w:p>
    <w:p w14:paraId="51EC304A" w14:textId="77777777" w:rsidR="008C5EB1" w:rsidRDefault="00000000">
      <w:pPr>
        <w:rPr>
          <w:rFonts w:hint="eastAsia"/>
        </w:rPr>
      </w:pPr>
      <w:r>
        <w:t xml:space="preserve">                }  </w:t>
      </w:r>
    </w:p>
    <w:p w14:paraId="6D057AB8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0641DE02" w14:textId="77777777" w:rsidR="008C5EB1" w:rsidRDefault="00000000">
      <w:pPr>
        <w:rPr>
          <w:rFonts w:hint="eastAsia"/>
        </w:rPr>
      </w:pPr>
      <w:r>
        <w:t xml:space="preserve">            sql.append("ORDER BY c.name ").append(dir).append(" NULLS LAST, p.id ").append(dir);</w:t>
      </w:r>
    </w:p>
    <w:p w14:paraId="27EE9B44" w14:textId="77777777" w:rsidR="008C5EB1" w:rsidRDefault="00000000">
      <w:pPr>
        <w:rPr>
          <w:rFonts w:hint="eastAsia"/>
        </w:rPr>
      </w:pPr>
      <w:r>
        <w:t xml:space="preserve">            jakarta.persistence.Query idQuery = em.createNativeQuery(sql.toString()).setMaxResults(100000);</w:t>
      </w:r>
    </w:p>
    <w:p w14:paraId="07C73D73" w14:textId="77777777" w:rsidR="008C5EB1" w:rsidRDefault="00000000">
      <w:pPr>
        <w:rPr>
          <w:rFonts w:hint="eastAsia"/>
        </w:rPr>
      </w:pPr>
      <w:r>
        <w:t xml:space="preserve">            for (int i = 0; i &lt; args.size(); i++) idQuery.setParameter(i+1, args.get(i));</w:t>
      </w:r>
    </w:p>
    <w:p w14:paraId="018D0BAB" w14:textId="77777777" w:rsidR="008C5EB1" w:rsidRDefault="00000000">
      <w:pPr>
        <w:rPr>
          <w:rFonts w:hint="eastAsia"/>
        </w:rPr>
      </w:pPr>
      <w:r>
        <w:t xml:space="preserve">            @SuppressWarnings("unchecked")  </w:t>
      </w:r>
    </w:p>
    <w:p w14:paraId="1B055D04" w14:textId="77777777" w:rsidR="008C5EB1" w:rsidRDefault="00000000">
      <w:pPr>
        <w:rPr>
          <w:rFonts w:hint="eastAsia"/>
        </w:rPr>
      </w:pPr>
      <w:r>
        <w:t xml:space="preserve">            java.util.List&lt;Number&gt; idRows = idQuery.getResultList();</w:t>
      </w:r>
    </w:p>
    <w:p w14:paraId="37CE1748" w14:textId="77777777" w:rsidR="008C5EB1" w:rsidRDefault="00000000">
      <w:pPr>
        <w:rPr>
          <w:rFonts w:hint="eastAsia"/>
        </w:rPr>
      </w:pPr>
      <w:r>
        <w:t xml:space="preserve">            java.util.List&lt;Long&gt; orderedIds = new java.util.ArrayList&lt;&gt;();</w:t>
      </w:r>
    </w:p>
    <w:p w14:paraId="785FE64E" w14:textId="77777777" w:rsidR="008C5EB1" w:rsidRDefault="00000000">
      <w:pPr>
        <w:rPr>
          <w:rFonts w:hint="eastAsia"/>
        </w:rPr>
      </w:pPr>
      <w:r>
        <w:t xml:space="preserve">            for (Object o : idRows) orderedIds.add(((Number) o).longValue());</w:t>
      </w:r>
    </w:p>
    <w:p w14:paraId="121328E3" w14:textId="77777777" w:rsidR="008C5EB1" w:rsidRDefault="00000000">
      <w:pPr>
        <w:rPr>
          <w:rFonts w:hint="eastAsia"/>
        </w:rPr>
      </w:pPr>
      <w:r>
        <w:t xml:space="preserve"> </w:t>
      </w:r>
    </w:p>
    <w:p w14:paraId="04144B55" w14:textId="77777777" w:rsidR="008C5EB1" w:rsidRDefault="00000000">
      <w:pPr>
        <w:rPr>
          <w:rFonts w:hint="eastAsia"/>
        </w:rPr>
      </w:pPr>
      <w:r>
        <w:t xml:space="preserve">            int total = orderedIds.size();</w:t>
      </w:r>
    </w:p>
    <w:p w14:paraId="199ABE91" w14:textId="77777777" w:rsidR="008C5EB1" w:rsidRDefault="00000000">
      <w:pPr>
        <w:rPr>
          <w:rFonts w:hint="eastAsia"/>
        </w:rPr>
      </w:pPr>
      <w:r>
        <w:t xml:space="preserve">            int from = Math.min((int) pageable.getOffset(), total);</w:t>
      </w:r>
    </w:p>
    <w:p w14:paraId="608D8D7A" w14:textId="77777777" w:rsidR="008C5EB1" w:rsidRDefault="00000000">
      <w:pPr>
        <w:rPr>
          <w:rFonts w:hint="eastAsia"/>
        </w:rPr>
      </w:pPr>
      <w:r>
        <w:t xml:space="preserve">            int to = Math.min(from + pageable.getPageSize(), total);</w:t>
      </w:r>
    </w:p>
    <w:p w14:paraId="31796221" w14:textId="77777777" w:rsidR="008C5EB1" w:rsidRDefault="00000000">
      <w:pPr>
        <w:rPr>
          <w:rFonts w:hint="eastAsia"/>
        </w:rPr>
      </w:pPr>
      <w:r>
        <w:t xml:space="preserve">            java.util.List&lt;Product&gt; content;</w:t>
      </w:r>
    </w:p>
    <w:p w14:paraId="18B6598B" w14:textId="77777777" w:rsidR="008C5EB1" w:rsidRDefault="00000000">
      <w:pPr>
        <w:rPr>
          <w:rFonts w:hint="eastAsia"/>
        </w:rPr>
      </w:pPr>
      <w:r>
        <w:t xml:space="preserve">            if (from &gt;= to) {</w:t>
      </w:r>
    </w:p>
    <w:p w14:paraId="2695DCE6" w14:textId="77777777" w:rsidR="008C5EB1" w:rsidRDefault="00000000">
      <w:pPr>
        <w:rPr>
          <w:rFonts w:hint="eastAsia"/>
        </w:rPr>
      </w:pPr>
      <w:r>
        <w:t xml:space="preserve">                content = java.util.Collections.emptyList();</w:t>
      </w:r>
    </w:p>
    <w:p w14:paraId="5E482E42" w14:textId="77777777" w:rsidR="008C5EB1" w:rsidRDefault="00000000">
      <w:pPr>
        <w:rPr>
          <w:rFonts w:hint="eastAsia"/>
        </w:rPr>
      </w:pPr>
      <w:r>
        <w:t xml:space="preserve">            } else {  </w:t>
      </w:r>
    </w:p>
    <w:p w14:paraId="1223777D" w14:textId="77777777" w:rsidR="008C5EB1" w:rsidRDefault="00000000">
      <w:pPr>
        <w:rPr>
          <w:rFonts w:hint="eastAsia"/>
        </w:rPr>
      </w:pPr>
      <w:r>
        <w:br w:type="page"/>
      </w:r>
    </w:p>
    <w:p w14:paraId="75ABC442" w14:textId="77777777" w:rsidR="008C5EB1" w:rsidRDefault="00000000">
      <w:pPr>
        <w:rPr>
          <w:rFonts w:hint="eastAsia"/>
        </w:rPr>
      </w:pPr>
      <w:r>
        <w:lastRenderedPageBreak/>
        <w:t xml:space="preserve">                java.util.List&lt;Long&gt; pageIds = orderedIds.subList(from, to);</w:t>
      </w:r>
    </w:p>
    <w:p w14:paraId="59950D9D" w14:textId="77777777" w:rsidR="008C5EB1" w:rsidRDefault="00000000">
      <w:pPr>
        <w:rPr>
          <w:rFonts w:hint="eastAsia"/>
        </w:rPr>
      </w:pPr>
      <w:r>
        <w:t xml:space="preserve">                content = repository.findAllById(pageIds);</w:t>
      </w:r>
    </w:p>
    <w:p w14:paraId="463820C4" w14:textId="77777777" w:rsidR="008C5EB1" w:rsidRDefault="00000000">
      <w:pPr>
        <w:rPr>
          <w:rFonts w:hint="eastAsia"/>
        </w:rPr>
      </w:pPr>
      <w:r>
        <w:t xml:space="preserve">                // </w:t>
      </w:r>
      <w:r>
        <w:t>按</w:t>
      </w:r>
      <w:r>
        <w:t xml:space="preserve"> pageIds </w:t>
      </w:r>
      <w:r>
        <w:t>顺序重排</w:t>
      </w:r>
    </w:p>
    <w:p w14:paraId="724DEC25" w14:textId="77777777" w:rsidR="008C5EB1" w:rsidRDefault="00000000">
      <w:pPr>
        <w:rPr>
          <w:rFonts w:hint="eastAsia"/>
        </w:rPr>
      </w:pPr>
      <w:r>
        <w:t xml:space="preserve">                java.util.Map&lt;Long, Product&gt; byId = new java.util.HashMap&lt;&gt;(); </w:t>
      </w:r>
    </w:p>
    <w:p w14:paraId="32694BB1" w14:textId="77777777" w:rsidR="008C5EB1" w:rsidRDefault="00000000">
      <w:pPr>
        <w:rPr>
          <w:rFonts w:hint="eastAsia"/>
        </w:rPr>
      </w:pPr>
      <w:r>
        <w:t xml:space="preserve">                for (Product pp : content) byId.put(pp.getId(), pp);</w:t>
      </w:r>
    </w:p>
    <w:p w14:paraId="0C898FB5" w14:textId="77777777" w:rsidR="008C5EB1" w:rsidRDefault="00000000">
      <w:pPr>
        <w:rPr>
          <w:rFonts w:hint="eastAsia"/>
        </w:rPr>
      </w:pPr>
      <w:r>
        <w:t xml:space="preserve">                content = new java.util.ArrayList&lt;&gt;();  </w:t>
      </w:r>
    </w:p>
    <w:p w14:paraId="145AD465" w14:textId="77777777" w:rsidR="008C5EB1" w:rsidRDefault="00000000">
      <w:pPr>
        <w:rPr>
          <w:rFonts w:hint="eastAsia"/>
        </w:rPr>
      </w:pPr>
      <w:r>
        <w:t xml:space="preserve">                for (Long id : pageIds) if (byId.containsKey(id)) content.add(byId.get(id));</w:t>
      </w:r>
    </w:p>
    <w:p w14:paraId="7B92DEA9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4C74ED88" w14:textId="77777777" w:rsidR="008C5EB1" w:rsidRDefault="00000000">
      <w:pPr>
        <w:rPr>
          <w:rFonts w:hint="eastAsia"/>
        </w:rPr>
      </w:pPr>
      <w:r>
        <w:t xml:space="preserve">            fillDisplayNames(content);</w:t>
      </w:r>
    </w:p>
    <w:p w14:paraId="3CC9693A" w14:textId="77777777" w:rsidR="008C5EB1" w:rsidRDefault="00000000">
      <w:pPr>
        <w:rPr>
          <w:rFonts w:hint="eastAsia"/>
        </w:rPr>
      </w:pPr>
      <w:r>
        <w:t xml:space="preserve">            return PageResult.of(new org.springframework.data.domain.PageImpl&lt;&gt;(content, pageable, total));</w:t>
      </w:r>
    </w:p>
    <w:p w14:paraId="15D6A25A" w14:textId="77777777" w:rsidR="008C5EB1" w:rsidRDefault="00000000">
      <w:pPr>
        <w:rPr>
          <w:rFonts w:hint="eastAsia"/>
        </w:rPr>
      </w:pPr>
      <w:r>
        <w:t xml:space="preserve">        } </w:t>
      </w:r>
    </w:p>
    <w:p w14:paraId="661F06B9" w14:textId="77777777" w:rsidR="008C5EB1" w:rsidRDefault="00000000">
      <w:pPr>
        <w:rPr>
          <w:rFonts w:hint="eastAsia"/>
        </w:rPr>
      </w:pPr>
      <w:r>
        <w:t xml:space="preserve"> </w:t>
      </w:r>
    </w:p>
    <w:p w14:paraId="4F51D19B" w14:textId="77777777" w:rsidR="008C5EB1" w:rsidRDefault="00000000">
      <w:pPr>
        <w:rPr>
          <w:rFonts w:hint="eastAsia"/>
        </w:rPr>
      </w:pPr>
      <w:r>
        <w:t xml:space="preserve">        Page&lt;Product&gt; page = repository.findAll(spec, pageable);</w:t>
      </w:r>
    </w:p>
    <w:p w14:paraId="10E2FE74" w14:textId="77777777" w:rsidR="008C5EB1" w:rsidRDefault="00000000">
      <w:pPr>
        <w:rPr>
          <w:rFonts w:hint="eastAsia"/>
        </w:rPr>
      </w:pPr>
      <w:r>
        <w:t xml:space="preserve">        fillDisplayNames(page.getContent());</w:t>
      </w:r>
    </w:p>
    <w:p w14:paraId="6F486521" w14:textId="77777777" w:rsidR="008C5EB1" w:rsidRDefault="00000000">
      <w:pPr>
        <w:rPr>
          <w:rFonts w:hint="eastAsia"/>
        </w:rPr>
      </w:pPr>
      <w:r>
        <w:t xml:space="preserve">        return PageResult.of(page);</w:t>
      </w:r>
    </w:p>
    <w:p w14:paraId="475C9DA5" w14:textId="77777777" w:rsidR="008C5EB1" w:rsidRDefault="00000000">
      <w:pPr>
        <w:rPr>
          <w:rFonts w:hint="eastAsia"/>
        </w:rPr>
      </w:pPr>
      <w:r>
        <w:t xml:space="preserve">   }</w:t>
      </w:r>
    </w:p>
    <w:p w14:paraId="4718AA1E" w14:textId="77777777" w:rsidR="008C5EB1" w:rsidRDefault="00000000">
      <w:pPr>
        <w:rPr>
          <w:rFonts w:hint="eastAsia"/>
        </w:rPr>
      </w:pPr>
      <w:r>
        <w:t xml:space="preserve"> </w:t>
      </w:r>
    </w:p>
    <w:p w14:paraId="18431F50" w14:textId="77777777" w:rsidR="008C5EB1" w:rsidRDefault="00000000">
      <w:pPr>
        <w:rPr>
          <w:rFonts w:hint="eastAsia"/>
        </w:rPr>
      </w:pPr>
      <w:r>
        <w:t xml:space="preserve">    private void fillDisplayNames(java.util.List&lt;Product&gt; products) {</w:t>
      </w:r>
    </w:p>
    <w:p w14:paraId="6214EE71" w14:textId="77777777" w:rsidR="008C5EB1" w:rsidRDefault="00000000">
      <w:pPr>
        <w:rPr>
          <w:rFonts w:hint="eastAsia"/>
        </w:rPr>
      </w:pPr>
      <w:r>
        <w:t xml:space="preserve">        fillCategoryNames(products); </w:t>
      </w:r>
    </w:p>
    <w:p w14:paraId="580C4F99" w14:textId="77777777" w:rsidR="008C5EB1" w:rsidRDefault="00000000">
      <w:pPr>
        <w:rPr>
          <w:rFonts w:hint="eastAsia"/>
        </w:rPr>
      </w:pPr>
      <w:r>
        <w:t xml:space="preserve">        fillProductLineNames(products);</w:t>
      </w:r>
    </w:p>
    <w:p w14:paraId="6B5685A8" w14:textId="77777777" w:rsidR="008C5EB1" w:rsidRDefault="00000000">
      <w:pPr>
        <w:rPr>
          <w:rFonts w:hint="eastAsia"/>
        </w:rPr>
      </w:pPr>
      <w:r>
        <w:t xml:space="preserve">    }</w:t>
      </w:r>
    </w:p>
    <w:p w14:paraId="71527F81" w14:textId="77777777" w:rsidR="008C5EB1" w:rsidRDefault="00000000">
      <w:pPr>
        <w:rPr>
          <w:rFonts w:hint="eastAsia"/>
        </w:rPr>
      </w:pPr>
      <w:r>
        <w:t xml:space="preserve"> </w:t>
      </w:r>
    </w:p>
    <w:p w14:paraId="04F27346" w14:textId="77777777" w:rsidR="008C5EB1" w:rsidRDefault="00000000">
      <w:pPr>
        <w:rPr>
          <w:rFonts w:hint="eastAsia"/>
        </w:rPr>
      </w:pPr>
      <w:r>
        <w:t xml:space="preserve">    private void fillCategoryNames(java.util.List&lt;Product&gt; products) {</w:t>
      </w:r>
    </w:p>
    <w:p w14:paraId="643CFE33" w14:textId="77777777" w:rsidR="008C5EB1" w:rsidRDefault="00000000">
      <w:pPr>
        <w:rPr>
          <w:rFonts w:hint="eastAsia"/>
        </w:rPr>
      </w:pPr>
      <w:r>
        <w:t xml:space="preserve">        if (products == null || products.isEmpty()) return;</w:t>
      </w:r>
    </w:p>
    <w:p w14:paraId="12F0C618" w14:textId="77777777" w:rsidR="008C5EB1" w:rsidRDefault="00000000">
      <w:pPr>
        <w:rPr>
          <w:rFonts w:hint="eastAsia"/>
        </w:rPr>
      </w:pPr>
      <w:r>
        <w:t xml:space="preserve">        java.util.Set&lt;Long&gt; ids = new java.util.HashSet&lt;&gt;();</w:t>
      </w:r>
    </w:p>
    <w:p w14:paraId="39EC38D9" w14:textId="77777777" w:rsidR="008C5EB1" w:rsidRDefault="00000000">
      <w:pPr>
        <w:rPr>
          <w:rFonts w:hint="eastAsia"/>
        </w:rPr>
      </w:pPr>
      <w:r>
        <w:t xml:space="preserve">        for (Product p : products) {  </w:t>
      </w:r>
    </w:p>
    <w:p w14:paraId="364DA42A" w14:textId="77777777" w:rsidR="008C5EB1" w:rsidRDefault="00000000">
      <w:pPr>
        <w:rPr>
          <w:rFonts w:hint="eastAsia"/>
        </w:rPr>
      </w:pPr>
      <w:r>
        <w:t xml:space="preserve">            if (p.getCategoryId() != null) ids.add(p.getCategoryId());</w:t>
      </w:r>
    </w:p>
    <w:p w14:paraId="5B9FB619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919CAEE" w14:textId="77777777" w:rsidR="008C5EB1" w:rsidRDefault="00000000">
      <w:pPr>
        <w:rPr>
          <w:rFonts w:hint="eastAsia"/>
        </w:rPr>
      </w:pPr>
      <w:r>
        <w:t xml:space="preserve">        if (ids.isEmpty()) return;  </w:t>
      </w:r>
    </w:p>
    <w:p w14:paraId="0D8ACAE1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2095D8FB" w14:textId="77777777" w:rsidR="008C5EB1" w:rsidRDefault="00000000">
      <w:pPr>
        <w:rPr>
          <w:rFonts w:hint="eastAsia"/>
        </w:rPr>
      </w:pPr>
      <w:r>
        <w:t xml:space="preserve">            @SuppressWarnings("unchecked")</w:t>
      </w:r>
    </w:p>
    <w:p w14:paraId="2FB1D459" w14:textId="77777777" w:rsidR="008C5EB1" w:rsidRDefault="00000000">
      <w:pPr>
        <w:rPr>
          <w:rFonts w:hint="eastAsia"/>
        </w:rPr>
      </w:pPr>
      <w:r>
        <w:t xml:space="preserve">            java.util.List&lt;Object[]&gt; rows = em.createNativeQuery(</w:t>
      </w:r>
    </w:p>
    <w:p w14:paraId="542C38E4" w14:textId="77777777" w:rsidR="008C5EB1" w:rsidRDefault="00000000">
      <w:pPr>
        <w:rPr>
          <w:rFonts w:hint="eastAsia"/>
        </w:rPr>
      </w:pPr>
      <w:r>
        <w:t xml:space="preserve">                "SELECT id, name FROM product_categories WHERE id IN (:ids)")</w:t>
      </w:r>
    </w:p>
    <w:p w14:paraId="3F8F6582" w14:textId="77777777" w:rsidR="008C5EB1" w:rsidRDefault="00000000">
      <w:pPr>
        <w:rPr>
          <w:rFonts w:hint="eastAsia"/>
        </w:rPr>
      </w:pPr>
      <w:r>
        <w:t xml:space="preserve">                .setParameter("ids", ids)</w:t>
      </w:r>
    </w:p>
    <w:p w14:paraId="7B360E87" w14:textId="77777777" w:rsidR="008C5EB1" w:rsidRDefault="00000000">
      <w:pPr>
        <w:rPr>
          <w:rFonts w:hint="eastAsia"/>
        </w:rPr>
      </w:pPr>
      <w:r>
        <w:t xml:space="preserve">                .getResultList();</w:t>
      </w:r>
    </w:p>
    <w:p w14:paraId="63D85D3B" w14:textId="77777777" w:rsidR="008C5EB1" w:rsidRDefault="00000000">
      <w:pPr>
        <w:rPr>
          <w:rFonts w:hint="eastAsia"/>
        </w:rPr>
      </w:pPr>
      <w:r>
        <w:t xml:space="preserve">            java.util.Map&lt;Long, String&gt; map = new java.util.HashMap&lt;&gt;();</w:t>
      </w:r>
    </w:p>
    <w:p w14:paraId="7E7D9AF0" w14:textId="77777777" w:rsidR="008C5EB1" w:rsidRDefault="00000000">
      <w:pPr>
        <w:rPr>
          <w:rFonts w:hint="eastAsia"/>
        </w:rPr>
      </w:pPr>
      <w:r>
        <w:t xml:space="preserve">            for (Object[] row : rows) {</w:t>
      </w:r>
    </w:p>
    <w:p w14:paraId="33ADE8B7" w14:textId="77777777" w:rsidR="008C5EB1" w:rsidRDefault="00000000">
      <w:pPr>
        <w:rPr>
          <w:rFonts w:hint="eastAsia"/>
        </w:rPr>
      </w:pPr>
      <w:r>
        <w:t xml:space="preserve">                map.put(((Number) row[0]).longValue(), String.valueOf(row[1]));</w:t>
      </w:r>
    </w:p>
    <w:p w14:paraId="31C59451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03D7A71E" w14:textId="77777777" w:rsidR="008C5EB1" w:rsidRDefault="00000000">
      <w:pPr>
        <w:rPr>
          <w:rFonts w:hint="eastAsia"/>
        </w:rPr>
      </w:pPr>
      <w:r>
        <w:t xml:space="preserve">            for (Product p : products) {</w:t>
      </w:r>
    </w:p>
    <w:p w14:paraId="0332EC84" w14:textId="77777777" w:rsidR="008C5EB1" w:rsidRDefault="00000000">
      <w:pPr>
        <w:rPr>
          <w:rFonts w:hint="eastAsia"/>
        </w:rPr>
      </w:pPr>
      <w:r>
        <w:t xml:space="preserve">                if (p.getCategoryId() != null &amp;&amp; map.containsKey(p.getCategoryId())) {</w:t>
      </w:r>
    </w:p>
    <w:p w14:paraId="53A8236C" w14:textId="77777777" w:rsidR="008C5EB1" w:rsidRDefault="00000000">
      <w:pPr>
        <w:rPr>
          <w:rFonts w:hint="eastAsia"/>
        </w:rPr>
      </w:pPr>
      <w:r>
        <w:t xml:space="preserve">                    p.setCategoryName(map.get(p.getCategoryId()));</w:t>
      </w:r>
    </w:p>
    <w:p w14:paraId="7463CB2A" w14:textId="77777777" w:rsidR="008C5EB1" w:rsidRDefault="00000000">
      <w:pPr>
        <w:rPr>
          <w:rFonts w:hint="eastAsia"/>
        </w:rPr>
      </w:pPr>
      <w:r>
        <w:t xml:space="preserve">                }</w:t>
      </w:r>
    </w:p>
    <w:p w14:paraId="3375EE70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4E4912FB" w14:textId="77777777" w:rsidR="008C5EB1" w:rsidRDefault="00000000">
      <w:pPr>
        <w:rPr>
          <w:rFonts w:hint="eastAsia"/>
        </w:rPr>
      </w:pPr>
      <w:r>
        <w:t xml:space="preserve">        } catch (Exception ignored) {}</w:t>
      </w:r>
    </w:p>
    <w:p w14:paraId="646A0E48" w14:textId="77777777" w:rsidR="008C5EB1" w:rsidRDefault="00000000">
      <w:pPr>
        <w:rPr>
          <w:rFonts w:hint="eastAsia"/>
        </w:rPr>
      </w:pPr>
      <w:r>
        <w:t xml:space="preserve">        fillProductTypeNames(products);</w:t>
      </w:r>
    </w:p>
    <w:p w14:paraId="53B2DDF6" w14:textId="77777777" w:rsidR="008C5EB1" w:rsidRDefault="00000000">
      <w:pPr>
        <w:rPr>
          <w:rFonts w:hint="eastAsia"/>
        </w:rPr>
      </w:pPr>
      <w:r>
        <w:t xml:space="preserve">    }</w:t>
      </w:r>
    </w:p>
    <w:p w14:paraId="0FF9FF3C" w14:textId="77777777" w:rsidR="008C5EB1" w:rsidRDefault="00000000">
      <w:pPr>
        <w:rPr>
          <w:rFonts w:hint="eastAsia"/>
        </w:rPr>
      </w:pPr>
      <w:r>
        <w:t xml:space="preserve"> </w:t>
      </w:r>
    </w:p>
    <w:p w14:paraId="04C1649C" w14:textId="77777777" w:rsidR="008C5EB1" w:rsidRDefault="00000000">
      <w:pPr>
        <w:rPr>
          <w:rFonts w:hint="eastAsia"/>
        </w:rPr>
      </w:pPr>
      <w:r>
        <w:t xml:space="preserve">    private void fillProductLineNames(java.util.List&lt;Product&gt; products) {</w:t>
      </w:r>
    </w:p>
    <w:p w14:paraId="0A3D76E9" w14:textId="77777777" w:rsidR="008C5EB1" w:rsidRDefault="00000000">
      <w:pPr>
        <w:rPr>
          <w:rFonts w:hint="eastAsia"/>
        </w:rPr>
      </w:pPr>
      <w:r>
        <w:t xml:space="preserve">        if (products == null || products.isEmpty()) return;</w:t>
      </w:r>
    </w:p>
    <w:p w14:paraId="730791FF" w14:textId="77777777" w:rsidR="008C5EB1" w:rsidRDefault="00000000">
      <w:pPr>
        <w:rPr>
          <w:rFonts w:hint="eastAsia"/>
        </w:rPr>
      </w:pPr>
      <w:r>
        <w:br w:type="page"/>
      </w:r>
    </w:p>
    <w:p w14:paraId="0478DD2D" w14:textId="77777777" w:rsidR="008C5EB1" w:rsidRDefault="00000000">
      <w:pPr>
        <w:rPr>
          <w:rFonts w:hint="eastAsia"/>
        </w:rPr>
      </w:pPr>
      <w:r>
        <w:lastRenderedPageBreak/>
        <w:t xml:space="preserve">        java.util.Set&lt;Long&gt; ids = new java.util.HashSet&lt;&gt;();</w:t>
      </w:r>
    </w:p>
    <w:p w14:paraId="2BC9AC70" w14:textId="77777777" w:rsidR="008C5EB1" w:rsidRDefault="00000000">
      <w:pPr>
        <w:rPr>
          <w:rFonts w:hint="eastAsia"/>
        </w:rPr>
      </w:pPr>
      <w:r>
        <w:t xml:space="preserve">        for (Product p : products) {</w:t>
      </w:r>
    </w:p>
    <w:p w14:paraId="72E91B27" w14:textId="77777777" w:rsidR="008C5EB1" w:rsidRDefault="00000000">
      <w:pPr>
        <w:rPr>
          <w:rFonts w:hint="eastAsia"/>
        </w:rPr>
      </w:pPr>
      <w:r>
        <w:t xml:space="preserve">            if (p.getProductLineId() != null) ids.add(p.getProductLineId());</w:t>
      </w:r>
    </w:p>
    <w:p w14:paraId="73C3988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1BF92DE" w14:textId="77777777" w:rsidR="008C5EB1" w:rsidRDefault="00000000">
      <w:pPr>
        <w:rPr>
          <w:rFonts w:hint="eastAsia"/>
        </w:rPr>
      </w:pPr>
      <w:r>
        <w:t xml:space="preserve">        if (ids.isEmpty()) return;</w:t>
      </w:r>
    </w:p>
    <w:p w14:paraId="1D72130F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3C51FA12" w14:textId="77777777" w:rsidR="008C5EB1" w:rsidRDefault="00000000">
      <w:pPr>
        <w:rPr>
          <w:rFonts w:hint="eastAsia"/>
        </w:rPr>
      </w:pPr>
      <w:r>
        <w:t xml:space="preserve">            @SuppressWarnings("unchecked")</w:t>
      </w:r>
    </w:p>
    <w:p w14:paraId="2FF3534A" w14:textId="77777777" w:rsidR="008C5EB1" w:rsidRDefault="00000000">
      <w:pPr>
        <w:rPr>
          <w:rFonts w:hint="eastAsia"/>
        </w:rPr>
      </w:pPr>
      <w:r>
        <w:t xml:space="preserve">            java.util.List&lt;Object[]&gt; rows = em.createNativeQuery(   </w:t>
      </w:r>
    </w:p>
    <w:p w14:paraId="24CF140D" w14:textId="77777777" w:rsidR="008C5EB1" w:rsidRDefault="00000000">
      <w:pPr>
        <w:rPr>
          <w:rFonts w:hint="eastAsia"/>
        </w:rPr>
      </w:pPr>
      <w:r>
        <w:t xml:space="preserve">                "SELECT id, name FROM product_lines WHERE id IN (:ids) AND deleted_at IS NULL")</w:t>
      </w:r>
    </w:p>
    <w:p w14:paraId="37410C37" w14:textId="77777777" w:rsidR="008C5EB1" w:rsidRDefault="00000000">
      <w:pPr>
        <w:rPr>
          <w:rFonts w:hint="eastAsia"/>
        </w:rPr>
      </w:pPr>
      <w:r>
        <w:t xml:space="preserve">                .setParameter("ids", ids)</w:t>
      </w:r>
    </w:p>
    <w:p w14:paraId="557E7D7C" w14:textId="77777777" w:rsidR="008C5EB1" w:rsidRDefault="00000000">
      <w:pPr>
        <w:rPr>
          <w:rFonts w:hint="eastAsia"/>
        </w:rPr>
      </w:pPr>
      <w:r>
        <w:t xml:space="preserve">                .getResultList();</w:t>
      </w:r>
    </w:p>
    <w:p w14:paraId="70A0E046" w14:textId="77777777" w:rsidR="008C5EB1" w:rsidRDefault="00000000">
      <w:pPr>
        <w:rPr>
          <w:rFonts w:hint="eastAsia"/>
        </w:rPr>
      </w:pPr>
      <w:r>
        <w:t xml:space="preserve">            java.util.Map&lt;Long, String&gt; map = new java.util.HashMap&lt;&gt;();</w:t>
      </w:r>
    </w:p>
    <w:p w14:paraId="66C8E2A6" w14:textId="77777777" w:rsidR="008C5EB1" w:rsidRDefault="00000000">
      <w:pPr>
        <w:rPr>
          <w:rFonts w:hint="eastAsia"/>
        </w:rPr>
      </w:pPr>
      <w:r>
        <w:t xml:space="preserve">            for (Object[] row : rows) {</w:t>
      </w:r>
    </w:p>
    <w:p w14:paraId="43ABF902" w14:textId="77777777" w:rsidR="008C5EB1" w:rsidRDefault="00000000">
      <w:pPr>
        <w:rPr>
          <w:rFonts w:hint="eastAsia"/>
        </w:rPr>
      </w:pPr>
      <w:r>
        <w:t xml:space="preserve">                map.put(((Number) row[0]).longValue(), String.valueOf(row[1]));</w:t>
      </w:r>
    </w:p>
    <w:p w14:paraId="377CA17C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434BF122" w14:textId="77777777" w:rsidR="008C5EB1" w:rsidRDefault="00000000">
      <w:pPr>
        <w:rPr>
          <w:rFonts w:hint="eastAsia"/>
        </w:rPr>
      </w:pPr>
      <w:r>
        <w:t xml:space="preserve">            for (Product p : products) {   </w:t>
      </w:r>
    </w:p>
    <w:p w14:paraId="536E6C15" w14:textId="77777777" w:rsidR="008C5EB1" w:rsidRDefault="00000000">
      <w:pPr>
        <w:rPr>
          <w:rFonts w:hint="eastAsia"/>
        </w:rPr>
      </w:pPr>
      <w:r>
        <w:t xml:space="preserve">                if (p.getProductLineId() != null) p.setProductLineName(map.get(p.getProductLineId()));</w:t>
      </w:r>
    </w:p>
    <w:p w14:paraId="4E354D73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6DE91D3A" w14:textId="77777777" w:rsidR="008C5EB1" w:rsidRDefault="00000000">
      <w:pPr>
        <w:rPr>
          <w:rFonts w:hint="eastAsia"/>
        </w:rPr>
      </w:pPr>
      <w:r>
        <w:t xml:space="preserve">        } catch (Exception ignored) {}</w:t>
      </w:r>
    </w:p>
    <w:p w14:paraId="23131BDB" w14:textId="77777777" w:rsidR="008C5EB1" w:rsidRDefault="00000000">
      <w:pPr>
        <w:rPr>
          <w:rFonts w:hint="eastAsia"/>
        </w:rPr>
      </w:pPr>
      <w:r>
        <w:t xml:space="preserve">    } </w:t>
      </w:r>
    </w:p>
    <w:p w14:paraId="2F2055AF" w14:textId="77777777" w:rsidR="008C5EB1" w:rsidRDefault="00000000">
      <w:pPr>
        <w:rPr>
          <w:rFonts w:hint="eastAsia"/>
        </w:rPr>
      </w:pPr>
      <w:r>
        <w:t xml:space="preserve"> </w:t>
      </w:r>
    </w:p>
    <w:p w14:paraId="0683EC1A" w14:textId="77777777" w:rsidR="008C5EB1" w:rsidRDefault="00000000">
      <w:pPr>
        <w:rPr>
          <w:rFonts w:hint="eastAsia"/>
        </w:rPr>
      </w:pPr>
      <w:r>
        <w:t xml:space="preserve">    private void fillProductTypeNames(java.util.List&lt;Product&gt; products) { </w:t>
      </w:r>
    </w:p>
    <w:p w14:paraId="0E05468A" w14:textId="77777777" w:rsidR="008C5EB1" w:rsidRDefault="00000000">
      <w:pPr>
        <w:rPr>
          <w:rFonts w:hint="eastAsia"/>
        </w:rPr>
      </w:pPr>
      <w:r>
        <w:t xml:space="preserve">        if (products == null || products.isEmpty()) return;</w:t>
      </w:r>
    </w:p>
    <w:p w14:paraId="7B6FCC3C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0AFB0B2B" w14:textId="77777777" w:rsidR="008C5EB1" w:rsidRDefault="00000000">
      <w:pPr>
        <w:rPr>
          <w:rFonts w:hint="eastAsia"/>
        </w:rPr>
      </w:pPr>
      <w:r>
        <w:t xml:space="preserve">            @SuppressWarnings("unchecked")</w:t>
      </w:r>
    </w:p>
    <w:p w14:paraId="5BE81D5A" w14:textId="77777777" w:rsidR="008C5EB1" w:rsidRDefault="00000000">
      <w:pPr>
        <w:rPr>
          <w:rFonts w:hint="eastAsia"/>
        </w:rPr>
      </w:pPr>
      <w:r>
        <w:t xml:space="preserve">            java.util.List&lt;Object[]&gt; rows = em.createNativeQuery(</w:t>
      </w:r>
    </w:p>
    <w:p w14:paraId="72BAF064" w14:textId="77777777" w:rsidR="008C5EB1" w:rsidRDefault="00000000">
      <w:pPr>
        <w:rPr>
          <w:rFonts w:hint="eastAsia"/>
        </w:rPr>
      </w:pPr>
      <w:r>
        <w:t xml:space="preserve">                "SELECT di.code, di.name FROM dict_items di JOIN dict_types dt ON di.type_id = dt.id " +</w:t>
      </w:r>
    </w:p>
    <w:p w14:paraId="08A51F59" w14:textId="77777777" w:rsidR="008C5EB1" w:rsidRDefault="00000000">
      <w:pPr>
        <w:rPr>
          <w:rFonts w:hint="eastAsia"/>
        </w:rPr>
      </w:pPr>
      <w:r>
        <w:t xml:space="preserve">                "WHERE dt.code = 'product_type'")</w:t>
      </w:r>
    </w:p>
    <w:p w14:paraId="41B045EA" w14:textId="77777777" w:rsidR="008C5EB1" w:rsidRDefault="00000000">
      <w:pPr>
        <w:rPr>
          <w:rFonts w:hint="eastAsia"/>
        </w:rPr>
      </w:pPr>
      <w:r>
        <w:t xml:space="preserve">                .getResultList();</w:t>
      </w:r>
    </w:p>
    <w:p w14:paraId="2276FEC5" w14:textId="77777777" w:rsidR="008C5EB1" w:rsidRDefault="00000000">
      <w:pPr>
        <w:rPr>
          <w:rFonts w:hint="eastAsia"/>
        </w:rPr>
      </w:pPr>
      <w:r>
        <w:t xml:space="preserve">            java.util.Map&lt;String, String&gt; typeMap = new java.util.HashMap&lt;&gt;();</w:t>
      </w:r>
    </w:p>
    <w:p w14:paraId="4A18A076" w14:textId="77777777" w:rsidR="008C5EB1" w:rsidRDefault="00000000">
      <w:pPr>
        <w:rPr>
          <w:rFonts w:hint="eastAsia"/>
        </w:rPr>
      </w:pPr>
      <w:r>
        <w:t xml:space="preserve">            for (Object[] row : rows) { </w:t>
      </w:r>
    </w:p>
    <w:p w14:paraId="2DD0A0FD" w14:textId="77777777" w:rsidR="008C5EB1" w:rsidRDefault="00000000">
      <w:pPr>
        <w:rPr>
          <w:rFonts w:hint="eastAsia"/>
        </w:rPr>
      </w:pPr>
      <w:r>
        <w:t xml:space="preserve">                typeMap.put(String.valueOf(row[0]), String.valueOf(row[1]));</w:t>
      </w:r>
    </w:p>
    <w:p w14:paraId="37BCE6BF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64ED093F" w14:textId="77777777" w:rsidR="008C5EB1" w:rsidRDefault="00000000">
      <w:pPr>
        <w:rPr>
          <w:rFonts w:hint="eastAsia"/>
        </w:rPr>
      </w:pPr>
      <w:r>
        <w:t xml:space="preserve">            for (Product p : products) {</w:t>
      </w:r>
    </w:p>
    <w:p w14:paraId="7488AA3F" w14:textId="77777777" w:rsidR="008C5EB1" w:rsidRDefault="00000000">
      <w:pPr>
        <w:rPr>
          <w:rFonts w:hint="eastAsia"/>
        </w:rPr>
      </w:pPr>
      <w:r>
        <w:t xml:space="preserve">                if (p.getProductType() != null) {</w:t>
      </w:r>
    </w:p>
    <w:p w14:paraId="39F83676" w14:textId="77777777" w:rsidR="008C5EB1" w:rsidRDefault="00000000">
      <w:pPr>
        <w:rPr>
          <w:rFonts w:hint="eastAsia"/>
        </w:rPr>
      </w:pPr>
      <w:r>
        <w:t xml:space="preserve">                    p.setProductTypeName(typeMap.getOrDefault(p.getProductType(), p.getProductType()));</w:t>
      </w:r>
    </w:p>
    <w:p w14:paraId="024E2536" w14:textId="77777777" w:rsidR="008C5EB1" w:rsidRDefault="00000000">
      <w:pPr>
        <w:rPr>
          <w:rFonts w:hint="eastAsia"/>
        </w:rPr>
      </w:pPr>
      <w:r>
        <w:t xml:space="preserve">                }</w:t>
      </w:r>
    </w:p>
    <w:p w14:paraId="0AF64204" w14:textId="77777777" w:rsidR="008C5EB1" w:rsidRDefault="00000000">
      <w:pPr>
        <w:rPr>
          <w:rFonts w:hint="eastAsia"/>
        </w:rPr>
      </w:pPr>
      <w:r>
        <w:t xml:space="preserve">            } </w:t>
      </w:r>
    </w:p>
    <w:p w14:paraId="244F4C2E" w14:textId="77777777" w:rsidR="008C5EB1" w:rsidRDefault="00000000">
      <w:pPr>
        <w:rPr>
          <w:rFonts w:hint="eastAsia"/>
        </w:rPr>
      </w:pPr>
      <w:r>
        <w:t xml:space="preserve">        } catch (Exception ignored) {}</w:t>
      </w:r>
    </w:p>
    <w:p w14:paraId="112A3814" w14:textId="77777777" w:rsidR="008C5EB1" w:rsidRDefault="00000000">
      <w:pPr>
        <w:rPr>
          <w:rFonts w:hint="eastAsia"/>
        </w:rPr>
      </w:pPr>
      <w:r>
        <w:t xml:space="preserve">    }</w:t>
      </w:r>
    </w:p>
    <w:p w14:paraId="1BB6046A" w14:textId="77777777" w:rsidR="008C5EB1" w:rsidRDefault="00000000">
      <w:pPr>
        <w:rPr>
          <w:rFonts w:hint="eastAsia"/>
        </w:rPr>
      </w:pPr>
      <w:r>
        <w:t xml:space="preserve"> </w:t>
      </w:r>
    </w:p>
    <w:p w14:paraId="30D407A0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51354E4B" w14:textId="77777777" w:rsidR="008C5EB1" w:rsidRDefault="00000000">
      <w:pPr>
        <w:rPr>
          <w:rFonts w:hint="eastAsia"/>
        </w:rPr>
      </w:pPr>
      <w:r>
        <w:t xml:space="preserve">    public Product get(Long id) {</w:t>
      </w:r>
    </w:p>
    <w:p w14:paraId="0509682E" w14:textId="77777777" w:rsidR="008C5EB1" w:rsidRDefault="00000000">
      <w:pPr>
        <w:rPr>
          <w:rFonts w:hint="eastAsia"/>
        </w:rPr>
      </w:pPr>
      <w:r>
        <w:t xml:space="preserve">        Product p = repository.findById(id)</w:t>
      </w:r>
    </w:p>
    <w:p w14:paraId="54EE6F19" w14:textId="77777777" w:rsidR="008C5EB1" w:rsidRDefault="00000000">
      <w:pPr>
        <w:rPr>
          <w:rFonts w:hint="eastAsia"/>
        </w:rPr>
      </w:pPr>
      <w:r>
        <w:t xml:space="preserve">                .orElseThrow(() -&gt; new BusinessException(ErrorCode.NOT_FOUND, "</w:t>
      </w:r>
      <w:r>
        <w:t>商品不存在</w:t>
      </w:r>
      <w:r>
        <w:t>"));</w:t>
      </w:r>
    </w:p>
    <w:p w14:paraId="5A28E95F" w14:textId="77777777" w:rsidR="008C5EB1" w:rsidRDefault="00000000">
      <w:pPr>
        <w:rPr>
          <w:rFonts w:hint="eastAsia"/>
        </w:rPr>
      </w:pPr>
      <w:r>
        <w:t xml:space="preserve">        if (p.getCategoryId() != null) {</w:t>
      </w:r>
    </w:p>
    <w:p w14:paraId="6E8DD2CD" w14:textId="77777777" w:rsidR="008C5EB1" w:rsidRDefault="00000000">
      <w:pPr>
        <w:rPr>
          <w:rFonts w:hint="eastAsia"/>
        </w:rPr>
      </w:pPr>
      <w:r>
        <w:t xml:space="preserve">            try {   </w:t>
      </w:r>
    </w:p>
    <w:p w14:paraId="51DCF4E3" w14:textId="77777777" w:rsidR="008C5EB1" w:rsidRDefault="00000000">
      <w:pPr>
        <w:rPr>
          <w:rFonts w:hint="eastAsia"/>
        </w:rPr>
      </w:pPr>
      <w:r>
        <w:t xml:space="preserve">                Object name = em.createNativeQuery(  </w:t>
      </w:r>
    </w:p>
    <w:p w14:paraId="24AB9064" w14:textId="77777777" w:rsidR="008C5EB1" w:rsidRDefault="00000000">
      <w:pPr>
        <w:rPr>
          <w:rFonts w:hint="eastAsia"/>
        </w:rPr>
      </w:pPr>
      <w:r>
        <w:t xml:space="preserve">                        "SELECT name FROM product_categories WHERE id = ?1")</w:t>
      </w:r>
    </w:p>
    <w:p w14:paraId="64CF23B1" w14:textId="77777777" w:rsidR="008C5EB1" w:rsidRDefault="00000000">
      <w:pPr>
        <w:rPr>
          <w:rFonts w:hint="eastAsia"/>
        </w:rPr>
      </w:pPr>
      <w:r>
        <w:t xml:space="preserve">                        .setParameter(1, p.getCategoryId())  </w:t>
      </w:r>
    </w:p>
    <w:p w14:paraId="7999358F" w14:textId="77777777" w:rsidR="008C5EB1" w:rsidRDefault="00000000">
      <w:pPr>
        <w:rPr>
          <w:rFonts w:hint="eastAsia"/>
        </w:rPr>
      </w:pPr>
      <w:r>
        <w:br w:type="page"/>
      </w:r>
    </w:p>
    <w:p w14:paraId="05A89D3F" w14:textId="77777777" w:rsidR="008C5EB1" w:rsidRDefault="00000000">
      <w:pPr>
        <w:rPr>
          <w:rFonts w:hint="eastAsia"/>
        </w:rPr>
      </w:pPr>
      <w:r>
        <w:lastRenderedPageBreak/>
        <w:t xml:space="preserve">                        .getResultList().stream().findFirst().orElse(null);</w:t>
      </w:r>
    </w:p>
    <w:p w14:paraId="30A53BC0" w14:textId="77777777" w:rsidR="008C5EB1" w:rsidRDefault="00000000">
      <w:pPr>
        <w:rPr>
          <w:rFonts w:hint="eastAsia"/>
        </w:rPr>
      </w:pPr>
      <w:r>
        <w:t xml:space="preserve">                if (name != null) p.setCategoryName(String.valueOf(name));</w:t>
      </w:r>
    </w:p>
    <w:p w14:paraId="4DF201A0" w14:textId="77777777" w:rsidR="008C5EB1" w:rsidRDefault="00000000">
      <w:pPr>
        <w:rPr>
          <w:rFonts w:hint="eastAsia"/>
        </w:rPr>
      </w:pPr>
      <w:r>
        <w:t xml:space="preserve">            } catch (Exception ignored) {}</w:t>
      </w:r>
    </w:p>
    <w:p w14:paraId="58353EE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DBAED5A" w14:textId="77777777" w:rsidR="008C5EB1" w:rsidRDefault="00000000">
      <w:pPr>
        <w:rPr>
          <w:rFonts w:hint="eastAsia"/>
        </w:rPr>
      </w:pPr>
      <w:r>
        <w:t xml:space="preserve">        if (p.getProductLineId() != null) {</w:t>
      </w:r>
    </w:p>
    <w:p w14:paraId="57304978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727F6E23" w14:textId="77777777" w:rsidR="008C5EB1" w:rsidRDefault="00000000">
      <w:pPr>
        <w:rPr>
          <w:rFonts w:hint="eastAsia"/>
        </w:rPr>
      </w:pPr>
      <w:r>
        <w:t xml:space="preserve">                Object lineName = em.createNativeQuery( </w:t>
      </w:r>
    </w:p>
    <w:p w14:paraId="1DB123FC" w14:textId="77777777" w:rsidR="008C5EB1" w:rsidRDefault="00000000">
      <w:pPr>
        <w:rPr>
          <w:rFonts w:hint="eastAsia"/>
        </w:rPr>
      </w:pPr>
      <w:r>
        <w:t xml:space="preserve">                        "SELECT name FROM product_lines WHERE id = ?1 AND deleted_at IS NULL")</w:t>
      </w:r>
    </w:p>
    <w:p w14:paraId="2FBE4A59" w14:textId="77777777" w:rsidR="008C5EB1" w:rsidRDefault="00000000">
      <w:pPr>
        <w:rPr>
          <w:rFonts w:hint="eastAsia"/>
        </w:rPr>
      </w:pPr>
      <w:r>
        <w:t xml:space="preserve">                        .setParameter(1, p.getProductLineId())</w:t>
      </w:r>
    </w:p>
    <w:p w14:paraId="3236FCF8" w14:textId="77777777" w:rsidR="008C5EB1" w:rsidRDefault="00000000">
      <w:pPr>
        <w:rPr>
          <w:rFonts w:hint="eastAsia"/>
        </w:rPr>
      </w:pPr>
      <w:r>
        <w:t xml:space="preserve">                        .getResultList().stream().findFirst().orElse(null); </w:t>
      </w:r>
    </w:p>
    <w:p w14:paraId="02937842" w14:textId="77777777" w:rsidR="008C5EB1" w:rsidRDefault="00000000">
      <w:pPr>
        <w:rPr>
          <w:rFonts w:hint="eastAsia"/>
        </w:rPr>
      </w:pPr>
      <w:r>
        <w:t xml:space="preserve">                if (lineName != null) p.setProductLineName(String.valueOf(lineName));</w:t>
      </w:r>
    </w:p>
    <w:p w14:paraId="6E793E5C" w14:textId="77777777" w:rsidR="008C5EB1" w:rsidRDefault="00000000">
      <w:pPr>
        <w:rPr>
          <w:rFonts w:hint="eastAsia"/>
        </w:rPr>
      </w:pPr>
      <w:r>
        <w:t xml:space="preserve">            } catch (Exception ignored) {}</w:t>
      </w:r>
    </w:p>
    <w:p w14:paraId="3C5A4D14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F4BDA32" w14:textId="77777777" w:rsidR="008C5EB1" w:rsidRDefault="00000000">
      <w:pPr>
        <w:rPr>
          <w:rFonts w:hint="eastAsia"/>
        </w:rPr>
      </w:pPr>
      <w:r>
        <w:t xml:space="preserve">        fillProductTypeNames(java.util.List.of(p));</w:t>
      </w:r>
    </w:p>
    <w:p w14:paraId="4BFE9983" w14:textId="77777777" w:rsidR="008C5EB1" w:rsidRDefault="00000000">
      <w:pPr>
        <w:rPr>
          <w:rFonts w:hint="eastAsia"/>
        </w:rPr>
      </w:pPr>
      <w:r>
        <w:t xml:space="preserve">        return p;</w:t>
      </w:r>
    </w:p>
    <w:p w14:paraId="01541F6B" w14:textId="77777777" w:rsidR="008C5EB1" w:rsidRDefault="00000000">
      <w:pPr>
        <w:rPr>
          <w:rFonts w:hint="eastAsia"/>
        </w:rPr>
      </w:pPr>
      <w:r>
        <w:t xml:space="preserve">    }</w:t>
      </w:r>
    </w:p>
    <w:p w14:paraId="134603C5" w14:textId="77777777" w:rsidR="008C5EB1" w:rsidRDefault="00000000">
      <w:pPr>
        <w:rPr>
          <w:rFonts w:hint="eastAsia"/>
        </w:rPr>
      </w:pPr>
      <w:r>
        <w:t xml:space="preserve"> </w:t>
      </w:r>
    </w:p>
    <w:p w14:paraId="000B6361" w14:textId="77777777" w:rsidR="008C5EB1" w:rsidRDefault="00000000">
      <w:pPr>
        <w:rPr>
          <w:rFonts w:hint="eastAsia"/>
        </w:rPr>
      </w:pPr>
      <w:r>
        <w:t xml:space="preserve">    @Transactional   </w:t>
      </w:r>
    </w:p>
    <w:p w14:paraId="4FF031CD" w14:textId="77777777" w:rsidR="008C5EB1" w:rsidRDefault="00000000">
      <w:pPr>
        <w:rPr>
          <w:rFonts w:hint="eastAsia"/>
        </w:rPr>
      </w:pPr>
      <w:r>
        <w:t xml:space="preserve">    public Product create(Product entity) {</w:t>
      </w:r>
    </w:p>
    <w:p w14:paraId="4CB37873" w14:textId="77777777" w:rsidR="008C5EB1" w:rsidRDefault="00000000">
      <w:pPr>
        <w:rPr>
          <w:rFonts w:hint="eastAsia"/>
        </w:rPr>
      </w:pPr>
      <w:r>
        <w:t xml:space="preserve">        validateProductType(entity.getProductType());</w:t>
      </w:r>
    </w:p>
    <w:p w14:paraId="1C20C406" w14:textId="77777777" w:rsidR="008C5EB1" w:rsidRDefault="00000000">
      <w:pPr>
        <w:rPr>
          <w:rFonts w:hint="eastAsia"/>
        </w:rPr>
      </w:pPr>
      <w:r>
        <w:t xml:space="preserve">        UUID tenantId = TenantContext.getTenantId();</w:t>
      </w:r>
    </w:p>
    <w:p w14:paraId="300CD167" w14:textId="77777777" w:rsidR="008C5EB1" w:rsidRDefault="00000000">
      <w:pPr>
        <w:rPr>
          <w:rFonts w:hint="eastAsia"/>
        </w:rPr>
      </w:pPr>
      <w:r>
        <w:t xml:space="preserve">        if (tenantId == null) {</w:t>
      </w:r>
    </w:p>
    <w:p w14:paraId="76CA313C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tenantId");</w:t>
      </w:r>
    </w:p>
    <w:p w14:paraId="45CFBC5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D782A18" w14:textId="77777777" w:rsidR="008C5EB1" w:rsidRDefault="00000000">
      <w:pPr>
        <w:rPr>
          <w:rFonts w:hint="eastAsia"/>
        </w:rPr>
      </w:pPr>
      <w:r>
        <w:t xml:space="preserve">        if (repository.existsByTenantIdAndCode(tenantId, entity.getCode())) {</w:t>
      </w:r>
    </w:p>
    <w:p w14:paraId="15F3BD2D" w14:textId="77777777" w:rsidR="008C5EB1" w:rsidRDefault="00000000">
      <w:pPr>
        <w:rPr>
          <w:rFonts w:hint="eastAsia"/>
        </w:rPr>
      </w:pPr>
      <w:r>
        <w:t xml:space="preserve">            throw new BusinessException(ErrorCode.RESOURCE_CONFLICT, "</w:t>
      </w:r>
      <w:r>
        <w:t>商品编码已存在</w:t>
      </w:r>
      <w:r>
        <w:t xml:space="preserve">"); </w:t>
      </w:r>
    </w:p>
    <w:p w14:paraId="42AD34C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9CD7595" w14:textId="77777777" w:rsidR="008C5EB1" w:rsidRDefault="00000000">
      <w:pPr>
        <w:rPr>
          <w:rFonts w:hint="eastAsia"/>
        </w:rPr>
      </w:pPr>
      <w:r>
        <w:t xml:space="preserve">        entity.setId(null);</w:t>
      </w:r>
    </w:p>
    <w:p w14:paraId="2A2481B7" w14:textId="77777777" w:rsidR="008C5EB1" w:rsidRDefault="00000000">
      <w:pPr>
        <w:rPr>
          <w:rFonts w:hint="eastAsia"/>
        </w:rPr>
      </w:pPr>
      <w:r>
        <w:t xml:space="preserve">        entity.setTenantId(tenantId);  </w:t>
      </w:r>
    </w:p>
    <w:p w14:paraId="5590FFE1" w14:textId="77777777" w:rsidR="008C5EB1" w:rsidRDefault="00000000">
      <w:pPr>
        <w:rPr>
          <w:rFonts w:hint="eastAsia"/>
        </w:rPr>
      </w:pPr>
      <w:r>
        <w:t xml:space="preserve">        if (entity.getStatus() == null) entity.setStatus("active");</w:t>
      </w:r>
    </w:p>
    <w:p w14:paraId="36B52FA2" w14:textId="77777777" w:rsidR="008C5EB1" w:rsidRDefault="00000000">
      <w:pPr>
        <w:rPr>
          <w:rFonts w:hint="eastAsia"/>
        </w:rPr>
      </w:pPr>
      <w:r>
        <w:t xml:space="preserve">        if (entity.getTaxRate() == null) entity.setTaxRate(new BigDecimal("0.13"));</w:t>
      </w:r>
    </w:p>
    <w:p w14:paraId="5FF12BF9" w14:textId="77777777" w:rsidR="008C5EB1" w:rsidRDefault="00000000">
      <w:pPr>
        <w:rPr>
          <w:rFonts w:hint="eastAsia"/>
        </w:rPr>
      </w:pPr>
      <w:r>
        <w:t xml:space="preserve">        if (entity.getUdiRequired() == null) entity.setUdiRequired(true);</w:t>
      </w:r>
    </w:p>
    <w:p w14:paraId="4230CC4B" w14:textId="77777777" w:rsidR="008C5EB1" w:rsidRDefault="00000000">
      <w:pPr>
        <w:rPr>
          <w:rFonts w:hint="eastAsia"/>
        </w:rPr>
      </w:pPr>
      <w:r>
        <w:t xml:space="preserve">        if (entity.getIsSerialManaged() == null) entity.setIsSerialManaged(false);</w:t>
      </w:r>
    </w:p>
    <w:p w14:paraId="651A351B" w14:textId="77777777" w:rsidR="008C5EB1" w:rsidRDefault="00000000">
      <w:pPr>
        <w:rPr>
          <w:rFonts w:hint="eastAsia"/>
        </w:rPr>
      </w:pPr>
      <w:r>
        <w:t xml:space="preserve">        // productType is accepted as-is from request (dict code, e.g. CONSUMABLE); null allowed.</w:t>
      </w:r>
    </w:p>
    <w:p w14:paraId="3974412C" w14:textId="77777777" w:rsidR="008C5EB1" w:rsidRDefault="00000000">
      <w:pPr>
        <w:rPr>
          <w:rFonts w:hint="eastAsia"/>
        </w:rPr>
      </w:pPr>
      <w:r>
        <w:t xml:space="preserve">        if (entity.getWarnMonths() == null) entity.setWarnMonths(3);  </w:t>
      </w:r>
    </w:p>
    <w:p w14:paraId="3BF51232" w14:textId="77777777" w:rsidR="008C5EB1" w:rsidRDefault="00000000">
      <w:pPr>
        <w:rPr>
          <w:rFonts w:hint="eastAsia"/>
        </w:rPr>
      </w:pPr>
      <w:r>
        <w:t xml:space="preserve">        entity.setUpdatedAt(OffsetDateTime.now());</w:t>
      </w:r>
    </w:p>
    <w:p w14:paraId="43C7E081" w14:textId="77777777" w:rsidR="008C5EB1" w:rsidRDefault="00000000">
      <w:pPr>
        <w:rPr>
          <w:rFonts w:hint="eastAsia"/>
        </w:rPr>
      </w:pPr>
      <w:r>
        <w:t xml:space="preserve">        entity.ensureAttrs();</w:t>
      </w:r>
    </w:p>
    <w:p w14:paraId="65FC949F" w14:textId="77777777" w:rsidR="008C5EB1" w:rsidRDefault="00000000">
      <w:pPr>
        <w:rPr>
          <w:rFonts w:hint="eastAsia"/>
        </w:rPr>
      </w:pPr>
      <w:r>
        <w:t xml:space="preserve">        Product saved = repository.save(entity);</w:t>
      </w:r>
    </w:p>
    <w:p w14:paraId="25DE76D9" w14:textId="77777777" w:rsidR="008C5EB1" w:rsidRDefault="00000000">
      <w:pPr>
        <w:rPr>
          <w:rFonts w:hint="eastAsia"/>
        </w:rPr>
      </w:pPr>
      <w:r>
        <w:t xml:space="preserve">        opLog.log("product", saved.getId(), "CREATE", "</w:t>
      </w:r>
      <w:r>
        <w:t>新建产品</w:t>
      </w:r>
      <w:r>
        <w:t xml:space="preserve"> " + saved.getCode());</w:t>
      </w:r>
    </w:p>
    <w:p w14:paraId="62822990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36816523" w14:textId="77777777" w:rsidR="008C5EB1" w:rsidRDefault="00000000">
      <w:pPr>
        <w:rPr>
          <w:rFonts w:hint="eastAsia"/>
        </w:rPr>
      </w:pPr>
      <w:r>
        <w:t xml:space="preserve">    }</w:t>
      </w:r>
    </w:p>
    <w:p w14:paraId="1D11B1CE" w14:textId="77777777" w:rsidR="008C5EB1" w:rsidRDefault="00000000">
      <w:pPr>
        <w:rPr>
          <w:rFonts w:hint="eastAsia"/>
        </w:rPr>
      </w:pPr>
      <w:r>
        <w:t xml:space="preserve">    public void validateProductType(String productType) {</w:t>
      </w:r>
    </w:p>
    <w:p w14:paraId="4ADEE741" w14:textId="77777777" w:rsidR="008C5EB1" w:rsidRDefault="00000000">
      <w:pPr>
        <w:rPr>
          <w:rFonts w:hint="eastAsia"/>
        </w:rPr>
      </w:pPr>
      <w:r>
        <w:t xml:space="preserve">        if (productType == null || productType.isBlank()) {</w:t>
      </w:r>
    </w:p>
    <w:p w14:paraId="645A8406" w14:textId="77777777" w:rsidR="008C5EB1" w:rsidRDefault="00000000">
      <w:pPr>
        <w:rPr>
          <w:rFonts w:hint="eastAsia"/>
        </w:rPr>
      </w:pPr>
      <w:r>
        <w:t xml:space="preserve">            return;</w:t>
      </w:r>
    </w:p>
    <w:p w14:paraId="7F87CB1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7874DA9" w14:textId="77777777" w:rsidR="008C5EB1" w:rsidRDefault="00000000">
      <w:pPr>
        <w:rPr>
          <w:rFonts w:hint="eastAsia"/>
        </w:rPr>
      </w:pPr>
      <w:r>
        <w:t xml:space="preserve">        Long count = (Long) em.createNativeQuery("""</w:t>
      </w:r>
    </w:p>
    <w:p w14:paraId="3CBAFC46" w14:textId="77777777" w:rsidR="008C5EB1" w:rsidRDefault="00000000">
      <w:pPr>
        <w:rPr>
          <w:rFonts w:hint="eastAsia"/>
        </w:rPr>
      </w:pPr>
      <w:r>
        <w:t xml:space="preserve">                        SELECT COUNT(1)</w:t>
      </w:r>
    </w:p>
    <w:p w14:paraId="6C6CE5E4" w14:textId="77777777" w:rsidR="008C5EB1" w:rsidRDefault="00000000">
      <w:pPr>
        <w:rPr>
          <w:rFonts w:hint="eastAsia"/>
        </w:rPr>
      </w:pPr>
      <w:r>
        <w:t xml:space="preserve">                        FROM dict_items di</w:t>
      </w:r>
    </w:p>
    <w:p w14:paraId="28BC3B37" w14:textId="77777777" w:rsidR="008C5EB1" w:rsidRDefault="00000000">
      <w:pPr>
        <w:rPr>
          <w:rFonts w:hint="eastAsia"/>
        </w:rPr>
      </w:pPr>
      <w:r>
        <w:t xml:space="preserve">                        JOIN dict_types dt ON dt.id = di.type_id</w:t>
      </w:r>
    </w:p>
    <w:p w14:paraId="5838694C" w14:textId="77777777" w:rsidR="008C5EB1" w:rsidRDefault="00000000">
      <w:pPr>
        <w:rPr>
          <w:rFonts w:hint="eastAsia"/>
        </w:rPr>
      </w:pPr>
      <w:r>
        <w:t xml:space="preserve">                        WHERE dt.code = 'product_type'</w:t>
      </w:r>
    </w:p>
    <w:p w14:paraId="072C6AEB" w14:textId="77777777" w:rsidR="008C5EB1" w:rsidRDefault="00000000">
      <w:pPr>
        <w:rPr>
          <w:rFonts w:hint="eastAsia"/>
        </w:rPr>
      </w:pPr>
      <w:r>
        <w:br w:type="page"/>
      </w:r>
    </w:p>
    <w:p w14:paraId="4E0E78D6" w14:textId="77777777" w:rsidR="008C5EB1" w:rsidRDefault="00000000">
      <w:pPr>
        <w:rPr>
          <w:rFonts w:hint="eastAsia"/>
        </w:rPr>
      </w:pPr>
      <w:r>
        <w:lastRenderedPageBreak/>
        <w:t xml:space="preserve">                          AND di.code = :code</w:t>
      </w:r>
    </w:p>
    <w:p w14:paraId="1C3E7DD0" w14:textId="77777777" w:rsidR="008C5EB1" w:rsidRDefault="00000000">
      <w:pPr>
        <w:rPr>
          <w:rFonts w:hint="eastAsia"/>
        </w:rPr>
      </w:pPr>
      <w:r>
        <w:t xml:space="preserve">                          AND di.status = 'active'</w:t>
      </w:r>
    </w:p>
    <w:p w14:paraId="246D66C3" w14:textId="77777777" w:rsidR="008C5EB1" w:rsidRDefault="00000000">
      <w:pPr>
        <w:rPr>
          <w:rFonts w:hint="eastAsia"/>
        </w:rPr>
      </w:pPr>
      <w:r>
        <w:t xml:space="preserve">                        """)</w:t>
      </w:r>
    </w:p>
    <w:p w14:paraId="140C0449" w14:textId="77777777" w:rsidR="008C5EB1" w:rsidRDefault="00000000">
      <w:pPr>
        <w:rPr>
          <w:rFonts w:hint="eastAsia"/>
        </w:rPr>
      </w:pPr>
      <w:r>
        <w:t xml:space="preserve">                .setParameter("code", productType)</w:t>
      </w:r>
    </w:p>
    <w:p w14:paraId="2C0D15E6" w14:textId="77777777" w:rsidR="008C5EB1" w:rsidRDefault="00000000">
      <w:pPr>
        <w:rPr>
          <w:rFonts w:hint="eastAsia"/>
        </w:rPr>
      </w:pPr>
      <w:r>
        <w:t xml:space="preserve">                .getSingleResult(); </w:t>
      </w:r>
    </w:p>
    <w:p w14:paraId="0D0DE6EF" w14:textId="77777777" w:rsidR="008C5EB1" w:rsidRDefault="00000000">
      <w:pPr>
        <w:rPr>
          <w:rFonts w:hint="eastAsia"/>
        </w:rPr>
      </w:pPr>
      <w:r>
        <w:t xml:space="preserve">        if (count == null || count == 0) {   </w:t>
      </w:r>
    </w:p>
    <w:p w14:paraId="69611226" w14:textId="77777777" w:rsidR="008C5EB1" w:rsidRDefault="00000000">
      <w:pPr>
        <w:rPr>
          <w:rFonts w:hint="eastAsia"/>
        </w:rPr>
      </w:pPr>
      <w:r>
        <w:t xml:space="preserve">            throw new BusinessException(ErrorCode.PARAM_INVALID, "productType </w:t>
      </w:r>
      <w:r>
        <w:t>非法，请使用字典</w:t>
      </w:r>
      <w:r>
        <w:t xml:space="preserve"> product_type </w:t>
      </w:r>
      <w:r>
        <w:t>中的启用值</w:t>
      </w:r>
      <w:r>
        <w:t>");</w:t>
      </w:r>
    </w:p>
    <w:p w14:paraId="4C0225E7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974F08E" w14:textId="77777777" w:rsidR="008C5EB1" w:rsidRDefault="00000000">
      <w:pPr>
        <w:rPr>
          <w:rFonts w:hint="eastAsia"/>
        </w:rPr>
      </w:pPr>
      <w:r>
        <w:t xml:space="preserve">    }</w:t>
      </w:r>
    </w:p>
    <w:p w14:paraId="663D1EB2" w14:textId="77777777" w:rsidR="008C5EB1" w:rsidRDefault="00000000">
      <w:pPr>
        <w:rPr>
          <w:rFonts w:hint="eastAsia"/>
        </w:rPr>
      </w:pPr>
      <w:r>
        <w:t xml:space="preserve"> </w:t>
      </w:r>
    </w:p>
    <w:p w14:paraId="51CF8BD3" w14:textId="77777777" w:rsidR="008C5EB1" w:rsidRDefault="00000000">
      <w:pPr>
        <w:rPr>
          <w:rFonts w:hint="eastAsia"/>
        </w:rPr>
      </w:pPr>
      <w:r>
        <w:t xml:space="preserve"> </w:t>
      </w:r>
    </w:p>
    <w:p w14:paraId="2233EC7B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3D03E175" w14:textId="77777777" w:rsidR="008C5EB1" w:rsidRDefault="00000000">
      <w:pPr>
        <w:rPr>
          <w:rFonts w:hint="eastAsia"/>
        </w:rPr>
      </w:pPr>
      <w:r>
        <w:t xml:space="preserve">    public Product update(Long id, Product patch) {</w:t>
      </w:r>
    </w:p>
    <w:p w14:paraId="58ED16E0" w14:textId="77777777" w:rsidR="008C5EB1" w:rsidRDefault="00000000">
      <w:pPr>
        <w:rPr>
          <w:rFonts w:hint="eastAsia"/>
        </w:rPr>
      </w:pPr>
      <w:r>
        <w:t xml:space="preserve">        Product old = get(id);</w:t>
      </w:r>
    </w:p>
    <w:p w14:paraId="1A937342" w14:textId="77777777" w:rsidR="008C5EB1" w:rsidRDefault="00000000">
      <w:pPr>
        <w:rPr>
          <w:rFonts w:hint="eastAsia"/>
        </w:rPr>
      </w:pPr>
      <w:r>
        <w:t xml:space="preserve">        validateProductType(patch.getProductType());</w:t>
      </w:r>
    </w:p>
    <w:p w14:paraId="25B96353" w14:textId="77777777" w:rsidR="008C5EB1" w:rsidRDefault="00000000">
      <w:pPr>
        <w:rPr>
          <w:rFonts w:hint="eastAsia"/>
        </w:rPr>
      </w:pPr>
      <w:r>
        <w:t xml:space="preserve">        if (patch.getCode() != null &amp;&amp; !patch.getCode().equals(old.getCode())) {</w:t>
      </w:r>
    </w:p>
    <w:p w14:paraId="54243168" w14:textId="77777777" w:rsidR="008C5EB1" w:rsidRDefault="00000000">
      <w:pPr>
        <w:rPr>
          <w:rFonts w:hint="eastAsia"/>
        </w:rPr>
      </w:pPr>
      <w:r>
        <w:t xml:space="preserve">            if (repository.existsByTenantIdAndCode(old.getTenantId(), patch.getCode())) {</w:t>
      </w:r>
    </w:p>
    <w:p w14:paraId="0B883CD9" w14:textId="77777777" w:rsidR="008C5EB1" w:rsidRDefault="00000000">
      <w:pPr>
        <w:rPr>
          <w:rFonts w:hint="eastAsia"/>
        </w:rPr>
      </w:pPr>
      <w:r>
        <w:t xml:space="preserve">                throw new BusinessException(ErrorCode.BUSINESS_RULE_VIOLATION, "</w:t>
      </w:r>
      <w:r>
        <w:t>产品编码已存在</w:t>
      </w:r>
      <w:r>
        <w:t>: " + patch.getCode());</w:t>
      </w:r>
    </w:p>
    <w:p w14:paraId="0493110D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1901C663" w14:textId="77777777" w:rsidR="008C5EB1" w:rsidRDefault="00000000">
      <w:pPr>
        <w:rPr>
          <w:rFonts w:hint="eastAsia"/>
        </w:rPr>
      </w:pPr>
      <w:r>
        <w:t xml:space="preserve">            old.setCode(patch.getCode());</w:t>
      </w:r>
    </w:p>
    <w:p w14:paraId="7424935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A344B9D" w14:textId="77777777" w:rsidR="008C5EB1" w:rsidRDefault="00000000">
      <w:pPr>
        <w:rPr>
          <w:rFonts w:hint="eastAsia"/>
        </w:rPr>
      </w:pPr>
      <w:r>
        <w:t xml:space="preserve">        if (patch.getNameCn() != null) old.setNameCn(patch.getNameCn());</w:t>
      </w:r>
    </w:p>
    <w:p w14:paraId="0345A114" w14:textId="77777777" w:rsidR="008C5EB1" w:rsidRDefault="00000000">
      <w:pPr>
        <w:rPr>
          <w:rFonts w:hint="eastAsia"/>
        </w:rPr>
      </w:pPr>
      <w:r>
        <w:t xml:space="preserve">        if (patch.getNameEn() != null) old.setNameEn(patch.getNameEn());</w:t>
      </w:r>
    </w:p>
    <w:p w14:paraId="214123FB" w14:textId="77777777" w:rsidR="008C5EB1" w:rsidRDefault="00000000">
      <w:pPr>
        <w:rPr>
          <w:rFonts w:hint="eastAsia"/>
        </w:rPr>
      </w:pPr>
      <w:r>
        <w:t xml:space="preserve">        if (patch.getCategoryId() != null) old.setCategoryId(patch.getCategoryId());</w:t>
      </w:r>
    </w:p>
    <w:p w14:paraId="5B0E1200" w14:textId="77777777" w:rsidR="008C5EB1" w:rsidRDefault="00000000">
      <w:pPr>
        <w:rPr>
          <w:rFonts w:hint="eastAsia"/>
        </w:rPr>
      </w:pPr>
      <w:r>
        <w:t xml:space="preserve">        if (patch.getProductLineId() != null) old.setProductLineId(patch.getProductLineId());</w:t>
      </w:r>
    </w:p>
    <w:p w14:paraId="45D57539" w14:textId="77777777" w:rsidR="008C5EB1" w:rsidRDefault="00000000">
      <w:pPr>
        <w:rPr>
          <w:rFonts w:hint="eastAsia"/>
        </w:rPr>
      </w:pPr>
      <w:r>
        <w:t xml:space="preserve">        if (patch.getProductType() != null) old.setProductType(patch.getProductType());</w:t>
      </w:r>
    </w:p>
    <w:p w14:paraId="28FEE2C7" w14:textId="77777777" w:rsidR="008C5EB1" w:rsidRDefault="00000000">
      <w:pPr>
        <w:rPr>
          <w:rFonts w:hint="eastAsia"/>
        </w:rPr>
      </w:pPr>
      <w:r>
        <w:t xml:space="preserve">        if (patch.getSpec() != null) old.setSpec(patch.getSpec());</w:t>
      </w:r>
    </w:p>
    <w:p w14:paraId="554EA251" w14:textId="77777777" w:rsidR="008C5EB1" w:rsidRDefault="00000000">
      <w:pPr>
        <w:rPr>
          <w:rFonts w:hint="eastAsia"/>
        </w:rPr>
      </w:pPr>
      <w:r>
        <w:t xml:space="preserve">        if (patch.getUnit() != null) old.setUnit(patch.getUnit());  </w:t>
      </w:r>
    </w:p>
    <w:p w14:paraId="44B5D5D7" w14:textId="77777777" w:rsidR="008C5EB1" w:rsidRDefault="00000000">
      <w:pPr>
        <w:rPr>
          <w:rFonts w:hint="eastAsia"/>
        </w:rPr>
      </w:pPr>
      <w:r>
        <w:t xml:space="preserve">        if (patch.getCurrentPrice() != null) old.setCurrentPrice(patch.getCurrentPrice());</w:t>
      </w:r>
    </w:p>
    <w:p w14:paraId="0ED97FD6" w14:textId="77777777" w:rsidR="008C5EB1" w:rsidRDefault="00000000">
      <w:pPr>
        <w:rPr>
          <w:rFonts w:hint="eastAsia"/>
        </w:rPr>
      </w:pPr>
      <w:r>
        <w:t xml:space="preserve">        if (patch.getTaxRate() != null) old.setTaxRate(patch.getTaxRate());</w:t>
      </w:r>
    </w:p>
    <w:p w14:paraId="4909E957" w14:textId="77777777" w:rsidR="008C5EB1" w:rsidRDefault="00000000">
      <w:pPr>
        <w:rPr>
          <w:rFonts w:hint="eastAsia"/>
        </w:rPr>
      </w:pPr>
      <w:r>
        <w:t xml:space="preserve">        if (patch.getUdiRequired() != null) old.setUdiRequired(patch.getUdiRequired());</w:t>
      </w:r>
    </w:p>
    <w:p w14:paraId="1C499C14" w14:textId="77777777" w:rsidR="008C5EB1" w:rsidRDefault="00000000">
      <w:pPr>
        <w:rPr>
          <w:rFonts w:hint="eastAsia"/>
        </w:rPr>
      </w:pPr>
      <w:r>
        <w:t xml:space="preserve">        if (patch.getIsSerialManaged() != null) old.setIsSerialManaged(patch.getIsSerialManaged());</w:t>
      </w:r>
    </w:p>
    <w:p w14:paraId="4EF56D34" w14:textId="77777777" w:rsidR="008C5EB1" w:rsidRDefault="00000000">
      <w:pPr>
        <w:rPr>
          <w:rFonts w:hint="eastAsia"/>
        </w:rPr>
      </w:pPr>
      <w:r>
        <w:t xml:space="preserve">        if (patch.getWarnMonths() != null) old.setWarnMonths(patch.getWarnMonths());</w:t>
      </w:r>
    </w:p>
    <w:p w14:paraId="386B37BC" w14:textId="77777777" w:rsidR="008C5EB1" w:rsidRDefault="00000000">
      <w:pPr>
        <w:rPr>
          <w:rFonts w:hint="eastAsia"/>
        </w:rPr>
      </w:pPr>
      <w:r>
        <w:t xml:space="preserve">        if (patch.getSafetyQty() != null) old.setSafetyQty(patch.getSafetyQty());</w:t>
      </w:r>
    </w:p>
    <w:p w14:paraId="04460AF5" w14:textId="77777777" w:rsidR="008C5EB1" w:rsidRDefault="00000000">
      <w:pPr>
        <w:rPr>
          <w:rFonts w:hint="eastAsia"/>
        </w:rPr>
      </w:pPr>
      <w:r>
        <w:t xml:space="preserve">        if (patch.getMinOrderQty() != null) old.setMinOrderQty(patch.getMinOrderQty());</w:t>
      </w:r>
    </w:p>
    <w:p w14:paraId="0E1EFC73" w14:textId="77777777" w:rsidR="008C5EB1" w:rsidRDefault="00000000">
      <w:pPr>
        <w:rPr>
          <w:rFonts w:hint="eastAsia"/>
        </w:rPr>
      </w:pPr>
      <w:r>
        <w:t xml:space="preserve">        if (patch.getStatus() != null) old.setStatus(patch.getStatus());</w:t>
      </w:r>
    </w:p>
    <w:p w14:paraId="55C77808" w14:textId="77777777" w:rsidR="008C5EB1" w:rsidRDefault="00000000">
      <w:pPr>
        <w:rPr>
          <w:rFonts w:hint="eastAsia"/>
        </w:rPr>
      </w:pPr>
      <w:r>
        <w:t xml:space="preserve">        if (patch.getAttrs() != null) old.setAttrs(patch.getAttrs()); </w:t>
      </w:r>
    </w:p>
    <w:p w14:paraId="6054A3D8" w14:textId="77777777" w:rsidR="008C5EB1" w:rsidRDefault="00000000">
      <w:pPr>
        <w:rPr>
          <w:rFonts w:hint="eastAsia"/>
        </w:rPr>
      </w:pPr>
      <w:r>
        <w:t xml:space="preserve">        old.setUpdatedAt(OffsetDateTime.now());</w:t>
      </w:r>
    </w:p>
    <w:p w14:paraId="2A1E869D" w14:textId="77777777" w:rsidR="008C5EB1" w:rsidRDefault="00000000">
      <w:pPr>
        <w:rPr>
          <w:rFonts w:hint="eastAsia"/>
        </w:rPr>
      </w:pPr>
      <w:r>
        <w:t xml:space="preserve">        Product saved = repository.save(old);</w:t>
      </w:r>
    </w:p>
    <w:p w14:paraId="701EF326" w14:textId="77777777" w:rsidR="008C5EB1" w:rsidRDefault="00000000">
      <w:pPr>
        <w:rPr>
          <w:rFonts w:hint="eastAsia"/>
        </w:rPr>
      </w:pPr>
      <w:r>
        <w:t xml:space="preserve">        opLog.log("product", id, "UPDATE", "</w:t>
      </w:r>
      <w:r>
        <w:t>编辑产品</w:t>
      </w:r>
      <w:r>
        <w:t xml:space="preserve"> " + saved.getCode());</w:t>
      </w:r>
    </w:p>
    <w:p w14:paraId="6E62E8E5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638D8F34" w14:textId="77777777" w:rsidR="008C5EB1" w:rsidRDefault="00000000">
      <w:pPr>
        <w:rPr>
          <w:rFonts w:hint="eastAsia"/>
        </w:rPr>
      </w:pPr>
      <w:r>
        <w:t xml:space="preserve">    }</w:t>
      </w:r>
    </w:p>
    <w:p w14:paraId="48BB9B07" w14:textId="77777777" w:rsidR="008C5EB1" w:rsidRDefault="00000000">
      <w:pPr>
        <w:rPr>
          <w:rFonts w:hint="eastAsia"/>
        </w:rPr>
      </w:pPr>
      <w:r>
        <w:t xml:space="preserve"> </w:t>
      </w:r>
    </w:p>
    <w:p w14:paraId="60372CEA" w14:textId="77777777" w:rsidR="008C5EB1" w:rsidRDefault="00000000">
      <w:pPr>
        <w:rPr>
          <w:rFonts w:hint="eastAsia"/>
        </w:rPr>
      </w:pPr>
      <w:r>
        <w:t xml:space="preserve"> </w:t>
      </w:r>
    </w:p>
    <w:p w14:paraId="3FC2F0E3" w14:textId="77777777" w:rsidR="008C5EB1" w:rsidRDefault="00000000">
      <w:pPr>
        <w:rPr>
          <w:rFonts w:hint="eastAsia"/>
        </w:rPr>
      </w:pPr>
      <w:r>
        <w:t xml:space="preserve">    /** </w:t>
      </w:r>
    </w:p>
    <w:p w14:paraId="34A0132D" w14:textId="77777777" w:rsidR="008C5EB1" w:rsidRDefault="00000000">
      <w:pPr>
        <w:rPr>
          <w:rFonts w:hint="eastAsia"/>
        </w:rPr>
      </w:pPr>
      <w:r>
        <w:t xml:space="preserve">     * </w:t>
      </w:r>
      <w:r>
        <w:t>通用</w:t>
      </w:r>
      <w:r>
        <w:t xml:space="preserve"> upsert </w:t>
      </w:r>
      <w:r>
        <w:t>辅助方法；保存成功且存在</w:t>
      </w:r>
      <w:r>
        <w:t xml:space="preserve"> id </w:t>
      </w:r>
      <w:r>
        <w:t>时返回</w:t>
      </w:r>
      <w:r>
        <w:t xml:space="preserve"> true</w:t>
      </w:r>
      <w:r>
        <w:t>，否则</w:t>
      </w:r>
      <w:r>
        <w:t xml:space="preserve"> false</w:t>
      </w:r>
    </w:p>
    <w:p w14:paraId="7C0C6F99" w14:textId="77777777" w:rsidR="008C5EB1" w:rsidRDefault="00000000">
      <w:pPr>
        <w:rPr>
          <w:rFonts w:hint="eastAsia"/>
          <w:lang w:eastAsia="zh-CN"/>
        </w:rPr>
      </w:pPr>
      <w:r>
        <w:t xml:space="preserve">     </w:t>
      </w:r>
      <w:r>
        <w:rPr>
          <w:lang w:eastAsia="zh-CN"/>
        </w:rPr>
        <w:t>*/</w:t>
      </w:r>
    </w:p>
    <w:p w14:paraId="04224103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/**  </w:t>
      </w:r>
    </w:p>
    <w:p w14:paraId="3124D074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</w:t>
      </w:r>
      <w:proofErr w:type="gramStart"/>
      <w:r>
        <w:rPr>
          <w:lang w:eastAsia="zh-CN"/>
        </w:rPr>
        <w:t xml:space="preserve">* </w:t>
      </w:r>
      <w:r>
        <w:rPr>
          <w:lang w:eastAsia="zh-CN"/>
        </w:rPr>
        <w:t>按</w:t>
      </w:r>
      <w:proofErr w:type="gramEnd"/>
      <w:r>
        <w:rPr>
          <w:lang w:eastAsia="zh-CN"/>
        </w:rPr>
        <w:t>业务编码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upsert</w:t>
      </w:r>
      <w:proofErr w:type="spellEnd"/>
      <w:r>
        <w:rPr>
          <w:lang w:eastAsia="zh-CN"/>
        </w:rPr>
        <w:t>（供批量导入）：编码已存在则按非空字段更新，否则新建。</w:t>
      </w:r>
      <w:proofErr w:type="spellStart"/>
      <w:r>
        <w:t>返回</w:t>
      </w:r>
      <w:proofErr w:type="spellEnd"/>
      <w:r>
        <w:t xml:space="preserve"> true </w:t>
      </w:r>
      <w:proofErr w:type="spellStart"/>
      <w:r>
        <w:t>表示新建</w:t>
      </w:r>
      <w:proofErr w:type="spellEnd"/>
      <w:r>
        <w:t>。</w:t>
      </w:r>
      <w:r>
        <w:t xml:space="preserve"> //yl</w:t>
      </w:r>
    </w:p>
    <w:p w14:paraId="6C5DCD1A" w14:textId="77777777" w:rsidR="008C5EB1" w:rsidRDefault="00000000">
      <w:pPr>
        <w:rPr>
          <w:rFonts w:hint="eastAsia"/>
        </w:rPr>
      </w:pPr>
      <w:r>
        <w:t xml:space="preserve">     */</w:t>
      </w:r>
    </w:p>
    <w:p w14:paraId="65924BEA" w14:textId="77777777" w:rsidR="008C5EB1" w:rsidRDefault="00000000">
      <w:pPr>
        <w:rPr>
          <w:rFonts w:hint="eastAsia"/>
        </w:rPr>
      </w:pPr>
      <w:r>
        <w:br w:type="page"/>
      </w:r>
    </w:p>
    <w:p w14:paraId="38773862" w14:textId="77777777" w:rsidR="008C5EB1" w:rsidRDefault="00000000">
      <w:pPr>
        <w:rPr>
          <w:rFonts w:hint="eastAsia"/>
        </w:rPr>
      </w:pPr>
      <w:r>
        <w:lastRenderedPageBreak/>
        <w:t xml:space="preserve">    @Transactional</w:t>
      </w:r>
    </w:p>
    <w:p w14:paraId="50BAE26A" w14:textId="77777777" w:rsidR="008C5EB1" w:rsidRDefault="00000000">
      <w:pPr>
        <w:rPr>
          <w:rFonts w:hint="eastAsia"/>
        </w:rPr>
      </w:pPr>
      <w:r>
        <w:t xml:space="preserve">    public boolean upsertByCode(Product entity) { </w:t>
      </w:r>
    </w:p>
    <w:p w14:paraId="2C8CDC0B" w14:textId="77777777" w:rsidR="008C5EB1" w:rsidRDefault="00000000">
      <w:pPr>
        <w:rPr>
          <w:rFonts w:hint="eastAsia"/>
        </w:rPr>
      </w:pPr>
      <w:r>
        <w:t xml:space="preserve">        UUID tenantId = TenantContext.getTenantId(); </w:t>
      </w:r>
    </w:p>
    <w:p w14:paraId="32E25C2D" w14:textId="77777777" w:rsidR="008C5EB1" w:rsidRDefault="00000000">
      <w:pPr>
        <w:rPr>
          <w:rFonts w:hint="eastAsia"/>
        </w:rPr>
      </w:pPr>
      <w:r>
        <w:t xml:space="preserve">        if (tenantId == null) throw new BusinessException(ErrorCode.PARAM_MISSING, "</w:t>
      </w:r>
      <w:r>
        <w:t>缺少</w:t>
      </w:r>
      <w:r>
        <w:t xml:space="preserve"> tenantId");</w:t>
      </w:r>
    </w:p>
    <w:p w14:paraId="30F6FD72" w14:textId="77777777" w:rsidR="008C5EB1" w:rsidRDefault="00000000">
      <w:pPr>
        <w:rPr>
          <w:rFonts w:hint="eastAsia"/>
        </w:rPr>
      </w:pPr>
      <w:r>
        <w:t xml:space="preserve">        if (entity.getCode() == null || entity.getCode().trim().isEmpty()) {</w:t>
      </w:r>
    </w:p>
    <w:p w14:paraId="0E65C2C1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编码不能为空</w:t>
      </w:r>
      <w:r>
        <w:t>");</w:t>
      </w:r>
    </w:p>
    <w:p w14:paraId="70ED0C6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1019E4A" w14:textId="77777777" w:rsidR="008C5EB1" w:rsidRDefault="00000000">
      <w:pPr>
        <w:rPr>
          <w:rFonts w:hint="eastAsia"/>
        </w:rPr>
      </w:pPr>
      <w:r>
        <w:t xml:space="preserve">        return repository.findByTenantIdAndCode(tenantId, entity.getCode()).map(existing -&gt; {</w:t>
      </w:r>
    </w:p>
    <w:p w14:paraId="462252D3" w14:textId="77777777" w:rsidR="008C5EB1" w:rsidRDefault="00000000">
      <w:pPr>
        <w:rPr>
          <w:rFonts w:hint="eastAsia"/>
        </w:rPr>
      </w:pPr>
      <w:r>
        <w:t xml:space="preserve">            update(existing.getId(), entity);</w:t>
      </w:r>
    </w:p>
    <w:p w14:paraId="2DD04F9B" w14:textId="77777777" w:rsidR="008C5EB1" w:rsidRDefault="00000000">
      <w:pPr>
        <w:rPr>
          <w:rFonts w:hint="eastAsia"/>
        </w:rPr>
      </w:pPr>
      <w:r>
        <w:t xml:space="preserve">            return false;</w:t>
      </w:r>
    </w:p>
    <w:p w14:paraId="2B8AB6D1" w14:textId="77777777" w:rsidR="008C5EB1" w:rsidRDefault="00000000">
      <w:pPr>
        <w:rPr>
          <w:rFonts w:hint="eastAsia"/>
        </w:rPr>
      </w:pPr>
      <w:r>
        <w:t xml:space="preserve">        }).orElseGet(() -&gt; {</w:t>
      </w:r>
    </w:p>
    <w:p w14:paraId="03942AAC" w14:textId="77777777" w:rsidR="008C5EB1" w:rsidRDefault="00000000">
      <w:pPr>
        <w:rPr>
          <w:rFonts w:hint="eastAsia"/>
        </w:rPr>
      </w:pPr>
      <w:r>
        <w:t xml:space="preserve">            if (entity.getNameCn() == null || entity.getNameCn().trim().isEmpty()) {</w:t>
      </w:r>
    </w:p>
    <w:p w14:paraId="6635CB8B" w14:textId="77777777" w:rsidR="008C5EB1" w:rsidRDefault="00000000">
      <w:pPr>
        <w:rPr>
          <w:rFonts w:hint="eastAsia"/>
        </w:rPr>
      </w:pPr>
      <w:r>
        <w:t xml:space="preserve">                throw new BusinessException(ErrorCode.PARAM_MISSING, "</w:t>
      </w:r>
      <w:r>
        <w:t>中文名称不能为空</w:t>
      </w:r>
      <w:r>
        <w:t>");</w:t>
      </w:r>
    </w:p>
    <w:p w14:paraId="38CE8324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6589C847" w14:textId="77777777" w:rsidR="008C5EB1" w:rsidRDefault="00000000">
      <w:pPr>
        <w:rPr>
          <w:rFonts w:hint="eastAsia"/>
        </w:rPr>
      </w:pPr>
      <w:r>
        <w:t xml:space="preserve">            create(entity); return true; });</w:t>
      </w:r>
    </w:p>
    <w:p w14:paraId="71D54194" w14:textId="77777777" w:rsidR="008C5EB1" w:rsidRDefault="00000000">
      <w:pPr>
        <w:rPr>
          <w:rFonts w:hint="eastAsia"/>
        </w:rPr>
      </w:pPr>
      <w:r>
        <w:t xml:space="preserve">    }   </w:t>
      </w:r>
    </w:p>
    <w:p w14:paraId="1D41B94A" w14:textId="77777777" w:rsidR="008C5EB1" w:rsidRDefault="00000000">
      <w:pPr>
        <w:rPr>
          <w:rFonts w:hint="eastAsia"/>
        </w:rPr>
      </w:pPr>
      <w:r>
        <w:t xml:space="preserve"> </w:t>
      </w:r>
    </w:p>
    <w:p w14:paraId="7D6DFC5C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7F774343" w14:textId="77777777" w:rsidR="008C5EB1" w:rsidRDefault="00000000">
      <w:pPr>
        <w:rPr>
          <w:rFonts w:hint="eastAsia"/>
        </w:rPr>
      </w:pPr>
      <w:r>
        <w:t xml:space="preserve">    public void deleteById(Long id) {</w:t>
      </w:r>
    </w:p>
    <w:p w14:paraId="1D5C6CA2" w14:textId="77777777" w:rsidR="008C5EB1" w:rsidRDefault="00000000">
      <w:pPr>
        <w:rPr>
          <w:rFonts w:hint="eastAsia"/>
        </w:rPr>
      </w:pPr>
      <w:r>
        <w:t xml:space="preserve">        Product entity = get(id);</w:t>
      </w:r>
    </w:p>
    <w:p w14:paraId="7DC05019" w14:textId="77777777" w:rsidR="008C5EB1" w:rsidRDefault="00000000">
      <w:pPr>
        <w:rPr>
          <w:rFonts w:hint="eastAsia"/>
        </w:rPr>
      </w:pPr>
      <w:r>
        <w:t xml:space="preserve">        var refs = referenceCheckService.productReferences(id);</w:t>
      </w:r>
    </w:p>
    <w:p w14:paraId="55CDD9B3" w14:textId="77777777" w:rsidR="008C5EB1" w:rsidRDefault="00000000">
      <w:pPr>
        <w:rPr>
          <w:rFonts w:hint="eastAsia"/>
        </w:rPr>
      </w:pPr>
      <w:r>
        <w:t xml:space="preserve">        long total = referenceCheckService.totalRefs(refs);</w:t>
      </w:r>
    </w:p>
    <w:p w14:paraId="5525835D" w14:textId="77777777" w:rsidR="008C5EB1" w:rsidRDefault="00000000">
      <w:pPr>
        <w:rPr>
          <w:rFonts w:hint="eastAsia"/>
        </w:rPr>
      </w:pPr>
      <w:r>
        <w:t xml:space="preserve">        if (total &gt; 0) {</w:t>
      </w:r>
    </w:p>
    <w:p w14:paraId="1B2D70BD" w14:textId="77777777" w:rsidR="008C5EB1" w:rsidRDefault="00000000">
      <w:pPr>
        <w:rPr>
          <w:rFonts w:hint="eastAsia"/>
        </w:rPr>
      </w:pPr>
      <w:r>
        <w:t xml:space="preserve">            String desc = referenceCheckService.describe(refs);</w:t>
      </w:r>
    </w:p>
    <w:p w14:paraId="394AAFFE" w14:textId="77777777" w:rsidR="008C5EB1" w:rsidRDefault="00000000">
      <w:pPr>
        <w:rPr>
          <w:rFonts w:hint="eastAsia"/>
        </w:rPr>
      </w:pPr>
      <w:r>
        <w:t xml:space="preserve">            log.warn("</w:t>
      </w:r>
      <w:r>
        <w:t>删除商品被拒绝</w:t>
      </w:r>
      <w:r>
        <w:t xml:space="preserve">: id={} code={} </w:t>
      </w:r>
      <w:r>
        <w:t>引用</w:t>
      </w:r>
      <w:r>
        <w:t>={}", id, entity.getCode(), desc);</w:t>
      </w:r>
    </w:p>
    <w:p w14:paraId="014E78FF" w14:textId="77777777" w:rsidR="008C5EB1" w:rsidRDefault="00000000">
      <w:pPr>
        <w:rPr>
          <w:rFonts w:hint="eastAsia"/>
        </w:rPr>
      </w:pPr>
      <w:r>
        <w:t xml:space="preserve">            throw new BusinessException(ErrorCode.HAS_REFERENCES,</w:t>
      </w:r>
    </w:p>
    <w:p w14:paraId="3A847A52" w14:textId="77777777" w:rsidR="008C5EB1" w:rsidRDefault="00000000">
      <w:pPr>
        <w:rPr>
          <w:rFonts w:hint="eastAsia"/>
        </w:rPr>
      </w:pPr>
      <w:r>
        <w:t xml:space="preserve">                "</w:t>
      </w:r>
      <w:r>
        <w:t>无法删除产品：存在</w:t>
      </w:r>
      <w:r>
        <w:t xml:space="preserve"> " + total + " </w:t>
      </w:r>
      <w:r>
        <w:t>条引用记录</w:t>
      </w:r>
      <w:r>
        <w:t xml:space="preserve"> (" + desc + ")");</w:t>
      </w:r>
    </w:p>
    <w:p w14:paraId="075571A9" w14:textId="77777777" w:rsidR="008C5EB1" w:rsidRDefault="00000000">
      <w:pPr>
        <w:rPr>
          <w:rFonts w:hint="eastAsia"/>
        </w:rPr>
      </w:pPr>
      <w:r>
        <w:t xml:space="preserve">        }</w:t>
      </w:r>
    </w:p>
    <w:p w14:paraId="73F6257A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4508A54B" w14:textId="77777777" w:rsidR="008C5EB1" w:rsidRDefault="00000000">
      <w:pPr>
        <w:rPr>
          <w:rFonts w:hint="eastAsia"/>
        </w:rPr>
      </w:pPr>
      <w:r>
        <w:t xml:space="preserve">            repository.deleteById(id);</w:t>
      </w:r>
    </w:p>
    <w:p w14:paraId="77B9FE57" w14:textId="77777777" w:rsidR="008C5EB1" w:rsidRDefault="00000000">
      <w:pPr>
        <w:rPr>
          <w:rFonts w:hint="eastAsia"/>
        </w:rPr>
      </w:pPr>
      <w:r>
        <w:t xml:space="preserve">            opLog.log("product", id, "DELETE", "</w:t>
      </w:r>
      <w:r>
        <w:t>删除产品</w:t>
      </w:r>
      <w:r>
        <w:t xml:space="preserve"> " + entity.getCode());</w:t>
      </w:r>
    </w:p>
    <w:p w14:paraId="355F567A" w14:textId="77777777" w:rsidR="008C5EB1" w:rsidRDefault="00000000">
      <w:pPr>
        <w:rPr>
          <w:rFonts w:hint="eastAsia"/>
        </w:rPr>
      </w:pPr>
      <w:r>
        <w:t xml:space="preserve">        } catch (DataIntegrityViolationException e) {</w:t>
      </w:r>
    </w:p>
    <w:p w14:paraId="25855E5D" w14:textId="77777777" w:rsidR="008C5EB1" w:rsidRDefault="00000000">
      <w:pPr>
        <w:rPr>
          <w:rFonts w:hint="eastAsia"/>
        </w:rPr>
      </w:pPr>
      <w:r>
        <w:t xml:space="preserve">            log.warn("</w:t>
      </w:r>
      <w:r>
        <w:t>删除商品失败，存在数据库外键约束</w:t>
      </w:r>
      <w:r>
        <w:t>: id={}", id, e);</w:t>
      </w:r>
    </w:p>
    <w:p w14:paraId="0881D9AD" w14:textId="77777777" w:rsidR="008C5EB1" w:rsidRDefault="00000000">
      <w:pPr>
        <w:rPr>
          <w:rFonts w:hint="eastAsia"/>
        </w:rPr>
      </w:pPr>
      <w:r>
        <w:t xml:space="preserve">            throw new BusinessException(ErrorCode.HAS_REFERENCES,</w:t>
      </w:r>
    </w:p>
    <w:p w14:paraId="788864B0" w14:textId="77777777" w:rsidR="008C5EB1" w:rsidRDefault="00000000">
      <w:pPr>
        <w:rPr>
          <w:rFonts w:hint="eastAsia"/>
          <w:lang w:eastAsia="zh-CN"/>
        </w:rPr>
      </w:pPr>
      <w:r>
        <w:t xml:space="preserve">                </w:t>
      </w:r>
      <w:proofErr w:type="gramStart"/>
      <w:r>
        <w:rPr>
          <w:lang w:eastAsia="zh-CN"/>
        </w:rPr>
        <w:t>"</w:t>
      </w:r>
      <w:r>
        <w:rPr>
          <w:lang w:eastAsia="zh-CN"/>
        </w:rPr>
        <w:t>无法</w:t>
      </w:r>
      <w:proofErr w:type="gramEnd"/>
      <w:r>
        <w:rPr>
          <w:lang w:eastAsia="zh-CN"/>
        </w:rPr>
        <w:t>删除产品：该数据被其他业务数据引用，请先删除关联</w:t>
      </w:r>
      <w:proofErr w:type="gramStart"/>
      <w:r>
        <w:rPr>
          <w:lang w:eastAsia="zh-CN"/>
        </w:rPr>
        <w:t>数据</w:t>
      </w:r>
      <w:r>
        <w:rPr>
          <w:lang w:eastAsia="zh-CN"/>
        </w:rPr>
        <w:t>")</w:t>
      </w:r>
      <w:proofErr w:type="gramEnd"/>
      <w:r>
        <w:rPr>
          <w:lang w:eastAsia="zh-CN"/>
        </w:rPr>
        <w:t>;</w:t>
      </w:r>
    </w:p>
    <w:p w14:paraId="238B9F89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   </w:t>
      </w:r>
      <w:r>
        <w:t xml:space="preserve">} </w:t>
      </w:r>
    </w:p>
    <w:p w14:paraId="3E741E51" w14:textId="77777777" w:rsidR="008C5EB1" w:rsidRDefault="00000000">
      <w:pPr>
        <w:rPr>
          <w:rFonts w:hint="eastAsia"/>
        </w:rPr>
      </w:pPr>
      <w:r>
        <w:t xml:space="preserve">    }</w:t>
      </w:r>
    </w:p>
    <w:p w14:paraId="07BBD136" w14:textId="77777777" w:rsidR="008C5EB1" w:rsidRDefault="00000000">
      <w:pPr>
        <w:rPr>
          <w:rFonts w:hint="eastAsia"/>
        </w:rPr>
      </w:pPr>
      <w:r>
        <w:t xml:space="preserve"> </w:t>
      </w:r>
    </w:p>
    <w:p w14:paraId="4B55B88B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3295819E" w14:textId="77777777" w:rsidR="008C5EB1" w:rsidRDefault="00000000">
      <w:pPr>
        <w:rPr>
          <w:rFonts w:hint="eastAsia"/>
        </w:rPr>
      </w:pPr>
      <w:r>
        <w:t xml:space="preserve">    public void deactivate(Long id) {</w:t>
      </w:r>
    </w:p>
    <w:p w14:paraId="2C9A4B10" w14:textId="77777777" w:rsidR="008C5EB1" w:rsidRDefault="00000000">
      <w:pPr>
        <w:rPr>
          <w:rFonts w:hint="eastAsia"/>
        </w:rPr>
      </w:pPr>
      <w:r>
        <w:t xml:space="preserve">        Product entity = get(id);</w:t>
      </w:r>
    </w:p>
    <w:p w14:paraId="363E7549" w14:textId="77777777" w:rsidR="008C5EB1" w:rsidRDefault="00000000">
      <w:pPr>
        <w:rPr>
          <w:rFonts w:hint="eastAsia"/>
        </w:rPr>
      </w:pPr>
      <w:r>
        <w:t xml:space="preserve">        // US-A-02</w:t>
      </w:r>
      <w:r>
        <w:t>：引用检查</w:t>
      </w:r>
    </w:p>
    <w:p w14:paraId="15264E82" w14:textId="77777777" w:rsidR="008C5EB1" w:rsidRDefault="00000000">
      <w:pPr>
        <w:rPr>
          <w:rFonts w:hint="eastAsia"/>
        </w:rPr>
      </w:pPr>
      <w:r>
        <w:t xml:space="preserve">        var refs = referenceCheckService.productReferences(id);</w:t>
      </w:r>
    </w:p>
    <w:p w14:paraId="799E94A9" w14:textId="77777777" w:rsidR="008C5EB1" w:rsidRDefault="00000000">
      <w:pPr>
        <w:rPr>
          <w:rFonts w:hint="eastAsia"/>
        </w:rPr>
      </w:pPr>
      <w:r>
        <w:t xml:space="preserve">        long total = referenceCheckService.totalRefs(refs);  </w:t>
      </w:r>
    </w:p>
    <w:p w14:paraId="53BA0384" w14:textId="77777777" w:rsidR="008C5EB1" w:rsidRDefault="00000000">
      <w:pPr>
        <w:rPr>
          <w:rFonts w:hint="eastAsia"/>
        </w:rPr>
      </w:pPr>
      <w:r>
        <w:t xml:space="preserve">        if (total &gt; 0) {</w:t>
      </w:r>
    </w:p>
    <w:p w14:paraId="2225BCFE" w14:textId="77777777" w:rsidR="008C5EB1" w:rsidRDefault="00000000">
      <w:pPr>
        <w:rPr>
          <w:rFonts w:hint="eastAsia"/>
        </w:rPr>
      </w:pPr>
      <w:r>
        <w:t xml:space="preserve">            String desc = referenceCheckService.describe(refs);</w:t>
      </w:r>
    </w:p>
    <w:p w14:paraId="1CD00E2E" w14:textId="77777777" w:rsidR="008C5EB1" w:rsidRDefault="00000000">
      <w:pPr>
        <w:rPr>
          <w:rFonts w:hint="eastAsia"/>
        </w:rPr>
      </w:pPr>
      <w:r>
        <w:t xml:space="preserve">            log.warn("</w:t>
      </w:r>
      <w:r>
        <w:t>停用商品被拒绝</w:t>
      </w:r>
      <w:r>
        <w:t xml:space="preserve">: id={} code={} </w:t>
      </w:r>
      <w:r>
        <w:t>引用</w:t>
      </w:r>
      <w:r>
        <w:t>={}", id, entity.getCode(), desc);</w:t>
      </w:r>
    </w:p>
    <w:p w14:paraId="74BCAD23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</w:t>
      </w:r>
    </w:p>
    <w:p w14:paraId="054AFAEC" w14:textId="77777777" w:rsidR="008C5EB1" w:rsidRDefault="00000000">
      <w:pPr>
        <w:rPr>
          <w:rFonts w:hint="eastAsia"/>
        </w:rPr>
      </w:pPr>
      <w:r>
        <w:t xml:space="preserve">                "</w:t>
      </w:r>
      <w:r>
        <w:t>该商品被以下业务引用，无法停用</w:t>
      </w:r>
      <w:r>
        <w:t>: " + desc);</w:t>
      </w:r>
    </w:p>
    <w:p w14:paraId="2888F61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955BFB3" w14:textId="77777777" w:rsidR="008C5EB1" w:rsidRDefault="00000000">
      <w:pPr>
        <w:rPr>
          <w:rFonts w:hint="eastAsia"/>
        </w:rPr>
      </w:pPr>
      <w:r>
        <w:br w:type="page"/>
      </w:r>
    </w:p>
    <w:p w14:paraId="59A80CB8" w14:textId="77777777" w:rsidR="008C5EB1" w:rsidRDefault="00000000">
      <w:pPr>
        <w:rPr>
          <w:rFonts w:hint="eastAsia"/>
        </w:rPr>
      </w:pPr>
      <w:r>
        <w:lastRenderedPageBreak/>
        <w:t xml:space="preserve">        log.info("</w:t>
      </w:r>
      <w:r>
        <w:t>停用商品</w:t>
      </w:r>
      <w:r>
        <w:t>: id={} code={}</w:t>
      </w:r>
      <w:r>
        <w:t>（引用检查通过）</w:t>
      </w:r>
      <w:r>
        <w:t>", id, entity.getCode());</w:t>
      </w:r>
    </w:p>
    <w:p w14:paraId="1EFCCEC1" w14:textId="77777777" w:rsidR="008C5EB1" w:rsidRDefault="00000000">
      <w:pPr>
        <w:rPr>
          <w:rFonts w:hint="eastAsia"/>
        </w:rPr>
      </w:pPr>
      <w:r>
        <w:t xml:space="preserve">        entity.setStatus("inactive");</w:t>
      </w:r>
    </w:p>
    <w:p w14:paraId="639488C5" w14:textId="77777777" w:rsidR="008C5EB1" w:rsidRDefault="00000000">
      <w:pPr>
        <w:rPr>
          <w:rFonts w:hint="eastAsia"/>
        </w:rPr>
      </w:pPr>
      <w:r>
        <w:t xml:space="preserve">        entity.setUpdatedAt(OffsetDateTime.now()); </w:t>
      </w:r>
    </w:p>
    <w:p w14:paraId="544FD26B" w14:textId="77777777" w:rsidR="008C5EB1" w:rsidRDefault="00000000">
      <w:pPr>
        <w:rPr>
          <w:rFonts w:hint="eastAsia"/>
        </w:rPr>
      </w:pPr>
      <w:r>
        <w:t xml:space="preserve">        repository.save(entity);</w:t>
      </w:r>
    </w:p>
    <w:p w14:paraId="15483F72" w14:textId="77777777" w:rsidR="008C5EB1" w:rsidRDefault="00000000">
      <w:pPr>
        <w:rPr>
          <w:rFonts w:hint="eastAsia"/>
        </w:rPr>
      </w:pPr>
      <w:r>
        <w:t xml:space="preserve">        opLog.log("product", id, "DEACTIVATE", "</w:t>
      </w:r>
      <w:r>
        <w:t>停用产品</w:t>
      </w:r>
      <w:r>
        <w:t xml:space="preserve"> " + entity.getCode());</w:t>
      </w:r>
    </w:p>
    <w:p w14:paraId="0FB6B376" w14:textId="77777777" w:rsidR="008C5EB1" w:rsidRDefault="00000000">
      <w:pPr>
        <w:rPr>
          <w:rFonts w:hint="eastAsia"/>
        </w:rPr>
      </w:pPr>
      <w:r>
        <w:t xml:space="preserve">    }</w:t>
      </w:r>
    </w:p>
    <w:p w14:paraId="6F0F6E6F" w14:textId="77777777" w:rsidR="008C5EB1" w:rsidRDefault="00000000">
      <w:pPr>
        <w:rPr>
          <w:rFonts w:hint="eastAsia"/>
        </w:rPr>
      </w:pPr>
      <w:r>
        <w:t>}</w:t>
      </w:r>
    </w:p>
    <w:p w14:paraId="3E0C9DD9" w14:textId="5C498A7A" w:rsidR="008C5EB1" w:rsidRDefault="00000000">
      <w:pPr>
        <w:rPr>
          <w:rFonts w:hint="eastAsia"/>
        </w:rPr>
      </w:pPr>
      <w:r>
        <w:t xml:space="preserve">// ===== DealerService.java 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rev.07 ==============</w:t>
      </w:r>
    </w:p>
    <w:p w14:paraId="05105BB0" w14:textId="77777777" w:rsidR="008C5EB1" w:rsidRDefault="00000000">
      <w:pPr>
        <w:rPr>
          <w:rFonts w:hint="eastAsia"/>
        </w:rPr>
      </w:pPr>
      <w:r>
        <w:t>/*</w:t>
      </w:r>
    </w:p>
    <w:p w14:paraId="5F9A17D9" w14:textId="77777777" w:rsidR="008C5EB1" w:rsidRDefault="00000000">
      <w:pPr>
        <w:rPr>
          <w:rFonts w:hint="eastAsia"/>
        </w:rPr>
      </w:pPr>
      <w:r>
        <w:t xml:space="preserve"> * </w:t>
      </w:r>
      <w:r>
        <w:t>经销商业务服务：</w:t>
      </w:r>
      <w:r>
        <w:t>list/get/create/update/deactivate</w:t>
      </w:r>
      <w:r>
        <w:t>。</w:t>
      </w:r>
    </w:p>
    <w:p w14:paraId="3591C06A" w14:textId="77777777" w:rsidR="008C5EB1" w:rsidRDefault="00000000">
      <w:pPr>
        <w:rPr>
          <w:rFonts w:hint="eastAsia"/>
        </w:rPr>
      </w:pPr>
      <w:r>
        <w:t xml:space="preserve"> */ </w:t>
      </w:r>
    </w:p>
    <w:p w14:paraId="338F8185" w14:textId="77777777" w:rsidR="008C5EB1" w:rsidRDefault="00000000">
      <w:pPr>
        <w:rPr>
          <w:rFonts w:hint="eastAsia"/>
        </w:rPr>
      </w:pPr>
      <w:r>
        <w:t>package com.dms.masterdata.service;</w:t>
      </w:r>
    </w:p>
    <w:p w14:paraId="23688B15" w14:textId="77777777" w:rsidR="008C5EB1" w:rsidRDefault="00000000">
      <w:pPr>
        <w:rPr>
          <w:rFonts w:hint="eastAsia"/>
        </w:rPr>
      </w:pPr>
      <w:r>
        <w:t xml:space="preserve"> </w:t>
      </w:r>
    </w:p>
    <w:p w14:paraId="7CAC6E35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7E0CCF53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4C7AAEE5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199457E4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6AFC915B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76612D7E" w14:textId="77777777" w:rsidR="008C5EB1" w:rsidRDefault="00000000">
      <w:pPr>
        <w:rPr>
          <w:rFonts w:hint="eastAsia"/>
        </w:rPr>
      </w:pPr>
      <w:r>
        <w:t>import com.dms.masterdata.entity.Dealer;</w:t>
      </w:r>
    </w:p>
    <w:p w14:paraId="091B2819" w14:textId="77777777" w:rsidR="008C5EB1" w:rsidRDefault="00000000">
      <w:pPr>
        <w:rPr>
          <w:rFonts w:hint="eastAsia"/>
        </w:rPr>
      </w:pPr>
      <w:r>
        <w:t>import com.dms.masterdata.repository.DealerRepository;</w:t>
      </w:r>
    </w:p>
    <w:p w14:paraId="71DDFB28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6BF91096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4CFE296D" w14:textId="77777777" w:rsidR="008C5EB1" w:rsidRDefault="00000000">
      <w:pPr>
        <w:rPr>
          <w:rFonts w:hint="eastAsia"/>
        </w:rPr>
      </w:pPr>
      <w:r>
        <w:t>import org.springframework.dao.DataIntegrityViolationException;</w:t>
      </w:r>
    </w:p>
    <w:p w14:paraId="4D8819D5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7953D50B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202110F1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2F93B077" w14:textId="77777777" w:rsidR="008C5EB1" w:rsidRDefault="00000000">
      <w:pPr>
        <w:rPr>
          <w:rFonts w:hint="eastAsia"/>
        </w:rPr>
      </w:pPr>
      <w:r>
        <w:t xml:space="preserve"> </w:t>
      </w:r>
    </w:p>
    <w:p w14:paraId="4FE58093" w14:textId="77777777" w:rsidR="008C5EB1" w:rsidRDefault="00000000">
      <w:pPr>
        <w:rPr>
          <w:rFonts w:hint="eastAsia"/>
        </w:rPr>
      </w:pPr>
      <w:r>
        <w:t>import com.dms.masterdata.service.ReferenceCheckService;</w:t>
      </w:r>
    </w:p>
    <w:p w14:paraId="32825BD9" w14:textId="77777777" w:rsidR="008C5EB1" w:rsidRDefault="00000000">
      <w:pPr>
        <w:rPr>
          <w:rFonts w:hint="eastAsia"/>
        </w:rPr>
      </w:pPr>
      <w:r>
        <w:t xml:space="preserve"> </w:t>
      </w:r>
    </w:p>
    <w:p w14:paraId="4E0A6282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7F71E46C" w14:textId="77777777" w:rsidR="008C5EB1" w:rsidRDefault="00000000">
      <w:pPr>
        <w:rPr>
          <w:rFonts w:hint="eastAsia"/>
        </w:rPr>
      </w:pPr>
      <w:r>
        <w:t>import java.util.UUID;</w:t>
      </w:r>
    </w:p>
    <w:p w14:paraId="4F550336" w14:textId="77777777" w:rsidR="008C5EB1" w:rsidRDefault="00000000">
      <w:pPr>
        <w:rPr>
          <w:rFonts w:hint="eastAsia"/>
        </w:rPr>
      </w:pPr>
      <w:r>
        <w:t xml:space="preserve">    // tx</w:t>
      </w:r>
    </w:p>
    <w:p w14:paraId="0B6911C0" w14:textId="77777777" w:rsidR="008C5EB1" w:rsidRDefault="00000000">
      <w:pPr>
        <w:rPr>
          <w:rFonts w:hint="eastAsia"/>
        </w:rPr>
      </w:pPr>
      <w:r>
        <w:t xml:space="preserve">@Slf4j  </w:t>
      </w:r>
    </w:p>
    <w:p w14:paraId="58DAB223" w14:textId="77777777" w:rsidR="008C5EB1" w:rsidRDefault="00000000">
      <w:pPr>
        <w:rPr>
          <w:rFonts w:hint="eastAsia"/>
        </w:rPr>
      </w:pPr>
      <w:r>
        <w:t xml:space="preserve">@Service  </w:t>
      </w:r>
    </w:p>
    <w:p w14:paraId="58F0DC2E" w14:textId="77777777" w:rsidR="008C5EB1" w:rsidRDefault="00000000">
      <w:pPr>
        <w:rPr>
          <w:rFonts w:hint="eastAsia"/>
        </w:rPr>
      </w:pPr>
      <w:r>
        <w:t>@RequiredArgsConstructor</w:t>
      </w:r>
    </w:p>
    <w:p w14:paraId="2B3BA708" w14:textId="77777777" w:rsidR="008C5EB1" w:rsidRDefault="00000000">
      <w:pPr>
        <w:rPr>
          <w:rFonts w:hint="eastAsia"/>
        </w:rPr>
      </w:pPr>
      <w:r>
        <w:t>public class DealerService { // def</w:t>
      </w:r>
    </w:p>
    <w:p w14:paraId="2A839AF9" w14:textId="77777777" w:rsidR="008C5EB1" w:rsidRDefault="00000000">
      <w:pPr>
        <w:rPr>
          <w:rFonts w:hint="eastAsia"/>
        </w:rPr>
      </w:pPr>
      <w:r>
        <w:t xml:space="preserve"> </w:t>
      </w:r>
    </w:p>
    <w:p w14:paraId="15DD1DB9" w14:textId="77777777" w:rsidR="008C5EB1" w:rsidRDefault="00000000">
      <w:pPr>
        <w:rPr>
          <w:rFonts w:hint="eastAsia"/>
        </w:rPr>
      </w:pPr>
      <w:r>
        <w:t xml:space="preserve">    private final DealerRepository repository;</w:t>
      </w:r>
    </w:p>
    <w:p w14:paraId="5EC9FED3" w14:textId="77777777" w:rsidR="008C5EB1" w:rsidRDefault="00000000">
      <w:pPr>
        <w:rPr>
          <w:rFonts w:hint="eastAsia"/>
        </w:rPr>
      </w:pPr>
      <w:r>
        <w:t xml:space="preserve">    private final ReferenceCheckService referenceCheckService;</w:t>
      </w:r>
    </w:p>
    <w:p w14:paraId="0641BC79" w14:textId="77777777" w:rsidR="008C5EB1" w:rsidRDefault="00000000">
      <w:pPr>
        <w:rPr>
          <w:rFonts w:hint="eastAsia"/>
        </w:rPr>
      </w:pPr>
      <w:r>
        <w:t xml:space="preserve">    private final com.dms.execution.service.AuditLogService opLog;</w:t>
      </w:r>
    </w:p>
    <w:p w14:paraId="22E81CF0" w14:textId="77777777" w:rsidR="008C5EB1" w:rsidRDefault="00000000">
      <w:pPr>
        <w:rPr>
          <w:rFonts w:hint="eastAsia"/>
        </w:rPr>
      </w:pPr>
      <w:r>
        <w:t xml:space="preserve">    // v2</w:t>
      </w:r>
    </w:p>
    <w:p w14:paraId="3DAAF8C2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6315EE96" w14:textId="77777777" w:rsidR="008C5EB1" w:rsidRDefault="00000000">
      <w:pPr>
        <w:rPr>
          <w:rFonts w:hint="eastAsia"/>
        </w:rPr>
      </w:pPr>
      <w:r>
        <w:t xml:space="preserve">    public PageResult&lt;Dealer&gt; list(PageQuery pageQuery) {</w:t>
      </w:r>
    </w:p>
    <w:p w14:paraId="5B6ECE9A" w14:textId="77777777" w:rsidR="008C5EB1" w:rsidRDefault="00000000">
      <w:pPr>
        <w:rPr>
          <w:rFonts w:hint="eastAsia"/>
        </w:rPr>
      </w:pPr>
      <w:r>
        <w:t xml:space="preserve">        return list(pageQuery, null);</w:t>
      </w:r>
    </w:p>
    <w:p w14:paraId="44F8C92E" w14:textId="77777777" w:rsidR="008C5EB1" w:rsidRDefault="00000000">
      <w:pPr>
        <w:rPr>
          <w:rFonts w:hint="eastAsia"/>
        </w:rPr>
      </w:pPr>
      <w:r>
        <w:t xml:space="preserve">    }</w:t>
      </w:r>
    </w:p>
    <w:p w14:paraId="174ABE62" w14:textId="77777777" w:rsidR="008C5EB1" w:rsidRDefault="00000000">
      <w:pPr>
        <w:rPr>
          <w:rFonts w:hint="eastAsia"/>
        </w:rPr>
      </w:pPr>
      <w:r>
        <w:t xml:space="preserve"> </w:t>
      </w:r>
    </w:p>
    <w:p w14:paraId="297672D2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401FA520" w14:textId="77777777" w:rsidR="008C5EB1" w:rsidRDefault="00000000">
      <w:pPr>
        <w:rPr>
          <w:rFonts w:hint="eastAsia"/>
        </w:rPr>
      </w:pPr>
      <w:r>
        <w:t xml:space="preserve">    public PageResult&lt;Dealer&gt; list(PageQuery pageQuery, java.util.Map&lt;String, String&gt; filters) {</w:t>
      </w:r>
    </w:p>
    <w:p w14:paraId="190E975E" w14:textId="77777777" w:rsidR="008C5EB1" w:rsidRDefault="00000000">
      <w:pPr>
        <w:rPr>
          <w:rFonts w:hint="eastAsia"/>
        </w:rPr>
      </w:pPr>
      <w:r>
        <w:t xml:space="preserve">        UUID tenantId = TenantContext.getTenantId(); </w:t>
      </w:r>
    </w:p>
    <w:p w14:paraId="5FD1A359" w14:textId="77777777" w:rsidR="008C5EB1" w:rsidRDefault="00000000">
      <w:pPr>
        <w:rPr>
          <w:rFonts w:hint="eastAsia"/>
        </w:rPr>
      </w:pPr>
      <w:r>
        <w:t xml:space="preserve">        var spec = com.dms.common.util.SpecUtil.&lt;Dealer&gt;byTenantAndFilters(tenantId, filters);</w:t>
      </w:r>
    </w:p>
    <w:p w14:paraId="08748200" w14:textId="77777777" w:rsidR="008C5EB1" w:rsidRDefault="00000000">
      <w:pPr>
        <w:rPr>
          <w:rFonts w:hint="eastAsia"/>
        </w:rPr>
      </w:pPr>
      <w:r>
        <w:br w:type="page"/>
      </w:r>
    </w:p>
    <w:p w14:paraId="78ABE65B" w14:textId="77777777" w:rsidR="008C5EB1" w:rsidRDefault="00000000">
      <w:pPr>
        <w:rPr>
          <w:rFonts w:hint="eastAsia"/>
        </w:rPr>
      </w:pPr>
      <w:r>
        <w:lastRenderedPageBreak/>
        <w:t xml:space="preserve">        Page&lt;Dealer&gt; page = repository.findAll(spec, pageQuery.toPageable());</w:t>
      </w:r>
    </w:p>
    <w:p w14:paraId="75B11F46" w14:textId="77777777" w:rsidR="008C5EB1" w:rsidRDefault="00000000">
      <w:pPr>
        <w:rPr>
          <w:rFonts w:hint="eastAsia"/>
        </w:rPr>
      </w:pPr>
      <w:r>
        <w:t xml:space="preserve">        return PageResult.of(page); </w:t>
      </w:r>
    </w:p>
    <w:p w14:paraId="2709C820" w14:textId="77777777" w:rsidR="008C5EB1" w:rsidRDefault="00000000">
      <w:pPr>
        <w:rPr>
          <w:rFonts w:hint="eastAsia"/>
        </w:rPr>
      </w:pPr>
      <w:r>
        <w:t xml:space="preserve">    }</w:t>
      </w:r>
    </w:p>
    <w:p w14:paraId="3D4F4BAB" w14:textId="77777777" w:rsidR="008C5EB1" w:rsidRDefault="00000000">
      <w:pPr>
        <w:rPr>
          <w:rFonts w:hint="eastAsia"/>
        </w:rPr>
      </w:pPr>
      <w:r>
        <w:t xml:space="preserve"> </w:t>
      </w:r>
    </w:p>
    <w:p w14:paraId="2616A302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4D784CEE" w14:textId="77777777" w:rsidR="008C5EB1" w:rsidRDefault="00000000">
      <w:pPr>
        <w:rPr>
          <w:rFonts w:hint="eastAsia"/>
        </w:rPr>
      </w:pPr>
      <w:r>
        <w:t xml:space="preserve">    public Dealer get(Long id) {</w:t>
      </w:r>
    </w:p>
    <w:p w14:paraId="1B2C320F" w14:textId="77777777" w:rsidR="008C5EB1" w:rsidRDefault="00000000">
      <w:pPr>
        <w:rPr>
          <w:rFonts w:hint="eastAsia"/>
        </w:rPr>
      </w:pPr>
      <w:r>
        <w:t xml:space="preserve">        return repository.findById(id)</w:t>
      </w:r>
    </w:p>
    <w:p w14:paraId="09893CFF" w14:textId="77777777" w:rsidR="008C5EB1" w:rsidRDefault="00000000">
      <w:pPr>
        <w:rPr>
          <w:rFonts w:hint="eastAsia"/>
        </w:rPr>
      </w:pPr>
      <w:r>
        <w:t xml:space="preserve">                .orElseThrow(() -&gt; new BusinessException(ErrorCode.NOT_FOUND, "</w:t>
      </w:r>
      <w:r>
        <w:t>经销商不存在</w:t>
      </w:r>
      <w:r>
        <w:t>"));</w:t>
      </w:r>
    </w:p>
    <w:p w14:paraId="70F5CA6A" w14:textId="77777777" w:rsidR="008C5EB1" w:rsidRDefault="00000000">
      <w:pPr>
        <w:rPr>
          <w:rFonts w:hint="eastAsia"/>
        </w:rPr>
      </w:pPr>
      <w:r>
        <w:t xml:space="preserve">    }   </w:t>
      </w:r>
    </w:p>
    <w:p w14:paraId="20634529" w14:textId="77777777" w:rsidR="008C5EB1" w:rsidRDefault="00000000">
      <w:pPr>
        <w:rPr>
          <w:rFonts w:hint="eastAsia"/>
        </w:rPr>
      </w:pPr>
      <w:r>
        <w:t xml:space="preserve"> </w:t>
      </w:r>
    </w:p>
    <w:p w14:paraId="1B610B17" w14:textId="77777777" w:rsidR="008C5EB1" w:rsidRDefault="00000000">
      <w:pPr>
        <w:rPr>
          <w:rFonts w:hint="eastAsia"/>
        </w:rPr>
      </w:pPr>
      <w:r>
        <w:t xml:space="preserve">    @Transactional </w:t>
      </w:r>
    </w:p>
    <w:p w14:paraId="74F338FC" w14:textId="77777777" w:rsidR="008C5EB1" w:rsidRDefault="00000000">
      <w:pPr>
        <w:rPr>
          <w:rFonts w:hint="eastAsia"/>
        </w:rPr>
      </w:pPr>
      <w:r>
        <w:t xml:space="preserve">    public Dealer create(Dealer entity) {  </w:t>
      </w:r>
    </w:p>
    <w:p w14:paraId="31DE0E43" w14:textId="77777777" w:rsidR="008C5EB1" w:rsidRDefault="00000000">
      <w:pPr>
        <w:rPr>
          <w:rFonts w:hint="eastAsia"/>
        </w:rPr>
      </w:pPr>
      <w:r>
        <w:t xml:space="preserve">        UUID tenantId = TenantContext.getTenantId(); </w:t>
      </w:r>
    </w:p>
    <w:p w14:paraId="2ED5FDC7" w14:textId="77777777" w:rsidR="008C5EB1" w:rsidRDefault="00000000">
      <w:pPr>
        <w:rPr>
          <w:rFonts w:hint="eastAsia"/>
        </w:rPr>
      </w:pPr>
      <w:r>
        <w:t xml:space="preserve">        if (tenantId == null) {</w:t>
      </w:r>
    </w:p>
    <w:p w14:paraId="6275822C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tenantId");  </w:t>
      </w:r>
    </w:p>
    <w:p w14:paraId="510FCBBE" w14:textId="77777777" w:rsidR="008C5EB1" w:rsidRDefault="00000000">
      <w:pPr>
        <w:rPr>
          <w:rFonts w:hint="eastAsia"/>
        </w:rPr>
      </w:pPr>
      <w:r>
        <w:t xml:space="preserve">        }  </w:t>
      </w:r>
    </w:p>
    <w:p w14:paraId="6608183B" w14:textId="77777777" w:rsidR="008C5EB1" w:rsidRDefault="00000000">
      <w:pPr>
        <w:rPr>
          <w:rFonts w:hint="eastAsia"/>
        </w:rPr>
      </w:pPr>
      <w:r>
        <w:t xml:space="preserve">        if (repository.existsByTenantIdAndCode(tenantId, entity.getCode())) {</w:t>
      </w:r>
    </w:p>
    <w:p w14:paraId="5F9671F6" w14:textId="77777777" w:rsidR="008C5EB1" w:rsidRDefault="00000000">
      <w:pPr>
        <w:rPr>
          <w:rFonts w:hint="eastAsia"/>
        </w:rPr>
      </w:pPr>
      <w:r>
        <w:t xml:space="preserve">            throw new BusinessException(ErrorCode.RESOURCE_CONFLICT, "</w:t>
      </w:r>
      <w:r>
        <w:t>经销商编码已存在</w:t>
      </w:r>
      <w:r>
        <w:t>");</w:t>
      </w:r>
    </w:p>
    <w:p w14:paraId="299EE51A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FC7DE27" w14:textId="77777777" w:rsidR="008C5EB1" w:rsidRDefault="00000000">
      <w:pPr>
        <w:rPr>
          <w:rFonts w:hint="eastAsia"/>
        </w:rPr>
      </w:pPr>
      <w:r>
        <w:t xml:space="preserve">        entity.setId(null);</w:t>
      </w:r>
    </w:p>
    <w:p w14:paraId="41A2517D" w14:textId="77777777" w:rsidR="008C5EB1" w:rsidRDefault="00000000">
      <w:pPr>
        <w:rPr>
          <w:rFonts w:hint="eastAsia"/>
        </w:rPr>
      </w:pPr>
      <w:r>
        <w:t xml:space="preserve">        entity.setTenantId(tenantId);</w:t>
      </w:r>
    </w:p>
    <w:p w14:paraId="0B1D01A7" w14:textId="77777777" w:rsidR="008C5EB1" w:rsidRDefault="00000000">
      <w:pPr>
        <w:rPr>
          <w:rFonts w:hint="eastAsia"/>
        </w:rPr>
      </w:pPr>
      <w:r>
        <w:t xml:space="preserve">        if (entity.getStatus() == null) entity.setStatus("active");</w:t>
      </w:r>
    </w:p>
    <w:p w14:paraId="72D523F4" w14:textId="77777777" w:rsidR="008C5EB1" w:rsidRDefault="00000000">
      <w:pPr>
        <w:rPr>
          <w:rFonts w:hint="eastAsia"/>
        </w:rPr>
      </w:pPr>
      <w:r>
        <w:t xml:space="preserve">        entity.setUpdatedAt(OffsetDateTime.now());</w:t>
      </w:r>
    </w:p>
    <w:p w14:paraId="75D141FF" w14:textId="77777777" w:rsidR="008C5EB1" w:rsidRDefault="00000000">
      <w:pPr>
        <w:rPr>
          <w:rFonts w:hint="eastAsia"/>
        </w:rPr>
      </w:pPr>
      <w:r>
        <w:t xml:space="preserve">        entity.ensureAttrs();</w:t>
      </w:r>
    </w:p>
    <w:p w14:paraId="77DDC54D" w14:textId="77777777" w:rsidR="008C5EB1" w:rsidRDefault="00000000">
      <w:pPr>
        <w:rPr>
          <w:rFonts w:hint="eastAsia"/>
        </w:rPr>
      </w:pPr>
      <w:r>
        <w:t xml:space="preserve">        Dealer saved = repository.save(entity);</w:t>
      </w:r>
    </w:p>
    <w:p w14:paraId="11E709F2" w14:textId="77777777" w:rsidR="008C5EB1" w:rsidRDefault="00000000">
      <w:pPr>
        <w:rPr>
          <w:rFonts w:hint="eastAsia"/>
        </w:rPr>
      </w:pPr>
      <w:r>
        <w:t xml:space="preserve">        opLog.log("dealer", saved.getId(), "CREATE", "</w:t>
      </w:r>
      <w:r>
        <w:t>新建经销商</w:t>
      </w:r>
      <w:r>
        <w:t xml:space="preserve"> " + saved.getCode());</w:t>
      </w:r>
    </w:p>
    <w:p w14:paraId="67753CD6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17ABD93A" w14:textId="77777777" w:rsidR="008C5EB1" w:rsidRDefault="00000000">
      <w:pPr>
        <w:rPr>
          <w:rFonts w:hint="eastAsia"/>
        </w:rPr>
      </w:pPr>
      <w:r>
        <w:t xml:space="preserve">    } </w:t>
      </w:r>
    </w:p>
    <w:p w14:paraId="36B946BC" w14:textId="77777777" w:rsidR="008C5EB1" w:rsidRDefault="00000000">
      <w:pPr>
        <w:rPr>
          <w:rFonts w:hint="eastAsia"/>
        </w:rPr>
      </w:pPr>
      <w:r>
        <w:t xml:space="preserve"> </w:t>
      </w:r>
    </w:p>
    <w:p w14:paraId="7CDB6AC4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089BE48E" w14:textId="77777777" w:rsidR="008C5EB1" w:rsidRDefault="00000000">
      <w:pPr>
        <w:rPr>
          <w:rFonts w:hint="eastAsia"/>
        </w:rPr>
      </w:pPr>
      <w:r>
        <w:t xml:space="preserve">    public Dealer update(Long id, Dealer patch) {</w:t>
      </w:r>
    </w:p>
    <w:p w14:paraId="5F9BDF18" w14:textId="77777777" w:rsidR="008C5EB1" w:rsidRDefault="00000000">
      <w:pPr>
        <w:rPr>
          <w:rFonts w:hint="eastAsia"/>
        </w:rPr>
      </w:pPr>
      <w:r>
        <w:t xml:space="preserve">        Dealer old = get(id);  </w:t>
      </w:r>
    </w:p>
    <w:p w14:paraId="79CA8ECE" w14:textId="77777777" w:rsidR="008C5EB1" w:rsidRDefault="00000000">
      <w:pPr>
        <w:rPr>
          <w:rFonts w:hint="eastAsia"/>
        </w:rPr>
      </w:pPr>
      <w:r>
        <w:t xml:space="preserve">        if (patch.getName() != null) old.setName(patch.getName());  </w:t>
      </w:r>
    </w:p>
    <w:p w14:paraId="6AD57509" w14:textId="77777777" w:rsidR="008C5EB1" w:rsidRDefault="00000000">
      <w:pPr>
        <w:rPr>
          <w:rFonts w:hint="eastAsia"/>
        </w:rPr>
      </w:pPr>
      <w:r>
        <w:t xml:space="preserve">        if (patch.getLevel() != null) old.setLevel(patch.getLevel());  </w:t>
      </w:r>
    </w:p>
    <w:p w14:paraId="19F7D262" w14:textId="77777777" w:rsidR="008C5EB1" w:rsidRDefault="00000000">
      <w:pPr>
        <w:rPr>
          <w:rFonts w:hint="eastAsia"/>
        </w:rPr>
      </w:pPr>
      <w:r>
        <w:t xml:space="preserve">        if (patch.getParentDealerId() != null) old.setParentDealerId(patch.getParentDealerId());</w:t>
      </w:r>
    </w:p>
    <w:p w14:paraId="534EB3AC" w14:textId="77777777" w:rsidR="008C5EB1" w:rsidRDefault="00000000">
      <w:pPr>
        <w:rPr>
          <w:rFonts w:hint="eastAsia"/>
        </w:rPr>
      </w:pPr>
      <w:r>
        <w:t xml:space="preserve">        if (patch.getLegalPerson() != null) old.setLegalPerson(patch.getLegalPerson());</w:t>
      </w:r>
    </w:p>
    <w:p w14:paraId="0D4F9E8F" w14:textId="77777777" w:rsidR="008C5EB1" w:rsidRDefault="00000000">
      <w:pPr>
        <w:rPr>
          <w:rFonts w:hint="eastAsia"/>
        </w:rPr>
      </w:pPr>
      <w:r>
        <w:t xml:space="preserve">        if (patch.getUscNo() != null) old.setUscNo(patch.getUscNo()); </w:t>
      </w:r>
    </w:p>
    <w:p w14:paraId="42829BF5" w14:textId="77777777" w:rsidR="008C5EB1" w:rsidRDefault="00000000">
      <w:pPr>
        <w:rPr>
          <w:rFonts w:hint="eastAsia"/>
        </w:rPr>
      </w:pPr>
      <w:r>
        <w:t xml:space="preserve">        if (patch.getRegAddress() != null) old.setRegAddress(patch.getRegAddress());</w:t>
      </w:r>
    </w:p>
    <w:p w14:paraId="27A5CED6" w14:textId="77777777" w:rsidR="008C5EB1" w:rsidRDefault="00000000">
      <w:pPr>
        <w:rPr>
          <w:rFonts w:hint="eastAsia"/>
        </w:rPr>
      </w:pPr>
      <w:r>
        <w:t xml:space="preserve">        if (patch.getRegCapital() != null) old.setRegCapital(patch.getRegCapital());</w:t>
      </w:r>
    </w:p>
    <w:p w14:paraId="1EFCB080" w14:textId="77777777" w:rsidR="008C5EB1" w:rsidRDefault="00000000">
      <w:pPr>
        <w:rPr>
          <w:rFonts w:hint="eastAsia"/>
        </w:rPr>
      </w:pPr>
      <w:r>
        <w:t xml:space="preserve">        if (patch.getFoundedAt() != null) old.setFoundedAt(patch.getFoundedAt());</w:t>
      </w:r>
    </w:p>
    <w:p w14:paraId="5F0BE049" w14:textId="77777777" w:rsidR="008C5EB1" w:rsidRDefault="00000000">
      <w:pPr>
        <w:rPr>
          <w:rFonts w:hint="eastAsia"/>
        </w:rPr>
      </w:pPr>
      <w:r>
        <w:t xml:space="preserve">        if (patch.getBusinessScope() != null) old.setBusinessScope(patch.getBusinessScope());</w:t>
      </w:r>
    </w:p>
    <w:p w14:paraId="65A83CCA" w14:textId="77777777" w:rsidR="008C5EB1" w:rsidRDefault="00000000">
      <w:pPr>
        <w:rPr>
          <w:rFonts w:hint="eastAsia"/>
        </w:rPr>
      </w:pPr>
      <w:r>
        <w:t xml:space="preserve">        if (patch.getGspStatus() != null) old.setGspStatus(patch.getGspStatus());</w:t>
      </w:r>
    </w:p>
    <w:p w14:paraId="0230FD49" w14:textId="77777777" w:rsidR="008C5EB1" w:rsidRDefault="00000000">
      <w:pPr>
        <w:rPr>
          <w:rFonts w:hint="eastAsia"/>
        </w:rPr>
      </w:pPr>
      <w:r>
        <w:t xml:space="preserve">        if (patch.getGspExpire() != null) old.setGspExpire(patch.getGspExpire());</w:t>
      </w:r>
    </w:p>
    <w:p w14:paraId="2C717C36" w14:textId="77777777" w:rsidR="008C5EB1" w:rsidRDefault="00000000">
      <w:pPr>
        <w:rPr>
          <w:rFonts w:hint="eastAsia"/>
        </w:rPr>
      </w:pPr>
      <w:r>
        <w:t xml:space="preserve">        if (patch.getGmpStatus() != null) old.setGmpStatus(patch.getGmpStatus());</w:t>
      </w:r>
    </w:p>
    <w:p w14:paraId="18B70148" w14:textId="77777777" w:rsidR="008C5EB1" w:rsidRDefault="00000000">
      <w:pPr>
        <w:rPr>
          <w:rFonts w:hint="eastAsia"/>
        </w:rPr>
      </w:pPr>
      <w:r>
        <w:t xml:space="preserve">        if (patch.getGmpExpire() != null) old.setGmpExpire(patch.getGmpExpire());</w:t>
      </w:r>
    </w:p>
    <w:p w14:paraId="3FB8F395" w14:textId="77777777" w:rsidR="008C5EB1" w:rsidRDefault="00000000">
      <w:pPr>
        <w:rPr>
          <w:rFonts w:hint="eastAsia"/>
        </w:rPr>
      </w:pPr>
      <w:r>
        <w:t xml:space="preserve">        if (patch.getRegionId() != null) old.setRegionId(patch.getRegionId()); </w:t>
      </w:r>
    </w:p>
    <w:p w14:paraId="35657F75" w14:textId="77777777" w:rsidR="008C5EB1" w:rsidRDefault="00000000">
      <w:pPr>
        <w:rPr>
          <w:rFonts w:hint="eastAsia"/>
        </w:rPr>
      </w:pPr>
      <w:r>
        <w:t xml:space="preserve">        if (patch.getContactName() != null) old.setContactName(patch.getContactName());</w:t>
      </w:r>
    </w:p>
    <w:p w14:paraId="11D78DAA" w14:textId="77777777" w:rsidR="008C5EB1" w:rsidRDefault="00000000">
      <w:pPr>
        <w:rPr>
          <w:rFonts w:hint="eastAsia"/>
        </w:rPr>
      </w:pPr>
      <w:r>
        <w:t xml:space="preserve">        if (patch.getContactPhone() != null) old.setContactPhone(patch.getContactPhone());</w:t>
      </w:r>
    </w:p>
    <w:p w14:paraId="1562644A" w14:textId="77777777" w:rsidR="008C5EB1" w:rsidRDefault="00000000">
      <w:pPr>
        <w:rPr>
          <w:rFonts w:hint="eastAsia"/>
        </w:rPr>
      </w:pPr>
      <w:r>
        <w:t xml:space="preserve">        if (patch.getContactEmail() != null) old.setContactEmail(patch.getContactEmail());</w:t>
      </w:r>
    </w:p>
    <w:p w14:paraId="7AAE20D4" w14:textId="77777777" w:rsidR="008C5EB1" w:rsidRDefault="00000000">
      <w:pPr>
        <w:rPr>
          <w:rFonts w:hint="eastAsia"/>
        </w:rPr>
      </w:pPr>
      <w:r>
        <w:t xml:space="preserve">        if (patch.getSalesOwnerUserId() != null) old.setSalesOwnerUserId(patch.getSalesOwnerUserId());</w:t>
      </w:r>
    </w:p>
    <w:p w14:paraId="052E5CD4" w14:textId="77777777" w:rsidR="008C5EB1" w:rsidRDefault="00000000">
      <w:pPr>
        <w:rPr>
          <w:rFonts w:hint="eastAsia"/>
        </w:rPr>
      </w:pPr>
      <w:r>
        <w:br w:type="page"/>
      </w:r>
    </w:p>
    <w:p w14:paraId="5EABF593" w14:textId="77777777" w:rsidR="008C5EB1" w:rsidRDefault="00000000">
      <w:pPr>
        <w:rPr>
          <w:rFonts w:hint="eastAsia"/>
        </w:rPr>
      </w:pPr>
      <w:r>
        <w:lastRenderedPageBreak/>
        <w:t xml:space="preserve">        if (patch.getStatus() != null) old.setStatus(patch.getStatus()); </w:t>
      </w:r>
    </w:p>
    <w:p w14:paraId="05F8E9F6" w14:textId="77777777" w:rsidR="008C5EB1" w:rsidRDefault="00000000">
      <w:pPr>
        <w:rPr>
          <w:rFonts w:hint="eastAsia"/>
        </w:rPr>
      </w:pPr>
      <w:r>
        <w:t xml:space="preserve">        if (patch.getAttrs() != null) old.setAttrs(patch.getAttrs());</w:t>
      </w:r>
    </w:p>
    <w:p w14:paraId="393448E0" w14:textId="77777777" w:rsidR="008C5EB1" w:rsidRDefault="00000000">
      <w:pPr>
        <w:rPr>
          <w:rFonts w:hint="eastAsia"/>
        </w:rPr>
      </w:pPr>
      <w:r>
        <w:t xml:space="preserve">        old.setUpdatedAt(OffsetDateTime.now());</w:t>
      </w:r>
    </w:p>
    <w:p w14:paraId="25DC904B" w14:textId="77777777" w:rsidR="008C5EB1" w:rsidRDefault="00000000">
      <w:pPr>
        <w:rPr>
          <w:rFonts w:hint="eastAsia"/>
        </w:rPr>
      </w:pPr>
      <w:r>
        <w:t xml:space="preserve">        Dealer saved = repository.save(old);</w:t>
      </w:r>
    </w:p>
    <w:p w14:paraId="19985BB3" w14:textId="77777777" w:rsidR="008C5EB1" w:rsidRDefault="00000000">
      <w:pPr>
        <w:rPr>
          <w:rFonts w:hint="eastAsia"/>
        </w:rPr>
      </w:pPr>
      <w:r>
        <w:t xml:space="preserve">        opLog.log("dealer", id, "UPDATE", "</w:t>
      </w:r>
      <w:r>
        <w:t>编辑经销商</w:t>
      </w:r>
      <w:r>
        <w:t xml:space="preserve"> " + saved.getCode());</w:t>
      </w:r>
    </w:p>
    <w:p w14:paraId="05029C53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5033DBC4" w14:textId="77777777" w:rsidR="008C5EB1" w:rsidRDefault="00000000">
      <w:pPr>
        <w:rPr>
          <w:rFonts w:hint="eastAsia"/>
        </w:rPr>
      </w:pPr>
      <w:r>
        <w:t xml:space="preserve">    } </w:t>
      </w:r>
    </w:p>
    <w:p w14:paraId="7082D035" w14:textId="77777777" w:rsidR="008C5EB1" w:rsidRDefault="00000000">
      <w:pPr>
        <w:rPr>
          <w:rFonts w:hint="eastAsia"/>
        </w:rPr>
      </w:pPr>
      <w:r>
        <w:t xml:space="preserve"> </w:t>
      </w:r>
    </w:p>
    <w:p w14:paraId="657A7192" w14:textId="77777777" w:rsidR="008C5EB1" w:rsidRDefault="00000000">
      <w:pPr>
        <w:rPr>
          <w:rFonts w:hint="eastAsia"/>
        </w:rPr>
      </w:pPr>
      <w:r>
        <w:t xml:space="preserve"> </w:t>
      </w:r>
    </w:p>
    <w:p w14:paraId="2563D2AB" w14:textId="77777777" w:rsidR="008C5EB1" w:rsidRDefault="00000000">
      <w:pPr>
        <w:rPr>
          <w:rFonts w:hint="eastAsia"/>
        </w:rPr>
      </w:pPr>
      <w:r>
        <w:t xml:space="preserve">    /**</w:t>
      </w:r>
    </w:p>
    <w:p w14:paraId="0195C1CB" w14:textId="77777777" w:rsidR="008C5EB1" w:rsidRDefault="00000000">
      <w:pPr>
        <w:rPr>
          <w:rFonts w:hint="eastAsia"/>
        </w:rPr>
      </w:pPr>
      <w:r>
        <w:t xml:space="preserve">     * </w:t>
      </w:r>
      <w:r>
        <w:t>通用</w:t>
      </w:r>
      <w:r>
        <w:t xml:space="preserve"> upsert </w:t>
      </w:r>
      <w:r>
        <w:t>辅助方法；保存成功且存在</w:t>
      </w:r>
      <w:r>
        <w:t xml:space="preserve"> id </w:t>
      </w:r>
      <w:r>
        <w:t>时返回</w:t>
      </w:r>
      <w:r>
        <w:t xml:space="preserve"> true</w:t>
      </w:r>
      <w:r>
        <w:t>，否则</w:t>
      </w:r>
      <w:r>
        <w:t xml:space="preserve"> false</w:t>
      </w:r>
    </w:p>
    <w:p w14:paraId="693829CA" w14:textId="77777777" w:rsidR="008C5EB1" w:rsidRDefault="00000000">
      <w:pPr>
        <w:rPr>
          <w:rFonts w:hint="eastAsia"/>
          <w:lang w:eastAsia="zh-CN"/>
        </w:rPr>
      </w:pPr>
      <w:r>
        <w:t xml:space="preserve">     </w:t>
      </w:r>
      <w:r>
        <w:rPr>
          <w:lang w:eastAsia="zh-CN"/>
        </w:rPr>
        <w:t>*/</w:t>
      </w:r>
    </w:p>
    <w:p w14:paraId="2AA80832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/**</w:t>
      </w:r>
    </w:p>
    <w:p w14:paraId="0B4F34FE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</w:t>
      </w:r>
      <w:proofErr w:type="gramStart"/>
      <w:r>
        <w:rPr>
          <w:lang w:eastAsia="zh-CN"/>
        </w:rPr>
        <w:t xml:space="preserve">* </w:t>
      </w:r>
      <w:r>
        <w:rPr>
          <w:lang w:eastAsia="zh-CN"/>
        </w:rPr>
        <w:t>按</w:t>
      </w:r>
      <w:proofErr w:type="gramEnd"/>
      <w:r>
        <w:rPr>
          <w:lang w:eastAsia="zh-CN"/>
        </w:rPr>
        <w:t>业务编码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upsert</w:t>
      </w:r>
      <w:proofErr w:type="spellEnd"/>
      <w:r>
        <w:rPr>
          <w:lang w:eastAsia="zh-CN"/>
        </w:rPr>
        <w:t>（供批量导入）：编码已存在则按非空字段更新，否则新建。</w:t>
      </w:r>
      <w:r>
        <w:t>返回</w:t>
      </w:r>
      <w:r>
        <w:t xml:space="preserve"> true </w:t>
      </w:r>
      <w:r>
        <w:t>表示新建。</w:t>
      </w:r>
    </w:p>
    <w:p w14:paraId="78B0AB0B" w14:textId="77777777" w:rsidR="008C5EB1" w:rsidRDefault="00000000">
      <w:pPr>
        <w:rPr>
          <w:rFonts w:hint="eastAsia"/>
        </w:rPr>
      </w:pPr>
      <w:r>
        <w:t xml:space="preserve">     */</w:t>
      </w:r>
    </w:p>
    <w:p w14:paraId="2C9EBCBC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60BB35F6" w14:textId="77777777" w:rsidR="008C5EB1" w:rsidRDefault="00000000">
      <w:pPr>
        <w:rPr>
          <w:rFonts w:hint="eastAsia"/>
        </w:rPr>
      </w:pPr>
      <w:r>
        <w:t xml:space="preserve">    public boolean upsertByCode(Dealer entity) {</w:t>
      </w:r>
    </w:p>
    <w:p w14:paraId="09120B04" w14:textId="77777777" w:rsidR="008C5EB1" w:rsidRDefault="00000000">
      <w:pPr>
        <w:rPr>
          <w:rFonts w:hint="eastAsia"/>
        </w:rPr>
      </w:pPr>
      <w:r>
        <w:t xml:space="preserve">        UUID tenantId = TenantContext.getTenantId();</w:t>
      </w:r>
    </w:p>
    <w:p w14:paraId="143D5A78" w14:textId="77777777" w:rsidR="008C5EB1" w:rsidRDefault="00000000">
      <w:pPr>
        <w:rPr>
          <w:rFonts w:hint="eastAsia"/>
        </w:rPr>
      </w:pPr>
      <w:r>
        <w:t xml:space="preserve">        if (tenantId == null) throw new BusinessException(ErrorCode.PARAM_MISSING, "</w:t>
      </w:r>
      <w:r>
        <w:t>缺少</w:t>
      </w:r>
      <w:r>
        <w:t xml:space="preserve"> tenantId");</w:t>
      </w:r>
    </w:p>
    <w:p w14:paraId="10C4620C" w14:textId="77777777" w:rsidR="008C5EB1" w:rsidRDefault="00000000">
      <w:pPr>
        <w:rPr>
          <w:rFonts w:hint="eastAsia"/>
        </w:rPr>
      </w:pPr>
      <w:r>
        <w:t xml:space="preserve">        if (entity.getCode() == null || entity.getCode().trim().isEmpty()) {  </w:t>
      </w:r>
    </w:p>
    <w:p w14:paraId="58F21F87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编码不能为空</w:t>
      </w:r>
      <w:r>
        <w:t>");</w:t>
      </w:r>
    </w:p>
    <w:p w14:paraId="5BB06E95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A8F4397" w14:textId="77777777" w:rsidR="008C5EB1" w:rsidRDefault="00000000">
      <w:pPr>
        <w:rPr>
          <w:rFonts w:hint="eastAsia"/>
        </w:rPr>
      </w:pPr>
      <w:r>
        <w:t xml:space="preserve">        return repository.findByTenantIdAndCode(tenantId, entity.getCode()).map(existing -&gt; {</w:t>
      </w:r>
    </w:p>
    <w:p w14:paraId="0520BC32" w14:textId="77777777" w:rsidR="008C5EB1" w:rsidRDefault="00000000">
      <w:pPr>
        <w:rPr>
          <w:rFonts w:hint="eastAsia"/>
        </w:rPr>
      </w:pPr>
      <w:r>
        <w:t xml:space="preserve">            update(existing.getId(), entity);</w:t>
      </w:r>
    </w:p>
    <w:p w14:paraId="53E07074" w14:textId="77777777" w:rsidR="008C5EB1" w:rsidRDefault="00000000">
      <w:pPr>
        <w:rPr>
          <w:rFonts w:hint="eastAsia"/>
        </w:rPr>
      </w:pPr>
      <w:r>
        <w:t xml:space="preserve">            return false;</w:t>
      </w:r>
    </w:p>
    <w:p w14:paraId="6446E502" w14:textId="77777777" w:rsidR="008C5EB1" w:rsidRDefault="00000000">
      <w:pPr>
        <w:rPr>
          <w:rFonts w:hint="eastAsia"/>
        </w:rPr>
      </w:pPr>
      <w:r>
        <w:t xml:space="preserve">        }).orElseGet(() -&gt; {</w:t>
      </w:r>
    </w:p>
    <w:p w14:paraId="0ECC79E3" w14:textId="77777777" w:rsidR="008C5EB1" w:rsidRDefault="00000000">
      <w:pPr>
        <w:rPr>
          <w:rFonts w:hint="eastAsia"/>
        </w:rPr>
      </w:pPr>
      <w:r>
        <w:t xml:space="preserve">            if (entity.getName() == null || entity.getName().trim().isEmpty()) {</w:t>
      </w:r>
    </w:p>
    <w:p w14:paraId="556CAC1E" w14:textId="77777777" w:rsidR="008C5EB1" w:rsidRDefault="00000000">
      <w:pPr>
        <w:rPr>
          <w:rFonts w:hint="eastAsia"/>
        </w:rPr>
      </w:pPr>
      <w:r>
        <w:t xml:space="preserve">                throw new BusinessException(ErrorCode.PARAM_MISSING, "</w:t>
      </w:r>
      <w:r>
        <w:t>名称不能为空</w:t>
      </w:r>
      <w:r>
        <w:t>");</w:t>
      </w:r>
    </w:p>
    <w:p w14:paraId="4513CCA5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239EB64D" w14:textId="77777777" w:rsidR="008C5EB1" w:rsidRDefault="00000000">
      <w:pPr>
        <w:rPr>
          <w:rFonts w:hint="eastAsia"/>
        </w:rPr>
      </w:pPr>
      <w:r>
        <w:t xml:space="preserve">            create(entity); return true; });</w:t>
      </w:r>
    </w:p>
    <w:p w14:paraId="1AC47214" w14:textId="77777777" w:rsidR="008C5EB1" w:rsidRDefault="00000000">
      <w:pPr>
        <w:rPr>
          <w:rFonts w:hint="eastAsia"/>
        </w:rPr>
      </w:pPr>
      <w:r>
        <w:t xml:space="preserve">    }</w:t>
      </w:r>
    </w:p>
    <w:p w14:paraId="7D593564" w14:textId="77777777" w:rsidR="008C5EB1" w:rsidRDefault="00000000">
      <w:pPr>
        <w:rPr>
          <w:rFonts w:hint="eastAsia"/>
        </w:rPr>
      </w:pPr>
      <w:r>
        <w:t xml:space="preserve"> </w:t>
      </w:r>
    </w:p>
    <w:p w14:paraId="62622C25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6B447A28" w14:textId="77777777" w:rsidR="008C5EB1" w:rsidRDefault="00000000">
      <w:pPr>
        <w:rPr>
          <w:rFonts w:hint="eastAsia"/>
        </w:rPr>
      </w:pPr>
      <w:r>
        <w:t xml:space="preserve">    public void deleteById(Long id) {</w:t>
      </w:r>
    </w:p>
    <w:p w14:paraId="3D0F2DE4" w14:textId="77777777" w:rsidR="008C5EB1" w:rsidRDefault="00000000">
      <w:pPr>
        <w:rPr>
          <w:rFonts w:hint="eastAsia"/>
        </w:rPr>
      </w:pPr>
      <w:r>
        <w:t xml:space="preserve">        Dealer entity = get(id);</w:t>
      </w:r>
    </w:p>
    <w:p w14:paraId="0A606A42" w14:textId="77777777" w:rsidR="008C5EB1" w:rsidRDefault="00000000">
      <w:pPr>
        <w:rPr>
          <w:rFonts w:hint="eastAsia"/>
        </w:rPr>
      </w:pPr>
      <w:r>
        <w:t xml:space="preserve">        var refs = referenceCheckService.dealerReferences(id);</w:t>
      </w:r>
    </w:p>
    <w:p w14:paraId="2FD92511" w14:textId="77777777" w:rsidR="008C5EB1" w:rsidRDefault="00000000">
      <w:pPr>
        <w:rPr>
          <w:rFonts w:hint="eastAsia"/>
        </w:rPr>
      </w:pPr>
      <w:r>
        <w:t xml:space="preserve">        long total = referenceCheckService.totalRefs(refs);</w:t>
      </w:r>
    </w:p>
    <w:p w14:paraId="386FD4C5" w14:textId="77777777" w:rsidR="008C5EB1" w:rsidRDefault="00000000">
      <w:pPr>
        <w:rPr>
          <w:rFonts w:hint="eastAsia"/>
        </w:rPr>
      </w:pPr>
      <w:r>
        <w:t xml:space="preserve">        if (total &gt; 0) {</w:t>
      </w:r>
    </w:p>
    <w:p w14:paraId="35424A01" w14:textId="77777777" w:rsidR="008C5EB1" w:rsidRDefault="00000000">
      <w:pPr>
        <w:rPr>
          <w:rFonts w:hint="eastAsia"/>
        </w:rPr>
      </w:pPr>
      <w:r>
        <w:t xml:space="preserve">            String desc = referenceCheckService.describe(refs);</w:t>
      </w:r>
    </w:p>
    <w:p w14:paraId="4B1DEA4B" w14:textId="77777777" w:rsidR="008C5EB1" w:rsidRDefault="00000000">
      <w:pPr>
        <w:rPr>
          <w:rFonts w:hint="eastAsia"/>
        </w:rPr>
      </w:pPr>
      <w:r>
        <w:t xml:space="preserve">            log.warn("</w:t>
      </w:r>
      <w:r>
        <w:t>删除经销商被拒绝</w:t>
      </w:r>
      <w:r>
        <w:t xml:space="preserve">: id={} code={} </w:t>
      </w:r>
      <w:r>
        <w:t>引用</w:t>
      </w:r>
      <w:r>
        <w:t>={}", id, entity.getCode(), desc);</w:t>
      </w:r>
    </w:p>
    <w:p w14:paraId="55B22898" w14:textId="77777777" w:rsidR="008C5EB1" w:rsidRDefault="00000000">
      <w:pPr>
        <w:rPr>
          <w:rFonts w:hint="eastAsia"/>
        </w:rPr>
      </w:pPr>
      <w:r>
        <w:t xml:space="preserve">            throw new BusinessException(ErrorCode.HAS_REFERENCES,</w:t>
      </w:r>
    </w:p>
    <w:p w14:paraId="2ECC37E5" w14:textId="77777777" w:rsidR="008C5EB1" w:rsidRDefault="00000000">
      <w:pPr>
        <w:rPr>
          <w:rFonts w:hint="eastAsia"/>
        </w:rPr>
      </w:pPr>
      <w:r>
        <w:t xml:space="preserve">                "</w:t>
      </w:r>
      <w:r>
        <w:t>无法删除经销商：存在</w:t>
      </w:r>
      <w:r>
        <w:t xml:space="preserve"> " + total + " </w:t>
      </w:r>
      <w:r>
        <w:t>条引用记录</w:t>
      </w:r>
      <w:r>
        <w:t xml:space="preserve"> (" + desc + ")"); </w:t>
      </w:r>
    </w:p>
    <w:p w14:paraId="6B891C83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617C302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58A0C91D" w14:textId="77777777" w:rsidR="008C5EB1" w:rsidRDefault="00000000">
      <w:pPr>
        <w:rPr>
          <w:rFonts w:hint="eastAsia"/>
        </w:rPr>
      </w:pPr>
      <w:r>
        <w:t xml:space="preserve">            repository.deleteById(id);</w:t>
      </w:r>
    </w:p>
    <w:p w14:paraId="2B504FE1" w14:textId="77777777" w:rsidR="008C5EB1" w:rsidRDefault="00000000">
      <w:pPr>
        <w:rPr>
          <w:rFonts w:hint="eastAsia"/>
        </w:rPr>
      </w:pPr>
      <w:r>
        <w:t xml:space="preserve">            opLog.log("dealer", id, "DELETE", "</w:t>
      </w:r>
      <w:r>
        <w:t>删除经销商</w:t>
      </w:r>
      <w:r>
        <w:t xml:space="preserve"> " + entity.getCode());</w:t>
      </w:r>
    </w:p>
    <w:p w14:paraId="43152542" w14:textId="77777777" w:rsidR="008C5EB1" w:rsidRDefault="00000000">
      <w:pPr>
        <w:rPr>
          <w:rFonts w:hint="eastAsia"/>
        </w:rPr>
      </w:pPr>
      <w:r>
        <w:t xml:space="preserve">        } catch (DataIntegrityViolationException e) {</w:t>
      </w:r>
    </w:p>
    <w:p w14:paraId="1D432980" w14:textId="77777777" w:rsidR="008C5EB1" w:rsidRDefault="00000000">
      <w:pPr>
        <w:rPr>
          <w:rFonts w:hint="eastAsia"/>
        </w:rPr>
      </w:pPr>
      <w:r>
        <w:t xml:space="preserve">            log.warn("</w:t>
      </w:r>
      <w:r>
        <w:t>删除经销商失败，存在数据库外键约束</w:t>
      </w:r>
      <w:r>
        <w:t>: id={}", id, e);</w:t>
      </w:r>
    </w:p>
    <w:p w14:paraId="349BC2C8" w14:textId="77777777" w:rsidR="008C5EB1" w:rsidRDefault="00000000">
      <w:pPr>
        <w:rPr>
          <w:rFonts w:hint="eastAsia"/>
        </w:rPr>
      </w:pPr>
      <w:r>
        <w:t xml:space="preserve">            throw new BusinessException(ErrorCode.HAS_REFERENCES,</w:t>
      </w:r>
    </w:p>
    <w:p w14:paraId="568C3DBC" w14:textId="77777777" w:rsidR="008C5EB1" w:rsidRDefault="00000000">
      <w:pPr>
        <w:rPr>
          <w:rFonts w:hint="eastAsia"/>
          <w:lang w:eastAsia="zh-CN"/>
        </w:rPr>
      </w:pPr>
      <w:r>
        <w:t xml:space="preserve">                </w:t>
      </w:r>
      <w:proofErr w:type="gramStart"/>
      <w:r>
        <w:rPr>
          <w:lang w:eastAsia="zh-CN"/>
        </w:rPr>
        <w:t>"</w:t>
      </w:r>
      <w:r>
        <w:rPr>
          <w:lang w:eastAsia="zh-CN"/>
        </w:rPr>
        <w:t>无法</w:t>
      </w:r>
      <w:proofErr w:type="gramEnd"/>
      <w:r>
        <w:rPr>
          <w:lang w:eastAsia="zh-CN"/>
        </w:rPr>
        <w:t>删除经销商：该数据被其他业务数据引用，请先删除关联</w:t>
      </w:r>
      <w:proofErr w:type="gramStart"/>
      <w:r>
        <w:rPr>
          <w:lang w:eastAsia="zh-CN"/>
        </w:rPr>
        <w:t>数据</w:t>
      </w:r>
      <w:r>
        <w:rPr>
          <w:lang w:eastAsia="zh-CN"/>
        </w:rPr>
        <w:t>")</w:t>
      </w:r>
      <w:proofErr w:type="gramEnd"/>
      <w:r>
        <w:rPr>
          <w:lang w:eastAsia="zh-CN"/>
        </w:rPr>
        <w:t>;</w:t>
      </w:r>
    </w:p>
    <w:p w14:paraId="5D292F49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07E322" w14:textId="77777777" w:rsidR="008C5EB1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      </w:t>
      </w:r>
      <w:r>
        <w:t>}</w:t>
      </w:r>
    </w:p>
    <w:p w14:paraId="19A13A23" w14:textId="77777777" w:rsidR="008C5EB1" w:rsidRDefault="00000000">
      <w:pPr>
        <w:rPr>
          <w:rFonts w:hint="eastAsia"/>
        </w:rPr>
      </w:pPr>
      <w:r>
        <w:t xml:space="preserve">    }</w:t>
      </w:r>
    </w:p>
    <w:p w14:paraId="59401FB0" w14:textId="77777777" w:rsidR="008C5EB1" w:rsidRDefault="00000000">
      <w:pPr>
        <w:rPr>
          <w:rFonts w:hint="eastAsia"/>
        </w:rPr>
      </w:pPr>
      <w:r>
        <w:t xml:space="preserve"> </w:t>
      </w:r>
    </w:p>
    <w:p w14:paraId="0C0C8E03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58B0D238" w14:textId="77777777" w:rsidR="008C5EB1" w:rsidRDefault="00000000">
      <w:pPr>
        <w:rPr>
          <w:rFonts w:hint="eastAsia"/>
        </w:rPr>
      </w:pPr>
      <w:r>
        <w:t xml:space="preserve">     public void deactivate(Long id) {</w:t>
      </w:r>
    </w:p>
    <w:p w14:paraId="127D92FA" w14:textId="77777777" w:rsidR="008C5EB1" w:rsidRDefault="00000000">
      <w:pPr>
        <w:rPr>
          <w:rFonts w:hint="eastAsia"/>
        </w:rPr>
      </w:pPr>
      <w:r>
        <w:t xml:space="preserve">        Dealer entity = get(id);</w:t>
      </w:r>
    </w:p>
    <w:p w14:paraId="767C321F" w14:textId="77777777" w:rsidR="008C5EB1" w:rsidRDefault="00000000">
      <w:pPr>
        <w:rPr>
          <w:rFonts w:hint="eastAsia"/>
        </w:rPr>
      </w:pPr>
      <w:r>
        <w:t xml:space="preserve">        log.info("</w:t>
      </w:r>
      <w:r>
        <w:t>停用经销商</w:t>
      </w:r>
      <w:r>
        <w:t>: id={} code={}</w:t>
      </w:r>
      <w:r>
        <w:t>（未做订单</w:t>
      </w:r>
      <w:r>
        <w:t>/</w:t>
      </w:r>
      <w:r>
        <w:t>合同</w:t>
      </w:r>
      <w:r>
        <w:t>/</w:t>
      </w:r>
      <w:r>
        <w:t>授权引用检查）</w:t>
      </w:r>
      <w:r>
        <w:t>", id, entity.getCode());</w:t>
      </w:r>
    </w:p>
    <w:p w14:paraId="159BBD09" w14:textId="77777777" w:rsidR="008C5EB1" w:rsidRDefault="00000000">
      <w:pPr>
        <w:rPr>
          <w:rFonts w:hint="eastAsia"/>
        </w:rPr>
      </w:pPr>
      <w:r>
        <w:t xml:space="preserve">        entity.setStatus("inactive");</w:t>
      </w:r>
    </w:p>
    <w:p w14:paraId="12AFB9CB" w14:textId="77777777" w:rsidR="008C5EB1" w:rsidRDefault="00000000">
      <w:pPr>
        <w:rPr>
          <w:rFonts w:hint="eastAsia"/>
        </w:rPr>
      </w:pPr>
      <w:r>
        <w:t xml:space="preserve">        entity.setUpdatedAt(OffsetDateTime.now());</w:t>
      </w:r>
    </w:p>
    <w:p w14:paraId="7A776B12" w14:textId="77777777" w:rsidR="008C5EB1" w:rsidRDefault="00000000">
      <w:pPr>
        <w:rPr>
          <w:rFonts w:hint="eastAsia"/>
        </w:rPr>
      </w:pPr>
      <w:r>
        <w:t xml:space="preserve">        repository.save(entity);</w:t>
      </w:r>
    </w:p>
    <w:p w14:paraId="525398EF" w14:textId="77777777" w:rsidR="008C5EB1" w:rsidRDefault="00000000">
      <w:pPr>
        <w:rPr>
          <w:rFonts w:hint="eastAsia"/>
        </w:rPr>
      </w:pPr>
      <w:r>
        <w:t xml:space="preserve">        opLog.log("dealer", id, "DEACTIVATE", "</w:t>
      </w:r>
      <w:r>
        <w:t>停用经销商</w:t>
      </w:r>
      <w:r>
        <w:t xml:space="preserve"> " + entity.getCode());</w:t>
      </w:r>
    </w:p>
    <w:p w14:paraId="6C1EEB5A" w14:textId="77777777" w:rsidR="008C5EB1" w:rsidRDefault="00000000">
      <w:pPr>
        <w:rPr>
          <w:rFonts w:hint="eastAsia"/>
        </w:rPr>
      </w:pPr>
      <w:r>
        <w:t xml:space="preserve">    }</w:t>
      </w:r>
    </w:p>
    <w:p w14:paraId="7937D66D" w14:textId="77777777" w:rsidR="008C5EB1" w:rsidRDefault="00000000">
      <w:pPr>
        <w:rPr>
          <w:rFonts w:hint="eastAsia"/>
        </w:rPr>
      </w:pPr>
      <w:r>
        <w:t xml:space="preserve">} </w:t>
      </w:r>
    </w:p>
    <w:p w14:paraId="6E2A01D1" w14:textId="4AB76E72" w:rsidR="008C5EB1" w:rsidRDefault="00000000">
      <w:pPr>
        <w:rPr>
          <w:rFonts w:hint="eastAsia"/>
        </w:rPr>
      </w:pPr>
      <w:r>
        <w:t xml:space="preserve">// ===== OrderService.java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rev.11 ==============</w:t>
      </w:r>
    </w:p>
    <w:p w14:paraId="5C949042" w14:textId="77777777" w:rsidR="008C5EB1" w:rsidRDefault="00000000">
      <w:pPr>
        <w:rPr>
          <w:rFonts w:hint="eastAsia"/>
        </w:rPr>
      </w:pPr>
      <w:r>
        <w:t>/*</w:t>
      </w:r>
    </w:p>
    <w:p w14:paraId="4A6F0C04" w14:textId="77777777" w:rsidR="008C5EB1" w:rsidRDefault="00000000">
      <w:pPr>
        <w:rPr>
          <w:rFonts w:hint="eastAsia"/>
        </w:rPr>
      </w:pPr>
      <w:r>
        <w:t xml:space="preserve"> * </w:t>
      </w:r>
      <w:r>
        <w:t>订单业务服务：</w:t>
      </w:r>
    </w:p>
    <w:p w14:paraId="212CDFB4" w14:textId="77777777" w:rsidR="008C5EB1" w:rsidRDefault="00000000">
      <w:pPr>
        <w:rPr>
          <w:rFonts w:hint="eastAsia"/>
        </w:rPr>
      </w:pPr>
      <w:r>
        <w:t xml:space="preserve"> *   createOrder → </w:t>
      </w:r>
      <w:r>
        <w:t>校验授权</w:t>
      </w:r>
      <w:r>
        <w:t xml:space="preserve"> + </w:t>
      </w:r>
      <w:r>
        <w:t>计算促销</w:t>
      </w:r>
      <w:r>
        <w:t xml:space="preserve"> + </w:t>
      </w:r>
      <w:r>
        <w:t>生成订单</w:t>
      </w:r>
      <w:r>
        <w:t xml:space="preserve"> + </w:t>
      </w:r>
      <w:r>
        <w:t>状态历史</w:t>
      </w:r>
    </w:p>
    <w:p w14:paraId="518EC598" w14:textId="77777777" w:rsidR="008C5EB1" w:rsidRDefault="00000000">
      <w:pPr>
        <w:rPr>
          <w:rFonts w:hint="eastAsia"/>
        </w:rPr>
      </w:pPr>
      <w:r>
        <w:t xml:space="preserve"> *   submit / approve / reject / cancel / split   </w:t>
      </w:r>
    </w:p>
    <w:p w14:paraId="6D3F43D0" w14:textId="77777777" w:rsidR="008C5EB1" w:rsidRDefault="00000000">
      <w:pPr>
        <w:rPr>
          <w:rFonts w:hint="eastAsia"/>
        </w:rPr>
      </w:pPr>
      <w:r>
        <w:t xml:space="preserve"> */</w:t>
      </w:r>
    </w:p>
    <w:p w14:paraId="2F197C79" w14:textId="77777777" w:rsidR="008C5EB1" w:rsidRDefault="00000000">
      <w:pPr>
        <w:rPr>
          <w:rFonts w:hint="eastAsia"/>
        </w:rPr>
      </w:pPr>
      <w:r>
        <w:t>package com.dms.order.service;</w:t>
      </w:r>
    </w:p>
    <w:p w14:paraId="7FC8F5CF" w14:textId="77777777" w:rsidR="008C5EB1" w:rsidRDefault="00000000">
      <w:pPr>
        <w:rPr>
          <w:rFonts w:hint="eastAsia"/>
        </w:rPr>
      </w:pPr>
      <w:r>
        <w:t xml:space="preserve"> </w:t>
      </w:r>
    </w:p>
    <w:p w14:paraId="5B8B0DD1" w14:textId="77777777" w:rsidR="008C5EB1" w:rsidRDefault="00000000">
      <w:pPr>
        <w:rPr>
          <w:rFonts w:hint="eastAsia"/>
        </w:rPr>
      </w:pPr>
      <w:r>
        <w:t>import com.dms.authz.dto.AuthorizationCheckRequest;</w:t>
      </w:r>
    </w:p>
    <w:p w14:paraId="009E0271" w14:textId="77777777" w:rsidR="008C5EB1" w:rsidRDefault="00000000">
      <w:pPr>
        <w:rPr>
          <w:rFonts w:hint="eastAsia"/>
        </w:rPr>
      </w:pPr>
      <w:r>
        <w:t>import com.dms.authz.dto.AuthorizationCheckResult;</w:t>
      </w:r>
    </w:p>
    <w:p w14:paraId="48D051A9" w14:textId="77777777" w:rsidR="008C5EB1" w:rsidRDefault="00000000">
      <w:pPr>
        <w:rPr>
          <w:rFonts w:hint="eastAsia"/>
        </w:rPr>
      </w:pPr>
      <w:r>
        <w:t>import com.dms.authz.service.AuthorizationService;</w:t>
      </w:r>
    </w:p>
    <w:p w14:paraId="7AD9AB77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0B93EF31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454BE120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0B08568E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59ED3577" w14:textId="77777777" w:rsidR="008C5EB1" w:rsidRDefault="00000000">
      <w:pPr>
        <w:rPr>
          <w:rFonts w:hint="eastAsia"/>
        </w:rPr>
      </w:pPr>
      <w:r>
        <w:t>import com.dms.common.util.DocNoGenerator;</w:t>
      </w:r>
    </w:p>
    <w:p w14:paraId="7C28F2B0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49F34FAF" w14:textId="77777777" w:rsidR="008C5EB1" w:rsidRDefault="00000000">
      <w:pPr>
        <w:rPr>
          <w:rFonts w:hint="eastAsia"/>
        </w:rPr>
      </w:pPr>
      <w:r>
        <w:t>import com.dms.order.dto.OrderCreateRequest;</w:t>
      </w:r>
    </w:p>
    <w:p w14:paraId="1644CF42" w14:textId="77777777" w:rsidR="008C5EB1" w:rsidRDefault="00000000">
      <w:pPr>
        <w:rPr>
          <w:rFonts w:hint="eastAsia"/>
        </w:rPr>
      </w:pPr>
      <w:r>
        <w:t>import com.dms.order.dto.OrderDTO;</w:t>
      </w:r>
    </w:p>
    <w:p w14:paraId="68CFD2EB" w14:textId="77777777" w:rsidR="008C5EB1" w:rsidRDefault="00000000">
      <w:pPr>
        <w:rPr>
          <w:rFonts w:hint="eastAsia"/>
        </w:rPr>
      </w:pPr>
      <w:r>
        <w:t>import com.dms.order.entity.Order;</w:t>
      </w:r>
    </w:p>
    <w:p w14:paraId="07DB6734" w14:textId="77777777" w:rsidR="008C5EB1" w:rsidRDefault="00000000">
      <w:pPr>
        <w:rPr>
          <w:rFonts w:hint="eastAsia"/>
        </w:rPr>
      </w:pPr>
      <w:r>
        <w:t>import com.dms.order.entity.OrderLine;</w:t>
      </w:r>
    </w:p>
    <w:p w14:paraId="0712E39A" w14:textId="77777777" w:rsidR="008C5EB1" w:rsidRDefault="00000000">
      <w:pPr>
        <w:rPr>
          <w:rFonts w:hint="eastAsia"/>
        </w:rPr>
      </w:pPr>
      <w:r>
        <w:t>import com.dms.order.entity.OrderPromotionHit;</w:t>
      </w:r>
    </w:p>
    <w:p w14:paraId="7AB236C6" w14:textId="77777777" w:rsidR="008C5EB1" w:rsidRDefault="00000000">
      <w:pPr>
        <w:rPr>
          <w:rFonts w:hint="eastAsia"/>
        </w:rPr>
      </w:pPr>
      <w:r>
        <w:t>import com.dms.order.entity.OrderStatusHistory;</w:t>
      </w:r>
    </w:p>
    <w:p w14:paraId="21EC541A" w14:textId="77777777" w:rsidR="008C5EB1" w:rsidRDefault="00000000">
      <w:pPr>
        <w:rPr>
          <w:rFonts w:hint="eastAsia"/>
        </w:rPr>
      </w:pPr>
      <w:r>
        <w:t>import com.dms.order.repository.OrderLineRepository;</w:t>
      </w:r>
    </w:p>
    <w:p w14:paraId="02631AD4" w14:textId="77777777" w:rsidR="008C5EB1" w:rsidRDefault="00000000">
      <w:pPr>
        <w:rPr>
          <w:rFonts w:hint="eastAsia"/>
        </w:rPr>
      </w:pPr>
      <w:r>
        <w:t>import com.dms.order.repository.OrderPromotionHitRepository;</w:t>
      </w:r>
    </w:p>
    <w:p w14:paraId="2F08DF07" w14:textId="77777777" w:rsidR="008C5EB1" w:rsidRDefault="00000000">
      <w:pPr>
        <w:rPr>
          <w:rFonts w:hint="eastAsia"/>
        </w:rPr>
      </w:pPr>
      <w:r>
        <w:t>import com.dms.order.repository.OrderRepository;</w:t>
      </w:r>
    </w:p>
    <w:p w14:paraId="0260E93D" w14:textId="77777777" w:rsidR="008C5EB1" w:rsidRDefault="00000000">
      <w:pPr>
        <w:rPr>
          <w:rFonts w:hint="eastAsia"/>
        </w:rPr>
      </w:pPr>
      <w:r>
        <w:t>import com.dms.order.repository.OrderStatusHistoryRepository;</w:t>
      </w:r>
    </w:p>
    <w:p w14:paraId="5AE07D89" w14:textId="77777777" w:rsidR="008C5EB1" w:rsidRDefault="00000000">
      <w:pPr>
        <w:rPr>
          <w:rFonts w:hint="eastAsia"/>
        </w:rPr>
      </w:pPr>
      <w:r>
        <w:t>import com.dms.promotion.dto.PromotionEvaluationResult;</w:t>
      </w:r>
    </w:p>
    <w:p w14:paraId="713CC956" w14:textId="77777777" w:rsidR="008C5EB1" w:rsidRDefault="00000000">
      <w:pPr>
        <w:rPr>
          <w:rFonts w:hint="eastAsia"/>
        </w:rPr>
      </w:pPr>
      <w:r>
        <w:t>import com.dms.promotion.dto.PromotionHit;</w:t>
      </w:r>
    </w:p>
    <w:p w14:paraId="4404CD8C" w14:textId="77777777" w:rsidR="008C5EB1" w:rsidRDefault="00000000">
      <w:pPr>
        <w:rPr>
          <w:rFonts w:hint="eastAsia"/>
        </w:rPr>
      </w:pPr>
      <w:r>
        <w:t>import com.dms.promotion.dto.PromotionLine;</w:t>
      </w:r>
    </w:p>
    <w:p w14:paraId="074E3D85" w14:textId="77777777" w:rsidR="008C5EB1" w:rsidRDefault="00000000">
      <w:pPr>
        <w:rPr>
          <w:rFonts w:hint="eastAsia"/>
        </w:rPr>
      </w:pPr>
      <w:r>
        <w:t>import com.dms.promotion.service.PromotionEngine;</w:t>
      </w:r>
    </w:p>
    <w:p w14:paraId="5F9AB9A2" w14:textId="77777777" w:rsidR="008C5EB1" w:rsidRDefault="00000000">
      <w:pPr>
        <w:rPr>
          <w:rFonts w:hint="eastAsia"/>
        </w:rPr>
      </w:pPr>
      <w:r>
        <w:t>import jakarta.persistence.PersistenceContext;</w:t>
      </w:r>
    </w:p>
    <w:p w14:paraId="4DD05D08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4D8DEC4C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58AF0B21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4E4AE3ED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2A16ED5D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4C9CE2B3" w14:textId="77777777" w:rsidR="008C5EB1" w:rsidRDefault="00000000">
      <w:pPr>
        <w:rPr>
          <w:rFonts w:hint="eastAsia"/>
        </w:rPr>
      </w:pPr>
      <w:r>
        <w:br w:type="page"/>
      </w:r>
    </w:p>
    <w:p w14:paraId="39B1C5AB" w14:textId="77777777" w:rsidR="008C5EB1" w:rsidRDefault="00000000">
      <w:pPr>
        <w:rPr>
          <w:rFonts w:hint="eastAsia"/>
        </w:rPr>
      </w:pPr>
      <w:r>
        <w:lastRenderedPageBreak/>
        <w:t xml:space="preserve"> </w:t>
      </w:r>
    </w:p>
    <w:p w14:paraId="73F90663" w14:textId="77777777" w:rsidR="008C5EB1" w:rsidRDefault="00000000">
      <w:pPr>
        <w:rPr>
          <w:rFonts w:hint="eastAsia"/>
        </w:rPr>
      </w:pPr>
      <w:r>
        <w:t>import java.math.BigDecimal;</w:t>
      </w:r>
    </w:p>
    <w:p w14:paraId="3376F8EE" w14:textId="77777777" w:rsidR="008C5EB1" w:rsidRDefault="00000000">
      <w:pPr>
        <w:rPr>
          <w:rFonts w:hint="eastAsia"/>
        </w:rPr>
      </w:pPr>
      <w:r>
        <w:t>import java.math.RoundingMode;</w:t>
      </w:r>
    </w:p>
    <w:p w14:paraId="76388AC4" w14:textId="77777777" w:rsidR="008C5EB1" w:rsidRDefault="00000000">
      <w:pPr>
        <w:rPr>
          <w:rFonts w:hint="eastAsia"/>
        </w:rPr>
      </w:pPr>
      <w:r>
        <w:t>import java.time.LocalDate;</w:t>
      </w:r>
    </w:p>
    <w:p w14:paraId="723065E7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45C253EA" w14:textId="77777777" w:rsidR="008C5EB1" w:rsidRDefault="00000000">
      <w:pPr>
        <w:rPr>
          <w:rFonts w:hint="eastAsia"/>
        </w:rPr>
      </w:pPr>
      <w:r>
        <w:t>import java.util.ArrayList;</w:t>
      </w:r>
    </w:p>
    <w:p w14:paraId="4B1A21BB" w14:textId="77777777" w:rsidR="008C5EB1" w:rsidRDefault="00000000">
      <w:pPr>
        <w:rPr>
          <w:rFonts w:hint="eastAsia"/>
        </w:rPr>
      </w:pPr>
      <w:r>
        <w:t>import java.util.HashMap;</w:t>
      </w:r>
    </w:p>
    <w:p w14:paraId="448CE816" w14:textId="77777777" w:rsidR="008C5EB1" w:rsidRDefault="00000000">
      <w:pPr>
        <w:rPr>
          <w:rFonts w:hint="eastAsia"/>
        </w:rPr>
      </w:pPr>
      <w:r>
        <w:t>import java.util.List;</w:t>
      </w:r>
    </w:p>
    <w:p w14:paraId="6CB07612" w14:textId="77777777" w:rsidR="008C5EB1" w:rsidRDefault="00000000">
      <w:pPr>
        <w:rPr>
          <w:rFonts w:hint="eastAsia"/>
        </w:rPr>
      </w:pPr>
      <w:r>
        <w:t>import java.util.Map;</w:t>
      </w:r>
    </w:p>
    <w:p w14:paraId="48AE87D3" w14:textId="77777777" w:rsidR="008C5EB1" w:rsidRDefault="00000000">
      <w:pPr>
        <w:rPr>
          <w:rFonts w:hint="eastAsia"/>
        </w:rPr>
      </w:pPr>
      <w:r>
        <w:t>import java.util.UUID;</w:t>
      </w:r>
    </w:p>
    <w:p w14:paraId="6A9D8A15" w14:textId="77777777" w:rsidR="008C5EB1" w:rsidRDefault="00000000">
      <w:pPr>
        <w:rPr>
          <w:rFonts w:hint="eastAsia"/>
        </w:rPr>
      </w:pPr>
      <w:r>
        <w:t xml:space="preserve"> </w:t>
      </w:r>
    </w:p>
    <w:p w14:paraId="38C73F11" w14:textId="77777777" w:rsidR="008C5EB1" w:rsidRDefault="00000000">
      <w:pPr>
        <w:rPr>
          <w:rFonts w:hint="eastAsia"/>
        </w:rPr>
      </w:pPr>
      <w:r>
        <w:t>@Slf4j</w:t>
      </w:r>
    </w:p>
    <w:p w14:paraId="4ECB372E" w14:textId="77777777" w:rsidR="008C5EB1" w:rsidRDefault="00000000">
      <w:pPr>
        <w:rPr>
          <w:rFonts w:hint="eastAsia"/>
        </w:rPr>
      </w:pPr>
      <w:r>
        <w:t>@Service</w:t>
      </w:r>
    </w:p>
    <w:p w14:paraId="6510CEE7" w14:textId="77777777" w:rsidR="008C5EB1" w:rsidRDefault="00000000">
      <w:pPr>
        <w:rPr>
          <w:rFonts w:hint="eastAsia"/>
        </w:rPr>
      </w:pPr>
      <w:r>
        <w:t>@RequiredArgsConstructor</w:t>
      </w:r>
    </w:p>
    <w:p w14:paraId="50DE6309" w14:textId="77777777" w:rsidR="008C5EB1" w:rsidRDefault="00000000">
      <w:pPr>
        <w:rPr>
          <w:rFonts w:hint="eastAsia"/>
        </w:rPr>
      </w:pPr>
      <w:r>
        <w:t>public class OrderService {</w:t>
      </w:r>
    </w:p>
    <w:p w14:paraId="7E8A386B" w14:textId="77777777" w:rsidR="008C5EB1" w:rsidRDefault="00000000">
      <w:pPr>
        <w:rPr>
          <w:rFonts w:hint="eastAsia"/>
        </w:rPr>
      </w:pPr>
      <w:r>
        <w:t xml:space="preserve">    // udi</w:t>
      </w:r>
    </w:p>
    <w:p w14:paraId="17A34D25" w14:textId="77777777" w:rsidR="008C5EB1" w:rsidRDefault="00000000">
      <w:pPr>
        <w:rPr>
          <w:rFonts w:hint="eastAsia"/>
        </w:rPr>
      </w:pPr>
      <w:r>
        <w:t xml:space="preserve">    private final OrderRepository orderRepository;</w:t>
      </w:r>
    </w:p>
    <w:p w14:paraId="6ED34A0C" w14:textId="77777777" w:rsidR="008C5EB1" w:rsidRDefault="00000000">
      <w:pPr>
        <w:rPr>
          <w:rFonts w:hint="eastAsia"/>
        </w:rPr>
      </w:pPr>
      <w:r>
        <w:t xml:space="preserve">    private final OrderLineRepository lineRepository;</w:t>
      </w:r>
    </w:p>
    <w:p w14:paraId="3ACCA4BF" w14:textId="77777777" w:rsidR="008C5EB1" w:rsidRDefault="00000000">
      <w:pPr>
        <w:rPr>
          <w:rFonts w:hint="eastAsia"/>
        </w:rPr>
      </w:pPr>
      <w:r>
        <w:t xml:space="preserve">    private final OrderPromotionHitRepository hitRepository;</w:t>
      </w:r>
    </w:p>
    <w:p w14:paraId="57D90CED" w14:textId="77777777" w:rsidR="008C5EB1" w:rsidRDefault="00000000">
      <w:pPr>
        <w:rPr>
          <w:rFonts w:hint="eastAsia"/>
        </w:rPr>
      </w:pPr>
      <w:r>
        <w:t xml:space="preserve">    private final OrderStatusHistoryRepository historyRepository;</w:t>
      </w:r>
    </w:p>
    <w:p w14:paraId="3CD1BC43" w14:textId="77777777" w:rsidR="008C5EB1" w:rsidRDefault="00000000">
      <w:pPr>
        <w:rPr>
          <w:rFonts w:hint="eastAsia"/>
        </w:rPr>
      </w:pPr>
      <w:r>
        <w:t xml:space="preserve">    private final DocNoGenerator docNoGenerator;</w:t>
      </w:r>
    </w:p>
    <w:p w14:paraId="553019D9" w14:textId="77777777" w:rsidR="008C5EB1" w:rsidRDefault="00000000">
      <w:pPr>
        <w:rPr>
          <w:rFonts w:hint="eastAsia"/>
        </w:rPr>
      </w:pPr>
      <w:r>
        <w:t xml:space="preserve">    private final AuthorizationService authorizationService;</w:t>
      </w:r>
    </w:p>
    <w:p w14:paraId="315C8CEC" w14:textId="77777777" w:rsidR="008C5EB1" w:rsidRDefault="00000000">
      <w:pPr>
        <w:rPr>
          <w:rFonts w:hint="eastAsia"/>
        </w:rPr>
      </w:pPr>
      <w:r>
        <w:t xml:space="preserve">    private final PromotionEngine promotionEngine;</w:t>
      </w:r>
    </w:p>
    <w:p w14:paraId="46971393" w14:textId="77777777" w:rsidR="008C5EB1" w:rsidRDefault="00000000">
      <w:pPr>
        <w:rPr>
          <w:rFonts w:hint="eastAsia"/>
        </w:rPr>
      </w:pPr>
      <w:r>
        <w:t xml:space="preserve"> </w:t>
      </w:r>
    </w:p>
    <w:p w14:paraId="2CD6C013" w14:textId="77777777" w:rsidR="008C5EB1" w:rsidRDefault="00000000">
      <w:pPr>
        <w:rPr>
          <w:rFonts w:hint="eastAsia"/>
        </w:rPr>
      </w:pPr>
      <w:r>
        <w:t xml:space="preserve">    @PersistenceContext</w:t>
      </w:r>
    </w:p>
    <w:p w14:paraId="4593724B" w14:textId="77777777" w:rsidR="008C5EB1" w:rsidRDefault="00000000">
      <w:pPr>
        <w:rPr>
          <w:rFonts w:hint="eastAsia"/>
        </w:rPr>
      </w:pPr>
      <w:r>
        <w:t xml:space="preserve">    private jakarta.persistence.EntityManager em;  </w:t>
      </w:r>
    </w:p>
    <w:p w14:paraId="44947579" w14:textId="77777777" w:rsidR="008C5EB1" w:rsidRDefault="00000000">
      <w:pPr>
        <w:rPr>
          <w:rFonts w:hint="eastAsia"/>
        </w:rPr>
      </w:pPr>
      <w:r>
        <w:t xml:space="preserve"> </w:t>
      </w:r>
    </w:p>
    <w:p w14:paraId="0E6B6EB6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4A830818" w14:textId="77777777" w:rsidR="008C5EB1" w:rsidRDefault="00000000">
      <w:pPr>
        <w:rPr>
          <w:rFonts w:hint="eastAsia"/>
        </w:rPr>
      </w:pPr>
      <w:r>
        <w:t xml:space="preserve">    public void deleteById(Long id) {</w:t>
      </w:r>
    </w:p>
    <w:p w14:paraId="1FDA619A" w14:textId="77777777" w:rsidR="008C5EB1" w:rsidRDefault="00000000">
      <w:pPr>
        <w:rPr>
          <w:rFonts w:hint="eastAsia"/>
        </w:rPr>
      </w:pPr>
      <w:r>
        <w:t xml:space="preserve">        orderRepository.deleteById(id);</w:t>
      </w:r>
    </w:p>
    <w:p w14:paraId="17DF2578" w14:textId="77777777" w:rsidR="008C5EB1" w:rsidRDefault="00000000">
      <w:pPr>
        <w:rPr>
          <w:rFonts w:hint="eastAsia"/>
        </w:rPr>
      </w:pPr>
      <w:r>
        <w:t xml:space="preserve">    }</w:t>
      </w:r>
    </w:p>
    <w:p w14:paraId="66AD1BDF" w14:textId="77777777" w:rsidR="008C5EB1" w:rsidRDefault="00000000">
      <w:pPr>
        <w:rPr>
          <w:rFonts w:hint="eastAsia"/>
        </w:rPr>
      </w:pPr>
      <w:r>
        <w:t xml:space="preserve"> </w:t>
      </w:r>
    </w:p>
    <w:p w14:paraId="1A132B75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6C76DB21" w14:textId="77777777" w:rsidR="008C5EB1" w:rsidRDefault="00000000">
      <w:pPr>
        <w:rPr>
          <w:rFonts w:hint="eastAsia"/>
        </w:rPr>
      </w:pPr>
      <w:r>
        <w:t xml:space="preserve">    public PageResult&lt;Order&gt; list(PageQuery pageQuery) {</w:t>
      </w:r>
    </w:p>
    <w:p w14:paraId="26C16099" w14:textId="77777777" w:rsidR="008C5EB1" w:rsidRDefault="00000000">
      <w:pPr>
        <w:rPr>
          <w:rFonts w:hint="eastAsia"/>
        </w:rPr>
      </w:pPr>
      <w:r>
        <w:t xml:space="preserve">        UUID tenantId = TenantContext.getTenantId();  </w:t>
      </w:r>
    </w:p>
    <w:p w14:paraId="63A39EBA" w14:textId="77777777" w:rsidR="008C5EB1" w:rsidRDefault="00000000">
      <w:pPr>
        <w:rPr>
          <w:rFonts w:hint="eastAsia"/>
        </w:rPr>
      </w:pPr>
      <w:r>
        <w:t xml:space="preserve">        Page&lt;Order&gt; page = tenantId == null  </w:t>
      </w:r>
    </w:p>
    <w:p w14:paraId="170D3AE9" w14:textId="77777777" w:rsidR="008C5EB1" w:rsidRDefault="00000000">
      <w:pPr>
        <w:rPr>
          <w:rFonts w:hint="eastAsia"/>
        </w:rPr>
      </w:pPr>
      <w:r>
        <w:t xml:space="preserve">                ? orderRepository.findAll(pageQuery.toPageable())</w:t>
      </w:r>
    </w:p>
    <w:p w14:paraId="7199C15A" w14:textId="77777777" w:rsidR="008C5EB1" w:rsidRDefault="00000000">
      <w:pPr>
        <w:rPr>
          <w:rFonts w:hint="eastAsia"/>
        </w:rPr>
      </w:pPr>
      <w:r>
        <w:t xml:space="preserve">                : orderRepository.findByTenantId(tenantId, pageQuery.toPageable());</w:t>
      </w:r>
    </w:p>
    <w:p w14:paraId="329B8931" w14:textId="77777777" w:rsidR="008C5EB1" w:rsidRDefault="00000000">
      <w:pPr>
        <w:rPr>
          <w:rFonts w:hint="eastAsia"/>
        </w:rPr>
      </w:pPr>
      <w:r>
        <w:t xml:space="preserve">        page.getContent().forEach(o -&gt; {</w:t>
      </w:r>
    </w:p>
    <w:p w14:paraId="13EADB12" w14:textId="77777777" w:rsidR="008C5EB1" w:rsidRDefault="00000000">
      <w:pPr>
        <w:rPr>
          <w:rFonts w:hint="eastAsia"/>
        </w:rPr>
      </w:pPr>
      <w:r>
        <w:t xml:space="preserve">            if (o.getDealerId() != null) o.setDealerName(lookupName("dealers", o.getDealerId()));</w:t>
      </w:r>
    </w:p>
    <w:p w14:paraId="33E2F2D8" w14:textId="77777777" w:rsidR="008C5EB1" w:rsidRDefault="00000000">
      <w:pPr>
        <w:rPr>
          <w:rFonts w:hint="eastAsia"/>
        </w:rPr>
      </w:pPr>
      <w:r>
        <w:t xml:space="preserve">            if (o.getRefOrderId() != null) o.setRefOrderCode(lookupCode("orders", o.getRefOrderId()));</w:t>
      </w:r>
    </w:p>
    <w:p w14:paraId="248B0FE1" w14:textId="77777777" w:rsidR="008C5EB1" w:rsidRDefault="00000000">
      <w:pPr>
        <w:rPr>
          <w:rFonts w:hint="eastAsia"/>
        </w:rPr>
      </w:pPr>
      <w:r>
        <w:t xml:space="preserve">        });</w:t>
      </w:r>
    </w:p>
    <w:p w14:paraId="05ECE230" w14:textId="77777777" w:rsidR="008C5EB1" w:rsidRDefault="00000000">
      <w:pPr>
        <w:rPr>
          <w:rFonts w:hint="eastAsia"/>
        </w:rPr>
      </w:pPr>
      <w:r>
        <w:t xml:space="preserve">        return PageResult.of(page);</w:t>
      </w:r>
    </w:p>
    <w:p w14:paraId="6BAE0ECC" w14:textId="77777777" w:rsidR="008C5EB1" w:rsidRDefault="00000000">
      <w:pPr>
        <w:rPr>
          <w:rFonts w:hint="eastAsia"/>
        </w:rPr>
      </w:pPr>
      <w:r>
        <w:t xml:space="preserve">    }</w:t>
      </w:r>
    </w:p>
    <w:p w14:paraId="0F7A8D44" w14:textId="77777777" w:rsidR="008C5EB1" w:rsidRDefault="00000000">
      <w:pPr>
        <w:rPr>
          <w:rFonts w:hint="eastAsia"/>
        </w:rPr>
      </w:pPr>
      <w:r>
        <w:t xml:space="preserve"> </w:t>
      </w:r>
    </w:p>
    <w:p w14:paraId="6B8A2592" w14:textId="77777777" w:rsidR="008C5EB1" w:rsidRDefault="00000000">
      <w:pPr>
        <w:rPr>
          <w:rFonts w:hint="eastAsia"/>
        </w:rPr>
      </w:pPr>
      <w:r>
        <w:t xml:space="preserve">    private String lookupName(String table, Long id) {</w:t>
      </w:r>
    </w:p>
    <w:p w14:paraId="2DD030E6" w14:textId="77777777" w:rsidR="008C5EB1" w:rsidRDefault="00000000">
      <w:pPr>
        <w:rPr>
          <w:rFonts w:hint="eastAsia"/>
        </w:rPr>
      </w:pPr>
      <w:r>
        <w:t xml:space="preserve">        try { </w:t>
      </w:r>
    </w:p>
    <w:p w14:paraId="26F0BFE6" w14:textId="77777777" w:rsidR="008C5EB1" w:rsidRDefault="00000000">
      <w:pPr>
        <w:rPr>
          <w:rFonts w:hint="eastAsia"/>
        </w:rPr>
      </w:pPr>
      <w:r>
        <w:t xml:space="preserve">            Object r = em.createNativeQuery("SELECT name FROM " + table + " WHERE id = ?1")</w:t>
      </w:r>
    </w:p>
    <w:p w14:paraId="7CFE93F2" w14:textId="77777777" w:rsidR="008C5EB1" w:rsidRDefault="00000000">
      <w:pPr>
        <w:rPr>
          <w:rFonts w:hint="eastAsia"/>
        </w:rPr>
      </w:pPr>
      <w:r>
        <w:t xml:space="preserve">                    .setParameter(1, id).getResultList().stream().findFirst().orElse(null);</w:t>
      </w:r>
    </w:p>
    <w:p w14:paraId="4D7EB05C" w14:textId="77777777" w:rsidR="008C5EB1" w:rsidRDefault="00000000">
      <w:pPr>
        <w:rPr>
          <w:rFonts w:hint="eastAsia"/>
        </w:rPr>
      </w:pPr>
      <w:r>
        <w:t xml:space="preserve">            return r == null ? null : String.valueOf(r);  </w:t>
      </w:r>
    </w:p>
    <w:p w14:paraId="1040A698" w14:textId="77777777" w:rsidR="008C5EB1" w:rsidRDefault="00000000">
      <w:pPr>
        <w:rPr>
          <w:rFonts w:hint="eastAsia"/>
        </w:rPr>
      </w:pPr>
      <w:r>
        <w:br w:type="page"/>
      </w:r>
    </w:p>
    <w:p w14:paraId="1B43E1A6" w14:textId="77777777" w:rsidR="008C5EB1" w:rsidRDefault="00000000">
      <w:pPr>
        <w:rPr>
          <w:rFonts w:hint="eastAsia"/>
        </w:rPr>
      </w:pPr>
      <w:r>
        <w:lastRenderedPageBreak/>
        <w:t xml:space="preserve">        } catch (Exception e) { return null; } </w:t>
      </w:r>
    </w:p>
    <w:p w14:paraId="16345B46" w14:textId="77777777" w:rsidR="008C5EB1" w:rsidRDefault="00000000">
      <w:pPr>
        <w:rPr>
          <w:rFonts w:hint="eastAsia"/>
        </w:rPr>
      </w:pPr>
      <w:r>
        <w:t xml:space="preserve">    }</w:t>
      </w:r>
    </w:p>
    <w:p w14:paraId="719E4838" w14:textId="77777777" w:rsidR="008C5EB1" w:rsidRDefault="00000000">
      <w:pPr>
        <w:rPr>
          <w:rFonts w:hint="eastAsia"/>
        </w:rPr>
      </w:pPr>
      <w:r>
        <w:t xml:space="preserve"> </w:t>
      </w:r>
    </w:p>
    <w:p w14:paraId="60458A99" w14:textId="77777777" w:rsidR="008C5EB1" w:rsidRDefault="00000000">
      <w:pPr>
        <w:rPr>
          <w:rFonts w:hint="eastAsia"/>
        </w:rPr>
      </w:pPr>
      <w:r>
        <w:t xml:space="preserve">    private String lookupCode(String table, Long id) {</w:t>
      </w:r>
    </w:p>
    <w:p w14:paraId="66E2EBF7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2A836183" w14:textId="77777777" w:rsidR="008C5EB1" w:rsidRDefault="00000000">
      <w:pPr>
        <w:rPr>
          <w:rFonts w:hint="eastAsia"/>
        </w:rPr>
      </w:pPr>
      <w:r>
        <w:t xml:space="preserve">            Object r = em.createNativeQuery("SELECT code FROM " + table + " WHERE id = ?1")</w:t>
      </w:r>
    </w:p>
    <w:p w14:paraId="0D409EF5" w14:textId="77777777" w:rsidR="008C5EB1" w:rsidRDefault="00000000">
      <w:pPr>
        <w:rPr>
          <w:rFonts w:hint="eastAsia"/>
        </w:rPr>
      </w:pPr>
      <w:r>
        <w:t xml:space="preserve">                    .setParameter(1, id).getResultList().stream().findFirst().orElse(null);</w:t>
      </w:r>
    </w:p>
    <w:p w14:paraId="031ED19C" w14:textId="77777777" w:rsidR="008C5EB1" w:rsidRDefault="00000000">
      <w:pPr>
        <w:rPr>
          <w:rFonts w:hint="eastAsia"/>
        </w:rPr>
      </w:pPr>
      <w:r>
        <w:t xml:space="preserve">            return r == null ? null : String.valueOf(r);</w:t>
      </w:r>
    </w:p>
    <w:p w14:paraId="505BEE6A" w14:textId="77777777" w:rsidR="008C5EB1" w:rsidRDefault="00000000">
      <w:pPr>
        <w:rPr>
          <w:rFonts w:hint="eastAsia"/>
        </w:rPr>
      </w:pPr>
      <w:r>
        <w:t xml:space="preserve">        } catch (Exception e) { return null; }</w:t>
      </w:r>
    </w:p>
    <w:p w14:paraId="71D640CF" w14:textId="77777777" w:rsidR="008C5EB1" w:rsidRDefault="00000000">
      <w:pPr>
        <w:rPr>
          <w:rFonts w:hint="eastAsia"/>
        </w:rPr>
      </w:pPr>
      <w:r>
        <w:t xml:space="preserve">    }   </w:t>
      </w:r>
    </w:p>
    <w:p w14:paraId="4381300C" w14:textId="77777777" w:rsidR="008C5EB1" w:rsidRDefault="00000000">
      <w:pPr>
        <w:rPr>
          <w:rFonts w:hint="eastAsia"/>
        </w:rPr>
      </w:pPr>
      <w:r>
        <w:t xml:space="preserve"> </w:t>
      </w:r>
    </w:p>
    <w:p w14:paraId="4E1D1719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4D0BF2A6" w14:textId="77777777" w:rsidR="008C5EB1" w:rsidRDefault="00000000">
      <w:pPr>
        <w:rPr>
          <w:rFonts w:hint="eastAsia"/>
        </w:rPr>
      </w:pPr>
      <w:r>
        <w:t xml:space="preserve">    public OrderDTO get(Long id) {</w:t>
      </w:r>
    </w:p>
    <w:p w14:paraId="5E68989A" w14:textId="77777777" w:rsidR="008C5EB1" w:rsidRDefault="00000000">
      <w:pPr>
        <w:rPr>
          <w:rFonts w:hint="eastAsia"/>
        </w:rPr>
      </w:pPr>
      <w:r>
        <w:t xml:space="preserve">        Order order = loadOrder(id);</w:t>
      </w:r>
    </w:p>
    <w:p w14:paraId="6DB34507" w14:textId="77777777" w:rsidR="008C5EB1" w:rsidRDefault="00000000">
      <w:pPr>
        <w:rPr>
          <w:rFonts w:hint="eastAsia"/>
        </w:rPr>
      </w:pPr>
      <w:r>
        <w:t xml:space="preserve">        return OrderDTO.builder()</w:t>
      </w:r>
    </w:p>
    <w:p w14:paraId="116C0BC4" w14:textId="77777777" w:rsidR="008C5EB1" w:rsidRDefault="00000000">
      <w:pPr>
        <w:rPr>
          <w:rFonts w:hint="eastAsia"/>
        </w:rPr>
      </w:pPr>
      <w:r>
        <w:t xml:space="preserve">                .order(order) </w:t>
      </w:r>
    </w:p>
    <w:p w14:paraId="790C192B" w14:textId="77777777" w:rsidR="008C5EB1" w:rsidRDefault="00000000">
      <w:pPr>
        <w:rPr>
          <w:rFonts w:hint="eastAsia"/>
        </w:rPr>
      </w:pPr>
      <w:r>
        <w:t xml:space="preserve">                .lines(lineRepository.findByOrderIdOrderBySeqAsc(id))</w:t>
      </w:r>
    </w:p>
    <w:p w14:paraId="602E84F3" w14:textId="77777777" w:rsidR="008C5EB1" w:rsidRDefault="00000000">
      <w:pPr>
        <w:rPr>
          <w:rFonts w:hint="eastAsia"/>
        </w:rPr>
      </w:pPr>
      <w:r>
        <w:t xml:space="preserve">                .promotionHits(hitRepository.findByOrderId(id))</w:t>
      </w:r>
    </w:p>
    <w:p w14:paraId="73AF41B4" w14:textId="77777777" w:rsidR="008C5EB1" w:rsidRDefault="00000000">
      <w:pPr>
        <w:rPr>
          <w:rFonts w:hint="eastAsia"/>
        </w:rPr>
      </w:pPr>
      <w:r>
        <w:t xml:space="preserve">                .build();</w:t>
      </w:r>
    </w:p>
    <w:p w14:paraId="25789805" w14:textId="77777777" w:rsidR="008C5EB1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1E6CB496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p w14:paraId="4B589DE2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/**</w:t>
      </w:r>
    </w:p>
    <w:p w14:paraId="21ADB434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</w:t>
      </w:r>
      <w:proofErr w:type="gramStart"/>
      <w:r>
        <w:rPr>
          <w:lang w:eastAsia="zh-CN"/>
        </w:rPr>
        <w:t xml:space="preserve">* </w:t>
      </w:r>
      <w:r>
        <w:rPr>
          <w:lang w:eastAsia="zh-CN"/>
        </w:rPr>
        <w:t>创建</w:t>
      </w:r>
      <w:proofErr w:type="gramEnd"/>
      <w:r>
        <w:rPr>
          <w:lang w:eastAsia="zh-CN"/>
        </w:rPr>
        <w:t>订单：授权校验</w:t>
      </w:r>
      <w:r>
        <w:rPr>
          <w:lang w:eastAsia="zh-CN"/>
        </w:rPr>
        <w:t xml:space="preserve"> + </w:t>
      </w:r>
      <w:r>
        <w:rPr>
          <w:lang w:eastAsia="zh-CN"/>
        </w:rPr>
        <w:t>促销计算</w:t>
      </w:r>
      <w:r>
        <w:rPr>
          <w:lang w:eastAsia="zh-CN"/>
        </w:rPr>
        <w:t xml:space="preserve"> + </w:t>
      </w:r>
      <w:r>
        <w:rPr>
          <w:lang w:eastAsia="zh-CN"/>
        </w:rPr>
        <w:t>落库</w:t>
      </w:r>
      <w:r>
        <w:rPr>
          <w:lang w:eastAsia="zh-CN"/>
        </w:rPr>
        <w:t xml:space="preserve"> + </w:t>
      </w:r>
      <w:r>
        <w:rPr>
          <w:lang w:eastAsia="zh-CN"/>
        </w:rPr>
        <w:t>状态历史。</w:t>
      </w:r>
      <w:r>
        <w:rPr>
          <w:lang w:eastAsia="zh-CN"/>
        </w:rPr>
        <w:t xml:space="preserve"> </w:t>
      </w:r>
      <w:r>
        <w:t>-</w:t>
      </w:r>
      <w:proofErr w:type="spellStart"/>
      <w:r>
        <w:t>yl</w:t>
      </w:r>
      <w:proofErr w:type="spellEnd"/>
    </w:p>
    <w:p w14:paraId="1FE70536" w14:textId="77777777" w:rsidR="008C5EB1" w:rsidRDefault="00000000">
      <w:pPr>
        <w:rPr>
          <w:rFonts w:hint="eastAsia"/>
        </w:rPr>
      </w:pPr>
      <w:r>
        <w:t xml:space="preserve">     */</w:t>
      </w:r>
    </w:p>
    <w:p w14:paraId="7CBFA5AE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5F4405D6" w14:textId="77777777" w:rsidR="008C5EB1" w:rsidRDefault="00000000">
      <w:pPr>
        <w:rPr>
          <w:rFonts w:hint="eastAsia"/>
        </w:rPr>
      </w:pPr>
      <w:r>
        <w:t xml:space="preserve">    public OrderDTO createOrder(OrderCreateRequest request) {</w:t>
      </w:r>
    </w:p>
    <w:p w14:paraId="4FA0C5DF" w14:textId="77777777" w:rsidR="008C5EB1" w:rsidRDefault="00000000">
      <w:pPr>
        <w:rPr>
          <w:rFonts w:hint="eastAsia"/>
        </w:rPr>
      </w:pPr>
      <w:r>
        <w:t xml:space="preserve">        UUID tenantId = TenantContext.getTenantId(); </w:t>
      </w:r>
    </w:p>
    <w:p w14:paraId="65D3E1C3" w14:textId="77777777" w:rsidR="008C5EB1" w:rsidRDefault="00000000">
      <w:pPr>
        <w:rPr>
          <w:rFonts w:hint="eastAsia"/>
        </w:rPr>
      </w:pPr>
      <w:r>
        <w:t xml:space="preserve">        if (tenantId == null) {  </w:t>
      </w:r>
    </w:p>
    <w:p w14:paraId="0C88E94F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tenantId");</w:t>
      </w:r>
    </w:p>
    <w:p w14:paraId="7B6B2BA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9768919" w14:textId="77777777" w:rsidR="008C5EB1" w:rsidRDefault="00000000">
      <w:pPr>
        <w:rPr>
          <w:rFonts w:hint="eastAsia"/>
        </w:rPr>
      </w:pPr>
      <w:r>
        <w:t xml:space="preserve">        if (request.getDealerId() == null) {</w:t>
      </w:r>
    </w:p>
    <w:p w14:paraId="33765F6C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dealerId");</w:t>
      </w:r>
    </w:p>
    <w:p w14:paraId="5F3775D1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DAFCCFB" w14:textId="77777777" w:rsidR="008C5EB1" w:rsidRDefault="00000000">
      <w:pPr>
        <w:rPr>
          <w:rFonts w:hint="eastAsia"/>
        </w:rPr>
      </w:pPr>
      <w:r>
        <w:t xml:space="preserve">        if (request.getLines() == null || request.getLines().isEmpty()) {</w:t>
      </w:r>
    </w:p>
    <w:p w14:paraId="0C57B545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订单明细为空</w:t>
      </w:r>
      <w:r>
        <w:t>");</w:t>
      </w:r>
    </w:p>
    <w:p w14:paraId="1BD1C3C1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94F729E" w14:textId="77777777" w:rsidR="008C5EB1" w:rsidRDefault="00000000">
      <w:pPr>
        <w:rPr>
          <w:rFonts w:hint="eastAsia"/>
        </w:rPr>
      </w:pPr>
      <w:r>
        <w:t xml:space="preserve"> </w:t>
      </w:r>
    </w:p>
    <w:p w14:paraId="57ECF761" w14:textId="77777777" w:rsidR="008C5EB1" w:rsidRDefault="00000000">
      <w:pPr>
        <w:rPr>
          <w:rFonts w:hint="eastAsia"/>
        </w:rPr>
      </w:pPr>
      <w:r>
        <w:t xml:space="preserve">        // 1. </w:t>
      </w:r>
      <w:r>
        <w:t>授权校验</w:t>
      </w:r>
      <w:r>
        <w:t xml:space="preserve"> </w:t>
      </w:r>
    </w:p>
    <w:p w14:paraId="38DB383A" w14:textId="77777777" w:rsidR="008C5EB1" w:rsidRDefault="00000000">
      <w:pPr>
        <w:rPr>
          <w:rFonts w:hint="eastAsia"/>
        </w:rPr>
      </w:pPr>
      <w:r>
        <w:t xml:space="preserve">        AuthorizationCheckRequest authReq = new AuthorizationCheckRequest();</w:t>
      </w:r>
    </w:p>
    <w:p w14:paraId="4D08E9CD" w14:textId="77777777" w:rsidR="008C5EB1" w:rsidRDefault="00000000">
      <w:pPr>
        <w:rPr>
          <w:rFonts w:hint="eastAsia"/>
        </w:rPr>
      </w:pPr>
      <w:r>
        <w:t xml:space="preserve">        authReq.setDealerId(request.getDealerId());</w:t>
      </w:r>
    </w:p>
    <w:p w14:paraId="69FE4A6B" w14:textId="77777777" w:rsidR="008C5EB1" w:rsidRDefault="00000000">
      <w:pPr>
        <w:rPr>
          <w:rFonts w:hint="eastAsia"/>
        </w:rPr>
      </w:pPr>
      <w:r>
        <w:t xml:space="preserve">        authReq.setAuthType("ORDER");</w:t>
      </w:r>
    </w:p>
    <w:p w14:paraId="5B79C8C1" w14:textId="77777777" w:rsidR="008C5EB1" w:rsidRDefault="00000000">
      <w:pPr>
        <w:rPr>
          <w:rFonts w:hint="eastAsia"/>
        </w:rPr>
      </w:pPr>
      <w:r>
        <w:t xml:space="preserve">        authReq.setAtTime(LocalDate.now());</w:t>
      </w:r>
    </w:p>
    <w:p w14:paraId="6A1784CE" w14:textId="77777777" w:rsidR="008C5EB1" w:rsidRDefault="00000000">
      <w:pPr>
        <w:rPr>
          <w:rFonts w:hint="eastAsia"/>
        </w:rPr>
      </w:pPr>
      <w:r>
        <w:t xml:space="preserve">        List&lt;AuthorizationCheckRequest.Line&gt; authLines = new ArrayList&lt;&gt;();</w:t>
      </w:r>
    </w:p>
    <w:p w14:paraId="234EB3DF" w14:textId="77777777" w:rsidR="008C5EB1" w:rsidRDefault="00000000">
      <w:pPr>
        <w:rPr>
          <w:rFonts w:hint="eastAsia"/>
        </w:rPr>
      </w:pPr>
      <w:r>
        <w:t xml:space="preserve">        for (OrderCreateRequest.Line l : request.getLines()) {</w:t>
      </w:r>
    </w:p>
    <w:p w14:paraId="1D572E1B" w14:textId="77777777" w:rsidR="008C5EB1" w:rsidRDefault="00000000">
      <w:pPr>
        <w:rPr>
          <w:rFonts w:hint="eastAsia"/>
        </w:rPr>
      </w:pPr>
      <w:r>
        <w:t xml:space="preserve">            AuthorizationCheckRequest.Line al = new AuthorizationCheckRequest.Line();</w:t>
      </w:r>
    </w:p>
    <w:p w14:paraId="34908F36" w14:textId="77777777" w:rsidR="008C5EB1" w:rsidRDefault="00000000">
      <w:pPr>
        <w:rPr>
          <w:rFonts w:hint="eastAsia"/>
        </w:rPr>
      </w:pPr>
      <w:r>
        <w:t xml:space="preserve">            al.setProductId(l.getProductId());</w:t>
      </w:r>
    </w:p>
    <w:p w14:paraId="28D2D672" w14:textId="77777777" w:rsidR="008C5EB1" w:rsidRDefault="00000000">
      <w:pPr>
        <w:rPr>
          <w:rFonts w:hint="eastAsia"/>
        </w:rPr>
      </w:pPr>
      <w:r>
        <w:t xml:space="preserve">            authLines.add(al);</w:t>
      </w:r>
    </w:p>
    <w:p w14:paraId="3B79A65C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4EFF42F" w14:textId="77777777" w:rsidR="008C5EB1" w:rsidRDefault="00000000">
      <w:pPr>
        <w:rPr>
          <w:rFonts w:hint="eastAsia"/>
        </w:rPr>
      </w:pPr>
      <w:r>
        <w:t xml:space="preserve">        authReq.setLines(authLines);</w:t>
      </w:r>
    </w:p>
    <w:p w14:paraId="447783F8" w14:textId="77777777" w:rsidR="008C5EB1" w:rsidRDefault="00000000">
      <w:pPr>
        <w:rPr>
          <w:rFonts w:hint="eastAsia"/>
        </w:rPr>
      </w:pPr>
      <w:r>
        <w:t xml:space="preserve">        List&lt;AuthorizationCheckResult&gt; checks = authorizationService.check(authReq);</w:t>
      </w:r>
    </w:p>
    <w:p w14:paraId="380E9337" w14:textId="77777777" w:rsidR="008C5EB1" w:rsidRDefault="00000000">
      <w:pPr>
        <w:rPr>
          <w:rFonts w:hint="eastAsia"/>
        </w:rPr>
      </w:pPr>
      <w:r>
        <w:br w:type="page"/>
      </w:r>
    </w:p>
    <w:p w14:paraId="223281D2" w14:textId="77777777" w:rsidR="008C5EB1" w:rsidRDefault="00000000">
      <w:pPr>
        <w:rPr>
          <w:rFonts w:hint="eastAsia"/>
        </w:rPr>
      </w:pPr>
      <w:r>
        <w:lastRenderedPageBreak/>
        <w:t xml:space="preserve">        List&lt;String&gt; unauth = checks.stream()</w:t>
      </w:r>
    </w:p>
    <w:p w14:paraId="06AB0ACB" w14:textId="77777777" w:rsidR="008C5EB1" w:rsidRDefault="00000000">
      <w:pPr>
        <w:rPr>
          <w:rFonts w:hint="eastAsia"/>
        </w:rPr>
      </w:pPr>
      <w:r>
        <w:t xml:space="preserve">                .filter(r -&gt; !Boolean.TRUE.equals(r.getAuthorized()))</w:t>
      </w:r>
    </w:p>
    <w:p w14:paraId="6AC9B562" w14:textId="77777777" w:rsidR="008C5EB1" w:rsidRDefault="00000000">
      <w:pPr>
        <w:rPr>
          <w:rFonts w:hint="eastAsia"/>
        </w:rPr>
      </w:pPr>
      <w:r>
        <w:t xml:space="preserve">                .map(r -&gt; "</w:t>
      </w:r>
      <w:r>
        <w:t>商品</w:t>
      </w:r>
      <w:r>
        <w:t xml:space="preserve"> " + r.getProductId() + " " + r.getReason())</w:t>
      </w:r>
    </w:p>
    <w:p w14:paraId="57404DD0" w14:textId="77777777" w:rsidR="008C5EB1" w:rsidRDefault="00000000">
      <w:pPr>
        <w:rPr>
          <w:rFonts w:hint="eastAsia"/>
        </w:rPr>
      </w:pPr>
      <w:r>
        <w:t xml:space="preserve">                .toList();</w:t>
      </w:r>
    </w:p>
    <w:p w14:paraId="58F5FCE7" w14:textId="77777777" w:rsidR="008C5EB1" w:rsidRDefault="00000000">
      <w:pPr>
        <w:rPr>
          <w:rFonts w:hint="eastAsia"/>
        </w:rPr>
      </w:pPr>
      <w:r>
        <w:t xml:space="preserve">        if (!unauth.isEmpty()) {</w:t>
      </w:r>
    </w:p>
    <w:p w14:paraId="6FF409AC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订单授权校验失败</w:t>
      </w:r>
      <w:r>
        <w:t>: " + String.join("; ", unauth));</w:t>
      </w:r>
    </w:p>
    <w:p w14:paraId="002410F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2AA67A3" w14:textId="77777777" w:rsidR="008C5EB1" w:rsidRDefault="00000000">
      <w:pPr>
        <w:rPr>
          <w:rFonts w:hint="eastAsia"/>
        </w:rPr>
      </w:pPr>
      <w:r>
        <w:t xml:space="preserve"> </w:t>
      </w:r>
    </w:p>
    <w:p w14:paraId="5E567E47" w14:textId="77777777" w:rsidR="008C5EB1" w:rsidRDefault="00000000">
      <w:pPr>
        <w:rPr>
          <w:rFonts w:hint="eastAsia"/>
        </w:rPr>
      </w:pPr>
      <w:r>
        <w:t xml:space="preserve">        // 2. </w:t>
      </w:r>
      <w:r>
        <w:t>计算行小计（含行折扣）</w:t>
      </w:r>
    </w:p>
    <w:p w14:paraId="37375C7F" w14:textId="77777777" w:rsidR="008C5EB1" w:rsidRDefault="00000000">
      <w:pPr>
        <w:rPr>
          <w:rFonts w:hint="eastAsia"/>
        </w:rPr>
      </w:pPr>
      <w:r>
        <w:t xml:space="preserve">        BigDecimal amountInclTax = BigDecimal.ZERO;  </w:t>
      </w:r>
    </w:p>
    <w:p w14:paraId="61E45192" w14:textId="77777777" w:rsidR="008C5EB1" w:rsidRDefault="00000000">
      <w:pPr>
        <w:rPr>
          <w:rFonts w:hint="eastAsia"/>
        </w:rPr>
      </w:pPr>
      <w:r>
        <w:t xml:space="preserve">        BigDecimal lineDiscountTotal = BigDecimal.ZERO;</w:t>
      </w:r>
    </w:p>
    <w:p w14:paraId="0F1A3B4A" w14:textId="77777777" w:rsidR="008C5EB1" w:rsidRDefault="00000000">
      <w:pPr>
        <w:rPr>
          <w:rFonts w:hint="eastAsia"/>
        </w:rPr>
      </w:pPr>
      <w:r>
        <w:t xml:space="preserve">        List&lt;OrderLine&gt; lineEntities = new ArrayList&lt;&gt;();</w:t>
      </w:r>
    </w:p>
    <w:p w14:paraId="7C6132E9" w14:textId="77777777" w:rsidR="008C5EB1" w:rsidRDefault="00000000">
      <w:pPr>
        <w:rPr>
          <w:rFonts w:hint="eastAsia"/>
        </w:rPr>
      </w:pPr>
      <w:r>
        <w:t xml:space="preserve">        List&lt;PromotionLine&gt; promoLines = new ArrayList&lt;&gt;();   </w:t>
      </w:r>
    </w:p>
    <w:p w14:paraId="37EB1B37" w14:textId="77777777" w:rsidR="008C5EB1" w:rsidRDefault="00000000">
      <w:pPr>
        <w:rPr>
          <w:rFonts w:hint="eastAsia"/>
        </w:rPr>
      </w:pPr>
      <w:r>
        <w:t xml:space="preserve">        int seqCounter = 1;</w:t>
      </w:r>
    </w:p>
    <w:p w14:paraId="517FEF83" w14:textId="77777777" w:rsidR="008C5EB1" w:rsidRDefault="00000000">
      <w:pPr>
        <w:rPr>
          <w:rFonts w:hint="eastAsia"/>
        </w:rPr>
      </w:pPr>
      <w:r>
        <w:t xml:space="preserve">        for (OrderCreateRequest.Line l : request.getLines()) {  </w:t>
      </w:r>
    </w:p>
    <w:p w14:paraId="341448F6" w14:textId="77777777" w:rsidR="008C5EB1" w:rsidRDefault="00000000">
      <w:pPr>
        <w:rPr>
          <w:rFonts w:hint="eastAsia"/>
        </w:rPr>
      </w:pPr>
      <w:r>
        <w:t xml:space="preserve">            if (l.getQty() == null || l.getQty().signum() &lt;= 0) {</w:t>
      </w:r>
    </w:p>
    <w:p w14:paraId="093FCD14" w14:textId="77777777" w:rsidR="008C5EB1" w:rsidRDefault="00000000">
      <w:pPr>
        <w:rPr>
          <w:rFonts w:hint="eastAsia"/>
        </w:rPr>
      </w:pPr>
      <w:r>
        <w:t xml:space="preserve">                throw new BusinessException(ErrorCode.PARAM_INVALID, "</w:t>
      </w:r>
      <w:r>
        <w:t>订单行数量必须大于</w:t>
      </w:r>
      <w:r>
        <w:t xml:space="preserve"> 0");</w:t>
      </w:r>
    </w:p>
    <w:p w14:paraId="6FAB2538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13BFD4F3" w14:textId="77777777" w:rsidR="008C5EB1" w:rsidRDefault="00000000">
      <w:pPr>
        <w:rPr>
          <w:rFonts w:hint="eastAsia"/>
        </w:rPr>
      </w:pPr>
      <w:r>
        <w:t xml:space="preserve">            BigDecimal unitPrice = l.getUnitPrice() == null ? BigDecimal.ZERO : l.getUnitPrice();</w:t>
      </w:r>
    </w:p>
    <w:p w14:paraId="41592EA4" w14:textId="77777777" w:rsidR="008C5EB1" w:rsidRDefault="00000000">
      <w:pPr>
        <w:rPr>
          <w:rFonts w:hint="eastAsia"/>
        </w:rPr>
      </w:pPr>
      <w:r>
        <w:t xml:space="preserve">            if (unitPrice.signum() &lt; 0) {</w:t>
      </w:r>
    </w:p>
    <w:p w14:paraId="155F248B" w14:textId="77777777" w:rsidR="008C5EB1" w:rsidRDefault="00000000">
      <w:pPr>
        <w:rPr>
          <w:rFonts w:hint="eastAsia"/>
        </w:rPr>
      </w:pPr>
      <w:r>
        <w:t xml:space="preserve">                throw new BusinessException(ErrorCode.PARAM_INVALID, "</w:t>
      </w:r>
      <w:r>
        <w:t>订单行单价不能为负</w:t>
      </w:r>
      <w:r>
        <w:t>");</w:t>
      </w:r>
    </w:p>
    <w:p w14:paraId="7E09AF99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54A28F3F" w14:textId="77777777" w:rsidR="008C5EB1" w:rsidRDefault="00000000">
      <w:pPr>
        <w:rPr>
          <w:rFonts w:hint="eastAsia"/>
        </w:rPr>
      </w:pPr>
      <w:r>
        <w:t xml:space="preserve">            BigDecimal gross = l.getQty().multiply(unitPrice).setScale(2, RoundingMode.HALF_UP);</w:t>
      </w:r>
    </w:p>
    <w:p w14:paraId="7B5E37BA" w14:textId="77777777" w:rsidR="008C5EB1" w:rsidRDefault="00000000">
      <w:pPr>
        <w:rPr>
          <w:rFonts w:hint="eastAsia"/>
        </w:rPr>
      </w:pPr>
      <w:r>
        <w:t xml:space="preserve">            BigDecimal lineDiscount = calcDiscount(gross, l.getLineDiscountType(), l.getLineDiscountValue());</w:t>
      </w:r>
    </w:p>
    <w:p w14:paraId="688CE496" w14:textId="77777777" w:rsidR="008C5EB1" w:rsidRDefault="00000000">
      <w:pPr>
        <w:rPr>
          <w:rFonts w:hint="eastAsia"/>
        </w:rPr>
      </w:pPr>
      <w:r>
        <w:t xml:space="preserve">            BigDecimal subTotal = gross.subtract(lineDiscount).max(BigDecimal.ZERO).setScale(2, RoundingMode.HALF_UP);</w:t>
      </w:r>
    </w:p>
    <w:p w14:paraId="002A3ED0" w14:textId="77777777" w:rsidR="008C5EB1" w:rsidRDefault="00000000">
      <w:pPr>
        <w:rPr>
          <w:rFonts w:hint="eastAsia"/>
        </w:rPr>
      </w:pPr>
      <w:r>
        <w:t xml:space="preserve">            amountInclTax = amountInclTax.add(gross);</w:t>
      </w:r>
    </w:p>
    <w:p w14:paraId="6FB86FC0" w14:textId="77777777" w:rsidR="008C5EB1" w:rsidRDefault="00000000">
      <w:pPr>
        <w:rPr>
          <w:rFonts w:hint="eastAsia"/>
        </w:rPr>
      </w:pPr>
      <w:r>
        <w:t xml:space="preserve">            lineDiscountTotal = lineDiscountTotal.add(lineDiscount);</w:t>
      </w:r>
    </w:p>
    <w:p w14:paraId="11A40FD1" w14:textId="77777777" w:rsidR="008C5EB1" w:rsidRDefault="00000000">
      <w:pPr>
        <w:rPr>
          <w:rFonts w:hint="eastAsia"/>
        </w:rPr>
      </w:pPr>
      <w:r>
        <w:t xml:space="preserve">            OrderLine le = OrderLine.builder()</w:t>
      </w:r>
    </w:p>
    <w:p w14:paraId="5DFF788D" w14:textId="77777777" w:rsidR="008C5EB1" w:rsidRDefault="00000000">
      <w:pPr>
        <w:rPr>
          <w:rFonts w:hint="eastAsia"/>
        </w:rPr>
      </w:pPr>
      <w:r>
        <w:t xml:space="preserve">                    .productId(l.getProductId())</w:t>
      </w:r>
    </w:p>
    <w:p w14:paraId="2CC098D5" w14:textId="77777777" w:rsidR="008C5EB1" w:rsidRDefault="00000000">
      <w:pPr>
        <w:rPr>
          <w:rFonts w:hint="eastAsia"/>
        </w:rPr>
      </w:pPr>
      <w:r>
        <w:t xml:space="preserve">                    .qty(l.getQty())</w:t>
      </w:r>
    </w:p>
    <w:p w14:paraId="73B3F486" w14:textId="77777777" w:rsidR="008C5EB1" w:rsidRDefault="00000000">
      <w:pPr>
        <w:rPr>
          <w:rFonts w:hint="eastAsia"/>
        </w:rPr>
      </w:pPr>
      <w:r>
        <w:t xml:space="preserve">                    .unitPrice(unitPrice)</w:t>
      </w:r>
    </w:p>
    <w:p w14:paraId="59B8AE04" w14:textId="77777777" w:rsidR="008C5EB1" w:rsidRDefault="00000000">
      <w:pPr>
        <w:rPr>
          <w:rFonts w:hint="eastAsia"/>
        </w:rPr>
      </w:pPr>
      <w:r>
        <w:t xml:space="preserve">                    .taxRate(l.getTaxRate())</w:t>
      </w:r>
    </w:p>
    <w:p w14:paraId="1CF8BAAE" w14:textId="77777777" w:rsidR="008C5EB1" w:rsidRDefault="00000000">
      <w:pPr>
        <w:rPr>
          <w:rFonts w:hint="eastAsia"/>
        </w:rPr>
      </w:pPr>
      <w:r>
        <w:t xml:space="preserve">                    .subTotal(subTotal) </w:t>
      </w:r>
    </w:p>
    <w:p w14:paraId="0D1E55EB" w14:textId="77777777" w:rsidR="008C5EB1" w:rsidRDefault="00000000">
      <w:pPr>
        <w:rPr>
          <w:rFonts w:hint="eastAsia"/>
        </w:rPr>
      </w:pPr>
      <w:r>
        <w:t xml:space="preserve">                    .isGift(false)</w:t>
      </w:r>
    </w:p>
    <w:p w14:paraId="5FD2CE65" w14:textId="77777777" w:rsidR="008C5EB1" w:rsidRDefault="00000000">
      <w:pPr>
        <w:rPr>
          <w:rFonts w:hint="eastAsia"/>
        </w:rPr>
      </w:pPr>
      <w:r>
        <w:t xml:space="preserve">                    .seq(l.getSeq() == null ? seqCounter++ : l.getSeq())</w:t>
      </w:r>
    </w:p>
    <w:p w14:paraId="3544D11C" w14:textId="77777777" w:rsidR="008C5EB1" w:rsidRDefault="00000000">
      <w:pPr>
        <w:rPr>
          <w:rFonts w:hint="eastAsia"/>
        </w:rPr>
      </w:pPr>
      <w:r>
        <w:t xml:space="preserve">                    .updatedAt(OffsetDateTime.now())</w:t>
      </w:r>
    </w:p>
    <w:p w14:paraId="2C16DF89" w14:textId="77777777" w:rsidR="008C5EB1" w:rsidRDefault="00000000">
      <w:pPr>
        <w:rPr>
          <w:rFonts w:hint="eastAsia"/>
        </w:rPr>
      </w:pPr>
      <w:r>
        <w:t xml:space="preserve">                    .build();</w:t>
      </w:r>
    </w:p>
    <w:p w14:paraId="048A65BD" w14:textId="77777777" w:rsidR="008C5EB1" w:rsidRDefault="00000000">
      <w:pPr>
        <w:rPr>
          <w:rFonts w:hint="eastAsia"/>
        </w:rPr>
      </w:pPr>
      <w:r>
        <w:t xml:space="preserve">            le.setLineDiscountType(l.getLineDiscountType());</w:t>
      </w:r>
    </w:p>
    <w:p w14:paraId="4C6DA467" w14:textId="77777777" w:rsidR="008C5EB1" w:rsidRDefault="00000000">
      <w:pPr>
        <w:rPr>
          <w:rFonts w:hint="eastAsia"/>
        </w:rPr>
      </w:pPr>
      <w:r>
        <w:t xml:space="preserve">            le.setLineDiscountValue(l.getLineDiscountValue());</w:t>
      </w:r>
    </w:p>
    <w:p w14:paraId="2548EBB8" w14:textId="77777777" w:rsidR="008C5EB1" w:rsidRDefault="00000000">
      <w:pPr>
        <w:rPr>
          <w:rFonts w:hint="eastAsia"/>
        </w:rPr>
      </w:pPr>
      <w:r>
        <w:t xml:space="preserve">            le.setLineDiscountAmount(lineDiscount);</w:t>
      </w:r>
    </w:p>
    <w:p w14:paraId="7987C5AF" w14:textId="77777777" w:rsidR="008C5EB1" w:rsidRDefault="00000000">
      <w:pPr>
        <w:rPr>
          <w:rFonts w:hint="eastAsia"/>
        </w:rPr>
      </w:pPr>
      <w:r>
        <w:t xml:space="preserve">            le.setHeaderDiscountAmount(BigDecimal.ZERO);   </w:t>
      </w:r>
    </w:p>
    <w:p w14:paraId="68B7D497" w14:textId="77777777" w:rsidR="008C5EB1" w:rsidRDefault="00000000">
      <w:pPr>
        <w:rPr>
          <w:rFonts w:hint="eastAsia"/>
        </w:rPr>
      </w:pPr>
      <w:r>
        <w:t xml:space="preserve">            lineEntities.add(le);  </w:t>
      </w:r>
    </w:p>
    <w:p w14:paraId="6F63952C" w14:textId="77777777" w:rsidR="008C5EB1" w:rsidRDefault="00000000">
      <w:pPr>
        <w:rPr>
          <w:rFonts w:hint="eastAsia"/>
        </w:rPr>
      </w:pPr>
      <w:r>
        <w:t xml:space="preserve">            promoLines.add(new PromotionLine(l.getProductId(), l.getQty(), unitPrice, subTotal));</w:t>
      </w:r>
    </w:p>
    <w:p w14:paraId="5A5E9D89" w14:textId="77777777" w:rsidR="008C5EB1" w:rsidRDefault="00000000">
      <w:pPr>
        <w:rPr>
          <w:rFonts w:hint="eastAsia"/>
        </w:rPr>
      </w:pPr>
      <w:r>
        <w:t xml:space="preserve">        }</w:t>
      </w:r>
    </w:p>
    <w:p w14:paraId="7ACE87FA" w14:textId="77777777" w:rsidR="008C5EB1" w:rsidRDefault="00000000">
      <w:pPr>
        <w:rPr>
          <w:rFonts w:hint="eastAsia"/>
        </w:rPr>
      </w:pPr>
      <w:r>
        <w:t xml:space="preserve"> </w:t>
      </w:r>
    </w:p>
    <w:p w14:paraId="604381A5" w14:textId="77777777" w:rsidR="008C5EB1" w:rsidRDefault="00000000">
      <w:pPr>
        <w:rPr>
          <w:rFonts w:hint="eastAsia"/>
        </w:rPr>
      </w:pPr>
      <w:r>
        <w:t xml:space="preserve">        // 3. </w:t>
      </w:r>
      <w:r>
        <w:t>促销引擎</w:t>
      </w:r>
      <w:r>
        <w:t xml:space="preserve"> + </w:t>
      </w:r>
      <w:r>
        <w:t>用户整单折扣</w:t>
      </w:r>
    </w:p>
    <w:p w14:paraId="18D192A7" w14:textId="77777777" w:rsidR="008C5EB1" w:rsidRDefault="00000000">
      <w:pPr>
        <w:rPr>
          <w:rFonts w:hint="eastAsia"/>
        </w:rPr>
      </w:pPr>
      <w:r>
        <w:t xml:space="preserve">        PromotionEvaluationResult evalResult = promotionEngine.evaluate(tenantId, request.getDealerId(), promoLines);</w:t>
      </w:r>
    </w:p>
    <w:p w14:paraId="3AF3BFE0" w14:textId="77777777" w:rsidR="008C5EB1" w:rsidRDefault="00000000">
      <w:pPr>
        <w:rPr>
          <w:rFonts w:hint="eastAsia"/>
        </w:rPr>
      </w:pPr>
      <w:r>
        <w:t xml:space="preserve">        if (Boolean.TRUE.equals(evalResult.getRejected())) {</w:t>
      </w:r>
    </w:p>
    <w:p w14:paraId="3414B87C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</w:t>
      </w:r>
    </w:p>
    <w:p w14:paraId="19F64B29" w14:textId="77777777" w:rsidR="008C5EB1" w:rsidRDefault="00000000">
      <w:pPr>
        <w:rPr>
          <w:rFonts w:hint="eastAsia"/>
        </w:rPr>
      </w:pPr>
      <w:r>
        <w:t xml:space="preserve">                    "</w:t>
      </w:r>
      <w:r>
        <w:t>促销规则拒绝</w:t>
      </w:r>
      <w:r>
        <w:t>: " + String.join("; ", evalResult.getRejectedReasons()));</w:t>
      </w:r>
    </w:p>
    <w:p w14:paraId="18AE1CC5" w14:textId="77777777" w:rsidR="008C5EB1" w:rsidRDefault="00000000">
      <w:pPr>
        <w:rPr>
          <w:rFonts w:hint="eastAsia"/>
        </w:rPr>
      </w:pPr>
      <w:r>
        <w:br w:type="page"/>
      </w:r>
    </w:p>
    <w:p w14:paraId="6A925FDF" w14:textId="77777777" w:rsidR="008C5EB1" w:rsidRDefault="00000000">
      <w:pPr>
        <w:rPr>
          <w:rFonts w:hint="eastAsia"/>
        </w:rPr>
      </w:pPr>
      <w:r>
        <w:lastRenderedPageBreak/>
        <w:t xml:space="preserve">        }</w:t>
      </w:r>
    </w:p>
    <w:p w14:paraId="0C74D198" w14:textId="77777777" w:rsidR="008C5EB1" w:rsidRDefault="00000000">
      <w:pPr>
        <w:rPr>
          <w:rFonts w:hint="eastAsia"/>
        </w:rPr>
      </w:pPr>
      <w:r>
        <w:t xml:space="preserve">        BigDecimal promoDiscount = evalResult.getDiscountTotal() == null ? BigDecimal.ZERO : evalResult.getDiscountTotal();</w:t>
      </w:r>
    </w:p>
    <w:p w14:paraId="7899770D" w14:textId="77777777" w:rsidR="008C5EB1" w:rsidRDefault="00000000">
      <w:pPr>
        <w:rPr>
          <w:rFonts w:hint="eastAsia"/>
        </w:rPr>
      </w:pPr>
      <w:r>
        <w:t xml:space="preserve">        BigDecimal headerDiscount = calcDiscount(amountInclTax.subtract(lineDiscountTotal),</w:t>
      </w:r>
    </w:p>
    <w:p w14:paraId="32792ED3" w14:textId="77777777" w:rsidR="008C5EB1" w:rsidRDefault="00000000">
      <w:pPr>
        <w:rPr>
          <w:rFonts w:hint="eastAsia"/>
        </w:rPr>
      </w:pPr>
      <w:r>
        <w:t xml:space="preserve">                request.getHeaderDiscountType(), request.getHeaderDiscountValue());</w:t>
      </w:r>
    </w:p>
    <w:p w14:paraId="6E062D4A" w14:textId="77777777" w:rsidR="008C5EB1" w:rsidRDefault="00000000">
      <w:pPr>
        <w:rPr>
          <w:rFonts w:hint="eastAsia"/>
        </w:rPr>
      </w:pPr>
      <w:r>
        <w:t xml:space="preserve">        BigDecimal discount = promoDiscount.add(lineDiscountTotal).add(headerDiscount);</w:t>
      </w:r>
    </w:p>
    <w:p w14:paraId="7E046B83" w14:textId="77777777" w:rsidR="008C5EB1" w:rsidRDefault="00000000">
      <w:pPr>
        <w:rPr>
          <w:rFonts w:hint="eastAsia"/>
        </w:rPr>
      </w:pPr>
      <w:r>
        <w:t xml:space="preserve">        BigDecimal finalAmount = amountInclTax.subtract(discount).max(BigDecimal.ZERO);</w:t>
      </w:r>
    </w:p>
    <w:p w14:paraId="0A9D75B5" w14:textId="77777777" w:rsidR="008C5EB1" w:rsidRDefault="00000000">
      <w:pPr>
        <w:rPr>
          <w:rFonts w:hint="eastAsia"/>
        </w:rPr>
      </w:pPr>
      <w:r>
        <w:t xml:space="preserve"> </w:t>
      </w:r>
    </w:p>
    <w:p w14:paraId="55B950A2" w14:textId="77777777" w:rsidR="008C5EB1" w:rsidRDefault="00000000">
      <w:pPr>
        <w:rPr>
          <w:rFonts w:hint="eastAsia"/>
        </w:rPr>
      </w:pPr>
      <w:r>
        <w:t xml:space="preserve">        // 4. </w:t>
      </w:r>
      <w:r>
        <w:t>保存订单</w:t>
      </w:r>
    </w:p>
    <w:p w14:paraId="41573350" w14:textId="77777777" w:rsidR="008C5EB1" w:rsidRDefault="00000000">
      <w:pPr>
        <w:rPr>
          <w:rFonts w:hint="eastAsia"/>
        </w:rPr>
      </w:pPr>
      <w:r>
        <w:t xml:space="preserve">        Order order = Order.builder()</w:t>
      </w:r>
    </w:p>
    <w:p w14:paraId="49586372" w14:textId="77777777" w:rsidR="008C5EB1" w:rsidRDefault="00000000">
      <w:pPr>
        <w:rPr>
          <w:rFonts w:hint="eastAsia"/>
        </w:rPr>
      </w:pPr>
      <w:r>
        <w:t xml:space="preserve">                .tenantId(tenantId)</w:t>
      </w:r>
    </w:p>
    <w:p w14:paraId="5EEBEF05" w14:textId="77777777" w:rsidR="008C5EB1" w:rsidRDefault="00000000">
      <w:pPr>
        <w:rPr>
          <w:rFonts w:hint="eastAsia"/>
        </w:rPr>
      </w:pPr>
      <w:r>
        <w:t xml:space="preserve">                .code(docNoGenerator.next("SO"))</w:t>
      </w:r>
    </w:p>
    <w:p w14:paraId="1C3D6E28" w14:textId="77777777" w:rsidR="008C5EB1" w:rsidRDefault="00000000">
      <w:pPr>
        <w:rPr>
          <w:rFonts w:hint="eastAsia"/>
        </w:rPr>
      </w:pPr>
      <w:r>
        <w:t xml:space="preserve">                .orderType(request.getOrderType() == null ? "PURCHASE" : request.getOrderType())</w:t>
      </w:r>
    </w:p>
    <w:p w14:paraId="7BB7B81D" w14:textId="77777777" w:rsidR="008C5EB1" w:rsidRDefault="00000000">
      <w:pPr>
        <w:rPr>
          <w:rFonts w:hint="eastAsia"/>
        </w:rPr>
      </w:pPr>
      <w:r>
        <w:t xml:space="preserve">                .dealerId(request.getDealerId())</w:t>
      </w:r>
    </w:p>
    <w:p w14:paraId="521F2A98" w14:textId="77777777" w:rsidR="008C5EB1" w:rsidRDefault="00000000">
      <w:pPr>
        <w:rPr>
          <w:rFonts w:hint="eastAsia"/>
        </w:rPr>
      </w:pPr>
      <w:r>
        <w:t xml:space="preserve">                .isRed(Boolean.TRUE.equals(request.getIsRed())) </w:t>
      </w:r>
    </w:p>
    <w:p w14:paraId="10B1DF04" w14:textId="77777777" w:rsidR="008C5EB1" w:rsidRDefault="00000000">
      <w:pPr>
        <w:rPr>
          <w:rFonts w:hint="eastAsia"/>
        </w:rPr>
      </w:pPr>
      <w:r>
        <w:t xml:space="preserve">                .refOrderId(request.getRefOrderId())</w:t>
      </w:r>
    </w:p>
    <w:p w14:paraId="12C54F1C" w14:textId="77777777" w:rsidR="008C5EB1" w:rsidRDefault="00000000">
      <w:pPr>
        <w:rPr>
          <w:rFonts w:hint="eastAsia"/>
        </w:rPr>
      </w:pPr>
      <w:r>
        <w:t xml:space="preserve">                .shipAddressId(request.getShipAddressId())</w:t>
      </w:r>
    </w:p>
    <w:p w14:paraId="3678908E" w14:textId="77777777" w:rsidR="008C5EB1" w:rsidRDefault="00000000">
      <w:pPr>
        <w:rPr>
          <w:rFonts w:hint="eastAsia"/>
        </w:rPr>
      </w:pPr>
      <w:r>
        <w:t xml:space="preserve">                .shipSnapshot(request.getShipSnapshot() == null ? new HashMap&lt;&gt;() : request.getShipSnapshot())</w:t>
      </w:r>
    </w:p>
    <w:p w14:paraId="4A4E77F2" w14:textId="77777777" w:rsidR="008C5EB1" w:rsidRDefault="00000000">
      <w:pPr>
        <w:rPr>
          <w:rFonts w:hint="eastAsia"/>
        </w:rPr>
      </w:pPr>
      <w:r>
        <w:t xml:space="preserve">                .status("DRAFT")</w:t>
      </w:r>
    </w:p>
    <w:p w14:paraId="3F5C4905" w14:textId="77777777" w:rsidR="008C5EB1" w:rsidRDefault="00000000">
      <w:pPr>
        <w:rPr>
          <w:rFonts w:hint="eastAsia"/>
        </w:rPr>
      </w:pPr>
      <w:r>
        <w:t xml:space="preserve">                .amountInclTax(amountInclTax)</w:t>
      </w:r>
    </w:p>
    <w:p w14:paraId="526A10F1" w14:textId="77777777" w:rsidR="008C5EB1" w:rsidRDefault="00000000">
      <w:pPr>
        <w:rPr>
          <w:rFonts w:hint="eastAsia"/>
        </w:rPr>
      </w:pPr>
      <w:r>
        <w:t xml:space="preserve">                .discountAmount(discount)</w:t>
      </w:r>
    </w:p>
    <w:p w14:paraId="4A18DC5F" w14:textId="77777777" w:rsidR="008C5EB1" w:rsidRDefault="00000000">
      <w:pPr>
        <w:rPr>
          <w:rFonts w:hint="eastAsia"/>
        </w:rPr>
      </w:pPr>
      <w:r>
        <w:t xml:space="preserve">                .finalAmount(finalAmount)</w:t>
      </w:r>
    </w:p>
    <w:p w14:paraId="36CAF4CA" w14:textId="77777777" w:rsidR="008C5EB1" w:rsidRDefault="00000000">
      <w:pPr>
        <w:rPr>
          <w:rFonts w:hint="eastAsia"/>
        </w:rPr>
      </w:pPr>
      <w:r>
        <w:t xml:space="preserve">                .remark(request.getRemark())</w:t>
      </w:r>
    </w:p>
    <w:p w14:paraId="231DBFC7" w14:textId="77777777" w:rsidR="008C5EB1" w:rsidRDefault="00000000">
      <w:pPr>
        <w:rPr>
          <w:rFonts w:hint="eastAsia"/>
        </w:rPr>
      </w:pPr>
      <w:r>
        <w:t xml:space="preserve">                .expectedDate(request.getExpectedDate())</w:t>
      </w:r>
    </w:p>
    <w:p w14:paraId="4752F954" w14:textId="77777777" w:rsidR="008C5EB1" w:rsidRDefault="00000000">
      <w:pPr>
        <w:rPr>
          <w:rFonts w:hint="eastAsia"/>
        </w:rPr>
      </w:pPr>
      <w:r>
        <w:t xml:space="preserve">                .createdBy(TenantContext.getUserId())  </w:t>
      </w:r>
    </w:p>
    <w:p w14:paraId="5533E2A8" w14:textId="77777777" w:rsidR="008C5EB1" w:rsidRDefault="00000000">
      <w:pPr>
        <w:rPr>
          <w:rFonts w:hint="eastAsia"/>
        </w:rPr>
      </w:pPr>
      <w:r>
        <w:t xml:space="preserve">                .updatedAt(OffsetDateTime.now())</w:t>
      </w:r>
    </w:p>
    <w:p w14:paraId="428B2A63" w14:textId="77777777" w:rsidR="008C5EB1" w:rsidRDefault="00000000">
      <w:pPr>
        <w:rPr>
          <w:rFonts w:hint="eastAsia"/>
        </w:rPr>
      </w:pPr>
      <w:r>
        <w:t xml:space="preserve">                .build();  </w:t>
      </w:r>
    </w:p>
    <w:p w14:paraId="6FE5EC42" w14:textId="77777777" w:rsidR="008C5EB1" w:rsidRDefault="00000000">
      <w:pPr>
        <w:rPr>
          <w:rFonts w:hint="eastAsia"/>
        </w:rPr>
      </w:pPr>
      <w:r>
        <w:t xml:space="preserve">        order.ensureSnapshot();</w:t>
      </w:r>
    </w:p>
    <w:p w14:paraId="62A58713" w14:textId="77777777" w:rsidR="008C5EB1" w:rsidRDefault="00000000">
      <w:pPr>
        <w:rPr>
          <w:rFonts w:hint="eastAsia"/>
        </w:rPr>
      </w:pPr>
      <w:r>
        <w:t xml:space="preserve">        order.setHeaderDiscountType(request.getHeaderDiscountType());</w:t>
      </w:r>
    </w:p>
    <w:p w14:paraId="033BE1B6" w14:textId="77777777" w:rsidR="008C5EB1" w:rsidRDefault="00000000">
      <w:pPr>
        <w:rPr>
          <w:rFonts w:hint="eastAsia"/>
        </w:rPr>
      </w:pPr>
      <w:r>
        <w:t xml:space="preserve">        order.setHeaderDiscountValue(request.getHeaderDiscountValue());</w:t>
      </w:r>
    </w:p>
    <w:p w14:paraId="2B4EB59F" w14:textId="77777777" w:rsidR="008C5EB1" w:rsidRDefault="00000000">
      <w:pPr>
        <w:rPr>
          <w:rFonts w:hint="eastAsia"/>
        </w:rPr>
      </w:pPr>
      <w:r>
        <w:t xml:space="preserve">        Order saved = orderRepository.save(order);</w:t>
      </w:r>
    </w:p>
    <w:p w14:paraId="059A5894" w14:textId="77777777" w:rsidR="008C5EB1" w:rsidRDefault="00000000">
      <w:pPr>
        <w:rPr>
          <w:rFonts w:hint="eastAsia"/>
        </w:rPr>
      </w:pPr>
      <w:r>
        <w:t xml:space="preserve"> </w:t>
      </w:r>
    </w:p>
    <w:p w14:paraId="0D44D8A5" w14:textId="77777777" w:rsidR="008C5EB1" w:rsidRDefault="00000000">
      <w:pPr>
        <w:rPr>
          <w:rFonts w:hint="eastAsia"/>
        </w:rPr>
      </w:pPr>
      <w:r>
        <w:t xml:space="preserve">        for (OrderLine le : lineEntities) {</w:t>
      </w:r>
    </w:p>
    <w:p w14:paraId="2537F23B" w14:textId="77777777" w:rsidR="008C5EB1" w:rsidRDefault="00000000">
      <w:pPr>
        <w:rPr>
          <w:rFonts w:hint="eastAsia"/>
        </w:rPr>
      </w:pPr>
      <w:r>
        <w:t xml:space="preserve">            le.setOrderId(saved.getId());</w:t>
      </w:r>
    </w:p>
    <w:p w14:paraId="6E54956D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DF56830" w14:textId="77777777" w:rsidR="008C5EB1" w:rsidRDefault="00000000">
      <w:pPr>
        <w:rPr>
          <w:rFonts w:hint="eastAsia"/>
        </w:rPr>
      </w:pPr>
      <w:r>
        <w:t xml:space="preserve">        lineRepository.saveAll(lineEntities);</w:t>
      </w:r>
    </w:p>
    <w:p w14:paraId="0AAAE15E" w14:textId="77777777" w:rsidR="008C5EB1" w:rsidRDefault="00000000">
      <w:pPr>
        <w:rPr>
          <w:rFonts w:hint="eastAsia"/>
        </w:rPr>
      </w:pPr>
      <w:r>
        <w:t xml:space="preserve"> </w:t>
      </w:r>
    </w:p>
    <w:p w14:paraId="58948426" w14:textId="77777777" w:rsidR="008C5EB1" w:rsidRDefault="00000000">
      <w:pPr>
        <w:rPr>
          <w:rFonts w:hint="eastAsia"/>
        </w:rPr>
      </w:pPr>
      <w:r>
        <w:t xml:space="preserve">        BigDecimal headerDiscountBase = amountInclTax.subtract(lineDiscountTotal);</w:t>
      </w:r>
    </w:p>
    <w:p w14:paraId="549E9E10" w14:textId="77777777" w:rsidR="008C5EB1" w:rsidRDefault="00000000">
      <w:pPr>
        <w:rPr>
          <w:rFonts w:hint="eastAsia"/>
        </w:rPr>
      </w:pPr>
      <w:r>
        <w:t xml:space="preserve">        for (OrderLine le : lineEntities) {</w:t>
      </w:r>
    </w:p>
    <w:p w14:paraId="6422BA1B" w14:textId="77777777" w:rsidR="008C5EB1" w:rsidRDefault="00000000">
      <w:pPr>
        <w:rPr>
          <w:rFonts w:hint="eastAsia"/>
        </w:rPr>
      </w:pPr>
      <w:r>
        <w:t xml:space="preserve">            BigDecimal lineGross = le.getUnitPrice().multiply(le.getQty());</w:t>
      </w:r>
    </w:p>
    <w:p w14:paraId="234A8609" w14:textId="77777777" w:rsidR="008C5EB1" w:rsidRDefault="00000000">
      <w:pPr>
        <w:rPr>
          <w:rFonts w:hint="eastAsia"/>
        </w:rPr>
      </w:pPr>
      <w:r>
        <w:t xml:space="preserve">            BigDecimal weight = headerDiscountBase.compareTo(BigDecimal.ZERO) &gt; 0</w:t>
      </w:r>
    </w:p>
    <w:p w14:paraId="7D04D424" w14:textId="77777777" w:rsidR="008C5EB1" w:rsidRDefault="00000000">
      <w:pPr>
        <w:rPr>
          <w:rFonts w:hint="eastAsia"/>
        </w:rPr>
      </w:pPr>
      <w:r>
        <w:t xml:space="preserve">                    ? lineGross.divide(headerDiscountBase, 6, RoundingMode.HALF_UP)</w:t>
      </w:r>
    </w:p>
    <w:p w14:paraId="3D4B7738" w14:textId="77777777" w:rsidR="008C5EB1" w:rsidRDefault="00000000">
      <w:pPr>
        <w:rPr>
          <w:rFonts w:hint="eastAsia"/>
        </w:rPr>
      </w:pPr>
      <w:r>
        <w:t xml:space="preserve">                    : BigDecimal.ZERO;</w:t>
      </w:r>
    </w:p>
    <w:p w14:paraId="132968DA" w14:textId="77777777" w:rsidR="008C5EB1" w:rsidRDefault="00000000">
      <w:pPr>
        <w:rPr>
          <w:rFonts w:hint="eastAsia"/>
        </w:rPr>
      </w:pPr>
      <w:r>
        <w:t xml:space="preserve">            BigDecimal hdAlloc = headerDiscount.multiply(weight).setScale(2, RoundingMode.HALF_UP);</w:t>
      </w:r>
    </w:p>
    <w:p w14:paraId="36A82DF1" w14:textId="77777777" w:rsidR="008C5EB1" w:rsidRDefault="00000000">
      <w:pPr>
        <w:rPr>
          <w:rFonts w:hint="eastAsia"/>
        </w:rPr>
      </w:pPr>
      <w:r>
        <w:t xml:space="preserve">            le.setHeaderDiscountAmount(hdAlloc);</w:t>
      </w:r>
    </w:p>
    <w:p w14:paraId="6CF7399C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36A0550" w14:textId="77777777" w:rsidR="008C5EB1" w:rsidRDefault="00000000">
      <w:pPr>
        <w:rPr>
          <w:rFonts w:hint="eastAsia"/>
        </w:rPr>
      </w:pPr>
      <w:r>
        <w:t xml:space="preserve">        lineRepository.saveAll(lineEntities);</w:t>
      </w:r>
    </w:p>
    <w:p w14:paraId="755AC0C6" w14:textId="77777777" w:rsidR="008C5EB1" w:rsidRDefault="00000000">
      <w:pPr>
        <w:rPr>
          <w:rFonts w:hint="eastAsia"/>
        </w:rPr>
      </w:pPr>
      <w:r>
        <w:t xml:space="preserve"> </w:t>
      </w:r>
    </w:p>
    <w:p w14:paraId="35A26FA8" w14:textId="77777777" w:rsidR="008C5EB1" w:rsidRDefault="00000000">
      <w:pPr>
        <w:rPr>
          <w:rFonts w:hint="eastAsia"/>
        </w:rPr>
      </w:pPr>
      <w:r>
        <w:t xml:space="preserve">        // 5. </w:t>
      </w:r>
      <w:r>
        <w:t>促销命中记录</w:t>
      </w:r>
    </w:p>
    <w:p w14:paraId="33A24019" w14:textId="77777777" w:rsidR="008C5EB1" w:rsidRDefault="00000000">
      <w:pPr>
        <w:rPr>
          <w:rFonts w:hint="eastAsia"/>
        </w:rPr>
      </w:pPr>
      <w:r>
        <w:t xml:space="preserve">        List&lt;OrderPromotionHit&gt; hits = new ArrayList&lt;&gt;();</w:t>
      </w:r>
    </w:p>
    <w:p w14:paraId="7281BE2B" w14:textId="77777777" w:rsidR="008C5EB1" w:rsidRDefault="00000000">
      <w:pPr>
        <w:rPr>
          <w:rFonts w:hint="eastAsia"/>
        </w:rPr>
      </w:pPr>
      <w:r>
        <w:t xml:space="preserve">        for (PromotionHit ph : evalResult.getHits()) {</w:t>
      </w:r>
    </w:p>
    <w:p w14:paraId="76697593" w14:textId="77777777" w:rsidR="008C5EB1" w:rsidRDefault="00000000">
      <w:pPr>
        <w:rPr>
          <w:rFonts w:hint="eastAsia"/>
        </w:rPr>
      </w:pPr>
      <w:r>
        <w:br w:type="page"/>
      </w:r>
    </w:p>
    <w:p w14:paraId="46D06F47" w14:textId="77777777" w:rsidR="008C5EB1" w:rsidRDefault="00000000">
      <w:pPr>
        <w:rPr>
          <w:rFonts w:hint="eastAsia"/>
        </w:rPr>
      </w:pPr>
      <w:r>
        <w:lastRenderedPageBreak/>
        <w:t xml:space="preserve">            Map&lt;String, Object&gt; detail = new HashMap&lt;&gt;();</w:t>
      </w:r>
    </w:p>
    <w:p w14:paraId="4549DFC4" w14:textId="77777777" w:rsidR="008C5EB1" w:rsidRDefault="00000000">
      <w:pPr>
        <w:rPr>
          <w:rFonts w:hint="eastAsia"/>
        </w:rPr>
      </w:pPr>
      <w:r>
        <w:t xml:space="preserve">            detail.put("desc", ph.getDetail());</w:t>
      </w:r>
    </w:p>
    <w:p w14:paraId="3E1A4E66" w14:textId="77777777" w:rsidR="008C5EB1" w:rsidRDefault="00000000">
      <w:pPr>
        <w:rPr>
          <w:rFonts w:hint="eastAsia"/>
        </w:rPr>
      </w:pPr>
      <w:r>
        <w:t xml:space="preserve">            OrderPromotionHit hit = OrderPromotionHit.builder()</w:t>
      </w:r>
    </w:p>
    <w:p w14:paraId="123E83FC" w14:textId="77777777" w:rsidR="008C5EB1" w:rsidRDefault="00000000">
      <w:pPr>
        <w:rPr>
          <w:rFonts w:hint="eastAsia"/>
        </w:rPr>
      </w:pPr>
      <w:r>
        <w:t xml:space="preserve">                    .orderId(saved.getId())</w:t>
      </w:r>
    </w:p>
    <w:p w14:paraId="035A27BA" w14:textId="77777777" w:rsidR="008C5EB1" w:rsidRDefault="00000000">
      <w:pPr>
        <w:rPr>
          <w:rFonts w:hint="eastAsia"/>
        </w:rPr>
      </w:pPr>
      <w:r>
        <w:t xml:space="preserve">                    .promotionId(ph.getPromotionId()) </w:t>
      </w:r>
    </w:p>
    <w:p w14:paraId="34B2C17E" w14:textId="77777777" w:rsidR="008C5EB1" w:rsidRDefault="00000000">
      <w:pPr>
        <w:rPr>
          <w:rFonts w:hint="eastAsia"/>
        </w:rPr>
      </w:pPr>
      <w:r>
        <w:t xml:space="preserve">                    .ruleType(ph.getPromoType())</w:t>
      </w:r>
    </w:p>
    <w:p w14:paraId="48B5DE15" w14:textId="77777777" w:rsidR="008C5EB1" w:rsidRDefault="00000000">
      <w:pPr>
        <w:rPr>
          <w:rFonts w:hint="eastAsia"/>
        </w:rPr>
      </w:pPr>
      <w:r>
        <w:t xml:space="preserve">                    .discount(ph.getDiscount())</w:t>
      </w:r>
    </w:p>
    <w:p w14:paraId="0415A745" w14:textId="77777777" w:rsidR="008C5EB1" w:rsidRDefault="00000000">
      <w:pPr>
        <w:rPr>
          <w:rFonts w:hint="eastAsia"/>
        </w:rPr>
      </w:pPr>
      <w:r>
        <w:t xml:space="preserve">                    .detail(detail)</w:t>
      </w:r>
    </w:p>
    <w:p w14:paraId="4DBEBB29" w14:textId="77777777" w:rsidR="008C5EB1" w:rsidRDefault="00000000">
      <w:pPr>
        <w:rPr>
          <w:rFonts w:hint="eastAsia"/>
        </w:rPr>
      </w:pPr>
      <w:r>
        <w:t xml:space="preserve">                    .giftLines(new HashMap&lt;&gt;()) </w:t>
      </w:r>
    </w:p>
    <w:p w14:paraId="291EFD78" w14:textId="77777777" w:rsidR="008C5EB1" w:rsidRDefault="00000000">
      <w:pPr>
        <w:rPr>
          <w:rFonts w:hint="eastAsia"/>
        </w:rPr>
      </w:pPr>
      <w:r>
        <w:t xml:space="preserve">                    .build();</w:t>
      </w:r>
    </w:p>
    <w:p w14:paraId="24EEBBD0" w14:textId="77777777" w:rsidR="008C5EB1" w:rsidRDefault="00000000">
      <w:pPr>
        <w:rPr>
          <w:rFonts w:hint="eastAsia"/>
        </w:rPr>
      </w:pPr>
      <w:r>
        <w:t xml:space="preserve">            hits.add(hit);</w:t>
      </w:r>
    </w:p>
    <w:p w14:paraId="75A7DE85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4108ADA" w14:textId="77777777" w:rsidR="008C5EB1" w:rsidRDefault="00000000">
      <w:pPr>
        <w:rPr>
          <w:rFonts w:hint="eastAsia"/>
        </w:rPr>
      </w:pPr>
      <w:r>
        <w:t xml:space="preserve">        if (!hits.isEmpty()) hitRepository.saveAll(hits);  </w:t>
      </w:r>
    </w:p>
    <w:p w14:paraId="49ABB4D2" w14:textId="77777777" w:rsidR="008C5EB1" w:rsidRDefault="00000000">
      <w:pPr>
        <w:rPr>
          <w:rFonts w:hint="eastAsia"/>
        </w:rPr>
      </w:pPr>
      <w:r>
        <w:t xml:space="preserve"> </w:t>
      </w:r>
    </w:p>
    <w:p w14:paraId="5B44BE25" w14:textId="77777777" w:rsidR="008C5EB1" w:rsidRDefault="00000000">
      <w:pPr>
        <w:rPr>
          <w:rFonts w:hint="eastAsia"/>
        </w:rPr>
      </w:pPr>
      <w:r>
        <w:t xml:space="preserve">        // 6. </w:t>
      </w:r>
      <w:r>
        <w:t>状态历史</w:t>
      </w:r>
    </w:p>
    <w:p w14:paraId="773F73D2" w14:textId="77777777" w:rsidR="008C5EB1" w:rsidRDefault="00000000">
      <w:pPr>
        <w:rPr>
          <w:rFonts w:hint="eastAsia"/>
        </w:rPr>
      </w:pPr>
      <w:r>
        <w:t xml:space="preserve">        historyRepository.save(OrderStatusHistory.builder()</w:t>
      </w:r>
    </w:p>
    <w:p w14:paraId="584B2C15" w14:textId="77777777" w:rsidR="008C5EB1" w:rsidRDefault="00000000">
      <w:pPr>
        <w:rPr>
          <w:rFonts w:hint="eastAsia"/>
        </w:rPr>
      </w:pPr>
      <w:r>
        <w:t xml:space="preserve">                .orderId(saved.getId())   </w:t>
      </w:r>
    </w:p>
    <w:p w14:paraId="56E717F1" w14:textId="77777777" w:rsidR="008C5EB1" w:rsidRDefault="00000000">
      <w:pPr>
        <w:rPr>
          <w:rFonts w:hint="eastAsia"/>
        </w:rPr>
      </w:pPr>
      <w:r>
        <w:t xml:space="preserve">                .fromStatus(null)</w:t>
      </w:r>
    </w:p>
    <w:p w14:paraId="7A8E4B1E" w14:textId="77777777" w:rsidR="008C5EB1" w:rsidRDefault="00000000">
      <w:pPr>
        <w:rPr>
          <w:rFonts w:hint="eastAsia"/>
        </w:rPr>
      </w:pPr>
      <w:r>
        <w:t xml:space="preserve">                .toStatus("DRAFT")</w:t>
      </w:r>
    </w:p>
    <w:p w14:paraId="3FE4C48B" w14:textId="77777777" w:rsidR="008C5EB1" w:rsidRDefault="00000000">
      <w:pPr>
        <w:rPr>
          <w:rFonts w:hint="eastAsia"/>
        </w:rPr>
      </w:pPr>
      <w:r>
        <w:t xml:space="preserve">                .action("CREATE")</w:t>
      </w:r>
    </w:p>
    <w:p w14:paraId="4654F212" w14:textId="77777777" w:rsidR="008C5EB1" w:rsidRDefault="00000000">
      <w:pPr>
        <w:rPr>
          <w:rFonts w:hint="eastAsia"/>
        </w:rPr>
      </w:pPr>
      <w:r>
        <w:t xml:space="preserve">                .operatorId(TenantContext.getUserId())</w:t>
      </w:r>
    </w:p>
    <w:p w14:paraId="43D773C1" w14:textId="77777777" w:rsidR="008C5EB1" w:rsidRDefault="00000000">
      <w:pPr>
        <w:rPr>
          <w:rFonts w:hint="eastAsia"/>
        </w:rPr>
      </w:pPr>
      <w:r>
        <w:t xml:space="preserve">                .comment("</w:t>
      </w:r>
      <w:r>
        <w:t>订单创建</w:t>
      </w:r>
      <w:r>
        <w:t>")</w:t>
      </w:r>
    </w:p>
    <w:p w14:paraId="3B809D70" w14:textId="77777777" w:rsidR="008C5EB1" w:rsidRDefault="00000000">
      <w:pPr>
        <w:rPr>
          <w:rFonts w:hint="eastAsia"/>
        </w:rPr>
      </w:pPr>
      <w:r>
        <w:t xml:space="preserve">                .build());</w:t>
      </w:r>
    </w:p>
    <w:p w14:paraId="5024A1DC" w14:textId="77777777" w:rsidR="008C5EB1" w:rsidRDefault="00000000">
      <w:pPr>
        <w:rPr>
          <w:rFonts w:hint="eastAsia"/>
        </w:rPr>
      </w:pPr>
      <w:r>
        <w:t xml:space="preserve"> </w:t>
      </w:r>
    </w:p>
    <w:p w14:paraId="28625C66" w14:textId="77777777" w:rsidR="008C5EB1" w:rsidRDefault="00000000">
      <w:pPr>
        <w:rPr>
          <w:rFonts w:hint="eastAsia"/>
        </w:rPr>
      </w:pPr>
      <w:r>
        <w:t xml:space="preserve">        return OrderDTO.builder()  </w:t>
      </w:r>
    </w:p>
    <w:p w14:paraId="607F88F9" w14:textId="77777777" w:rsidR="008C5EB1" w:rsidRDefault="00000000">
      <w:pPr>
        <w:rPr>
          <w:rFonts w:hint="eastAsia"/>
        </w:rPr>
      </w:pPr>
      <w:r>
        <w:t xml:space="preserve">                .order(saved)</w:t>
      </w:r>
    </w:p>
    <w:p w14:paraId="17B6A315" w14:textId="77777777" w:rsidR="008C5EB1" w:rsidRDefault="00000000">
      <w:pPr>
        <w:rPr>
          <w:rFonts w:hint="eastAsia"/>
        </w:rPr>
      </w:pPr>
      <w:r>
        <w:t xml:space="preserve">                .lines(lineEntities)</w:t>
      </w:r>
    </w:p>
    <w:p w14:paraId="549B2250" w14:textId="77777777" w:rsidR="008C5EB1" w:rsidRDefault="00000000">
      <w:pPr>
        <w:rPr>
          <w:rFonts w:hint="eastAsia"/>
        </w:rPr>
      </w:pPr>
      <w:r>
        <w:t xml:space="preserve">                .promotionHits(hits)</w:t>
      </w:r>
    </w:p>
    <w:p w14:paraId="5E802E0D" w14:textId="77777777" w:rsidR="008C5EB1" w:rsidRDefault="00000000">
      <w:pPr>
        <w:rPr>
          <w:rFonts w:hint="eastAsia"/>
        </w:rPr>
      </w:pPr>
      <w:r>
        <w:t xml:space="preserve">                .warnings(evalResult.getWarnings())</w:t>
      </w:r>
    </w:p>
    <w:p w14:paraId="7673A480" w14:textId="77777777" w:rsidR="008C5EB1" w:rsidRDefault="00000000">
      <w:pPr>
        <w:rPr>
          <w:rFonts w:hint="eastAsia"/>
        </w:rPr>
      </w:pPr>
      <w:r>
        <w:t xml:space="preserve">                .build();</w:t>
      </w:r>
    </w:p>
    <w:p w14:paraId="4D7AC566" w14:textId="77777777" w:rsidR="008C5EB1" w:rsidRDefault="00000000">
      <w:pPr>
        <w:rPr>
          <w:rFonts w:hint="eastAsia"/>
        </w:rPr>
      </w:pPr>
      <w:r>
        <w:t xml:space="preserve">    }  </w:t>
      </w:r>
    </w:p>
    <w:p w14:paraId="79F3C07A" w14:textId="77777777" w:rsidR="008C5EB1" w:rsidRDefault="00000000">
      <w:pPr>
        <w:rPr>
          <w:rFonts w:hint="eastAsia"/>
        </w:rPr>
      </w:pPr>
      <w:r>
        <w:t xml:space="preserve"> </w:t>
      </w:r>
    </w:p>
    <w:p w14:paraId="172C1424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110D5A76" w14:textId="77777777" w:rsidR="008C5EB1" w:rsidRDefault="00000000">
      <w:pPr>
        <w:rPr>
          <w:rFonts w:hint="eastAsia"/>
        </w:rPr>
      </w:pPr>
      <w:r>
        <w:t xml:space="preserve">    public Order submit(Long id) {</w:t>
      </w:r>
    </w:p>
    <w:p w14:paraId="485408E1" w14:textId="77777777" w:rsidR="008C5EB1" w:rsidRDefault="00000000">
      <w:pPr>
        <w:rPr>
          <w:rFonts w:hint="eastAsia"/>
        </w:rPr>
      </w:pPr>
      <w:r>
        <w:t xml:space="preserve">        Order order = loadOrder(id);</w:t>
      </w:r>
    </w:p>
    <w:p w14:paraId="5AE5796D" w14:textId="77777777" w:rsidR="008C5EB1" w:rsidRDefault="00000000">
      <w:pPr>
        <w:rPr>
          <w:rFonts w:hint="eastAsia"/>
        </w:rPr>
      </w:pPr>
      <w:r>
        <w:t xml:space="preserve">        return transition(order, "DRAFT", "SUBMITTED", "SUBMIT", "</w:t>
      </w:r>
      <w:r>
        <w:t>提交订单</w:t>
      </w:r>
      <w:r>
        <w:t>", o -&gt; o.setSubmittedAt(OffsetDateTime.now()));</w:t>
      </w:r>
    </w:p>
    <w:p w14:paraId="307034B3" w14:textId="77777777" w:rsidR="008C5EB1" w:rsidRDefault="00000000">
      <w:pPr>
        <w:rPr>
          <w:rFonts w:hint="eastAsia"/>
        </w:rPr>
      </w:pPr>
      <w:r>
        <w:t xml:space="preserve">    }</w:t>
      </w:r>
    </w:p>
    <w:p w14:paraId="5BA2724B" w14:textId="77777777" w:rsidR="008C5EB1" w:rsidRDefault="00000000">
      <w:pPr>
        <w:rPr>
          <w:rFonts w:hint="eastAsia"/>
        </w:rPr>
      </w:pPr>
      <w:r>
        <w:t xml:space="preserve"> </w:t>
      </w:r>
    </w:p>
    <w:p w14:paraId="02079B17" w14:textId="77777777" w:rsidR="008C5EB1" w:rsidRDefault="00000000">
      <w:pPr>
        <w:rPr>
          <w:rFonts w:hint="eastAsia"/>
        </w:rPr>
      </w:pPr>
      <w:r>
        <w:t xml:space="preserve">    @Transactional  </w:t>
      </w:r>
    </w:p>
    <w:p w14:paraId="78D56DC9" w14:textId="77777777" w:rsidR="008C5EB1" w:rsidRDefault="00000000">
      <w:pPr>
        <w:rPr>
          <w:rFonts w:hint="eastAsia"/>
        </w:rPr>
      </w:pPr>
      <w:r>
        <w:t xml:space="preserve">    public Order approve(Long id) {   </w:t>
      </w:r>
    </w:p>
    <w:p w14:paraId="2EE1AD36" w14:textId="77777777" w:rsidR="008C5EB1" w:rsidRDefault="00000000">
      <w:pPr>
        <w:rPr>
          <w:rFonts w:hint="eastAsia"/>
        </w:rPr>
      </w:pPr>
      <w:r>
        <w:t xml:space="preserve">        Order order = loadOrder(id);</w:t>
      </w:r>
    </w:p>
    <w:p w14:paraId="22BEBE78" w14:textId="77777777" w:rsidR="008C5EB1" w:rsidRDefault="00000000">
      <w:pPr>
        <w:rPr>
          <w:rFonts w:hint="eastAsia"/>
        </w:rPr>
      </w:pPr>
      <w:r>
        <w:t xml:space="preserve">        return transition(order, "SUBMITTED", "APPROVED", "APPROVE", "</w:t>
      </w:r>
      <w:r>
        <w:t>审批通过</w:t>
      </w:r>
      <w:r>
        <w:t>", o -&gt; o.setApprovedAt(OffsetDateTime.now()));</w:t>
      </w:r>
    </w:p>
    <w:p w14:paraId="0A9DD0DF" w14:textId="77777777" w:rsidR="008C5EB1" w:rsidRDefault="00000000">
      <w:pPr>
        <w:rPr>
          <w:rFonts w:hint="eastAsia"/>
        </w:rPr>
      </w:pPr>
      <w:r>
        <w:t xml:space="preserve">    }</w:t>
      </w:r>
    </w:p>
    <w:p w14:paraId="6362B53B" w14:textId="77777777" w:rsidR="008C5EB1" w:rsidRDefault="00000000">
      <w:pPr>
        <w:rPr>
          <w:rFonts w:hint="eastAsia"/>
        </w:rPr>
      </w:pPr>
      <w:r>
        <w:t xml:space="preserve"> </w:t>
      </w:r>
    </w:p>
    <w:p w14:paraId="5CCF7771" w14:textId="77777777" w:rsidR="008C5EB1" w:rsidRDefault="00000000">
      <w:pPr>
        <w:rPr>
          <w:rFonts w:hint="eastAsia"/>
        </w:rPr>
      </w:pPr>
      <w:r>
        <w:t xml:space="preserve">    @Transactional </w:t>
      </w:r>
    </w:p>
    <w:p w14:paraId="1E26102E" w14:textId="77777777" w:rsidR="008C5EB1" w:rsidRDefault="00000000">
      <w:pPr>
        <w:rPr>
          <w:rFonts w:hint="eastAsia"/>
        </w:rPr>
      </w:pPr>
      <w:r>
        <w:t xml:space="preserve">    public Order reject(Long id, String reason) {</w:t>
      </w:r>
    </w:p>
    <w:p w14:paraId="35477E4B" w14:textId="77777777" w:rsidR="008C5EB1" w:rsidRDefault="00000000">
      <w:pPr>
        <w:rPr>
          <w:rFonts w:hint="eastAsia"/>
        </w:rPr>
      </w:pPr>
      <w:r>
        <w:t xml:space="preserve">        Order order = loadOrder(id);</w:t>
      </w:r>
    </w:p>
    <w:p w14:paraId="12C4C4F6" w14:textId="77777777" w:rsidR="008C5EB1" w:rsidRDefault="00000000">
      <w:pPr>
        <w:rPr>
          <w:rFonts w:hint="eastAsia"/>
        </w:rPr>
      </w:pPr>
      <w:r>
        <w:t xml:space="preserve">        return transition(order, "SUBMITTED", "REJECTED", "REJECT", reason == null ? "</w:t>
      </w:r>
      <w:r>
        <w:t>审批拒绝</w:t>
      </w:r>
      <w:r>
        <w:t>" : reason, null);</w:t>
      </w:r>
    </w:p>
    <w:p w14:paraId="21C4D04F" w14:textId="77777777" w:rsidR="008C5EB1" w:rsidRDefault="00000000">
      <w:pPr>
        <w:rPr>
          <w:rFonts w:hint="eastAsia"/>
        </w:rPr>
      </w:pPr>
      <w:r>
        <w:t xml:space="preserve">    }</w:t>
      </w:r>
    </w:p>
    <w:p w14:paraId="1678305B" w14:textId="77777777" w:rsidR="008C5EB1" w:rsidRDefault="00000000">
      <w:pPr>
        <w:rPr>
          <w:rFonts w:hint="eastAsia"/>
        </w:rPr>
      </w:pPr>
      <w:r>
        <w:t xml:space="preserve"> </w:t>
      </w:r>
    </w:p>
    <w:p w14:paraId="1BE3DBBE" w14:textId="77777777" w:rsidR="008C5EB1" w:rsidRDefault="00000000">
      <w:pPr>
        <w:rPr>
          <w:rFonts w:hint="eastAsia"/>
        </w:rPr>
      </w:pPr>
      <w:r>
        <w:br w:type="page"/>
      </w:r>
    </w:p>
    <w:p w14:paraId="0F71C2D8" w14:textId="77777777" w:rsidR="008C5EB1" w:rsidRDefault="00000000">
      <w:pPr>
        <w:rPr>
          <w:rFonts w:hint="eastAsia"/>
        </w:rPr>
      </w:pPr>
      <w:r>
        <w:lastRenderedPageBreak/>
        <w:t xml:space="preserve">    @Transactional</w:t>
      </w:r>
    </w:p>
    <w:p w14:paraId="1A4CA280" w14:textId="77777777" w:rsidR="008C5EB1" w:rsidRDefault="00000000">
      <w:pPr>
        <w:rPr>
          <w:rFonts w:hint="eastAsia"/>
        </w:rPr>
      </w:pPr>
      <w:r>
        <w:t xml:space="preserve">    public Order cancel(Long id) {</w:t>
      </w:r>
    </w:p>
    <w:p w14:paraId="0902CDAA" w14:textId="77777777" w:rsidR="008C5EB1" w:rsidRDefault="00000000">
      <w:pPr>
        <w:rPr>
          <w:rFonts w:hint="eastAsia"/>
        </w:rPr>
      </w:pPr>
      <w:r>
        <w:t xml:space="preserve">        Order order = loadOrder(id);  </w:t>
      </w:r>
    </w:p>
    <w:p w14:paraId="4B9898F9" w14:textId="77777777" w:rsidR="008C5EB1" w:rsidRDefault="00000000">
      <w:pPr>
        <w:rPr>
          <w:rFonts w:hint="eastAsia"/>
        </w:rPr>
      </w:pPr>
      <w:r>
        <w:t xml:space="preserve">        if ("COMPLETED".equals(order.getStatus())) {</w:t>
      </w:r>
    </w:p>
    <w:p w14:paraId="3831545C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订单已完成，不可取消</w:t>
      </w:r>
      <w:r>
        <w:t>");</w:t>
      </w:r>
    </w:p>
    <w:p w14:paraId="577E275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DB7E6E3" w14:textId="77777777" w:rsidR="008C5EB1" w:rsidRDefault="00000000">
      <w:pPr>
        <w:rPr>
          <w:rFonts w:hint="eastAsia"/>
        </w:rPr>
      </w:pPr>
      <w:r>
        <w:t xml:space="preserve">        String from = order.getStatus();</w:t>
      </w:r>
    </w:p>
    <w:p w14:paraId="3321415F" w14:textId="77777777" w:rsidR="008C5EB1" w:rsidRDefault="00000000">
      <w:pPr>
        <w:rPr>
          <w:rFonts w:hint="eastAsia"/>
        </w:rPr>
      </w:pPr>
      <w:r>
        <w:t xml:space="preserve">        order.setStatus("CANCELLED");</w:t>
      </w:r>
    </w:p>
    <w:p w14:paraId="1DD5A81D" w14:textId="77777777" w:rsidR="008C5EB1" w:rsidRDefault="00000000">
      <w:pPr>
        <w:rPr>
          <w:rFonts w:hint="eastAsia"/>
        </w:rPr>
      </w:pPr>
      <w:r>
        <w:t xml:space="preserve">        order.setUpdatedAt(OffsetDateTime.now());</w:t>
      </w:r>
    </w:p>
    <w:p w14:paraId="289F28C5" w14:textId="77777777" w:rsidR="008C5EB1" w:rsidRDefault="00000000">
      <w:pPr>
        <w:rPr>
          <w:rFonts w:hint="eastAsia"/>
        </w:rPr>
      </w:pPr>
      <w:r>
        <w:t xml:space="preserve">        Order saved = orderRepository.save(order);</w:t>
      </w:r>
    </w:p>
    <w:p w14:paraId="7CEBC4EF" w14:textId="77777777" w:rsidR="008C5EB1" w:rsidRDefault="00000000">
      <w:pPr>
        <w:rPr>
          <w:rFonts w:hint="eastAsia"/>
        </w:rPr>
      </w:pPr>
      <w:r>
        <w:t xml:space="preserve">        recordHistory(saved.getId(), from, "CANCELLED", "CANCEL", "</w:t>
      </w:r>
      <w:r>
        <w:t>订单取消</w:t>
      </w:r>
      <w:r>
        <w:t>");</w:t>
      </w:r>
    </w:p>
    <w:p w14:paraId="7BEF0DF1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1CF6BFFA" w14:textId="77777777" w:rsidR="008C5EB1" w:rsidRDefault="00000000">
      <w:pPr>
        <w:rPr>
          <w:rFonts w:hint="eastAsia"/>
        </w:rPr>
      </w:pPr>
      <w:r>
        <w:t xml:space="preserve">    }</w:t>
      </w:r>
    </w:p>
    <w:p w14:paraId="412FA32D" w14:textId="77777777" w:rsidR="008C5EB1" w:rsidRDefault="00000000">
      <w:pPr>
        <w:rPr>
          <w:rFonts w:hint="eastAsia"/>
        </w:rPr>
      </w:pPr>
      <w:r>
        <w:t xml:space="preserve"> </w:t>
      </w:r>
    </w:p>
    <w:p w14:paraId="5B93C884" w14:textId="77777777" w:rsidR="008C5EB1" w:rsidRDefault="00000000">
      <w:pPr>
        <w:rPr>
          <w:rFonts w:hint="eastAsia"/>
        </w:rPr>
      </w:pPr>
      <w:r>
        <w:t xml:space="preserve">    /**</w:t>
      </w:r>
    </w:p>
    <w:p w14:paraId="4F80619E" w14:textId="77777777" w:rsidR="008C5EB1" w:rsidRDefault="00000000">
      <w:pPr>
        <w:rPr>
          <w:rFonts w:hint="eastAsia"/>
        </w:rPr>
      </w:pPr>
      <w:r>
        <w:t xml:space="preserve">     * </w:t>
      </w:r>
      <w:r>
        <w:t>简化</w:t>
      </w:r>
      <w:r>
        <w:t xml:space="preserve"> split</w:t>
      </w:r>
      <w:r>
        <w:t>：新建一个</w:t>
      </w:r>
      <w:r>
        <w:t xml:space="preserve"> parent_order_id </w:t>
      </w:r>
      <w:r>
        <w:t>指向原订单的空壳订单，行拆分逻辑省略。</w:t>
      </w:r>
    </w:p>
    <w:p w14:paraId="0B2DD94C" w14:textId="77777777" w:rsidR="008C5EB1" w:rsidRDefault="00000000">
      <w:pPr>
        <w:rPr>
          <w:rFonts w:hint="eastAsia"/>
        </w:rPr>
      </w:pPr>
      <w:r>
        <w:t xml:space="preserve">     */ </w:t>
      </w:r>
    </w:p>
    <w:p w14:paraId="78F5E57D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0C71E50C" w14:textId="77777777" w:rsidR="008C5EB1" w:rsidRDefault="00000000">
      <w:pPr>
        <w:rPr>
          <w:rFonts w:hint="eastAsia"/>
        </w:rPr>
      </w:pPr>
      <w:r>
        <w:t xml:space="preserve">    public Order split(Long id) {</w:t>
      </w:r>
    </w:p>
    <w:p w14:paraId="086CC1EC" w14:textId="77777777" w:rsidR="008C5EB1" w:rsidRDefault="00000000">
      <w:pPr>
        <w:rPr>
          <w:rFonts w:hint="eastAsia"/>
        </w:rPr>
      </w:pPr>
      <w:r>
        <w:t xml:space="preserve">        Order origin = loadOrder(id);</w:t>
      </w:r>
    </w:p>
    <w:p w14:paraId="4F5835ED" w14:textId="77777777" w:rsidR="008C5EB1" w:rsidRDefault="00000000">
      <w:pPr>
        <w:rPr>
          <w:rFonts w:hint="eastAsia"/>
        </w:rPr>
      </w:pPr>
      <w:r>
        <w:t xml:space="preserve">        Order child = Order.builder()</w:t>
      </w:r>
    </w:p>
    <w:p w14:paraId="0619B1F9" w14:textId="77777777" w:rsidR="008C5EB1" w:rsidRDefault="00000000">
      <w:pPr>
        <w:rPr>
          <w:rFonts w:hint="eastAsia"/>
        </w:rPr>
      </w:pPr>
      <w:r>
        <w:t xml:space="preserve">                .tenantId(origin.getTenantId())  </w:t>
      </w:r>
    </w:p>
    <w:p w14:paraId="22CD4E03" w14:textId="77777777" w:rsidR="008C5EB1" w:rsidRDefault="00000000">
      <w:pPr>
        <w:rPr>
          <w:rFonts w:hint="eastAsia"/>
        </w:rPr>
      </w:pPr>
      <w:r>
        <w:t xml:space="preserve">                .code(docNoGenerator.next("SO"))</w:t>
      </w:r>
    </w:p>
    <w:p w14:paraId="3936978A" w14:textId="77777777" w:rsidR="008C5EB1" w:rsidRDefault="00000000">
      <w:pPr>
        <w:rPr>
          <w:rFonts w:hint="eastAsia"/>
        </w:rPr>
      </w:pPr>
      <w:r>
        <w:t xml:space="preserve">                .orderType(origin.getOrderType())</w:t>
      </w:r>
    </w:p>
    <w:p w14:paraId="7E6069C9" w14:textId="77777777" w:rsidR="008C5EB1" w:rsidRDefault="00000000">
      <w:pPr>
        <w:rPr>
          <w:rFonts w:hint="eastAsia"/>
        </w:rPr>
      </w:pPr>
      <w:r>
        <w:t xml:space="preserve">                .dealerId(origin.getDealerId())</w:t>
      </w:r>
    </w:p>
    <w:p w14:paraId="53C7505C" w14:textId="77777777" w:rsidR="008C5EB1" w:rsidRDefault="00000000">
      <w:pPr>
        <w:rPr>
          <w:rFonts w:hint="eastAsia"/>
        </w:rPr>
      </w:pPr>
      <w:r>
        <w:t xml:space="preserve">                .shipAddressId(origin.getShipAddressId()) </w:t>
      </w:r>
    </w:p>
    <w:p w14:paraId="2062BB81" w14:textId="77777777" w:rsidR="008C5EB1" w:rsidRDefault="00000000">
      <w:pPr>
        <w:rPr>
          <w:rFonts w:hint="eastAsia"/>
        </w:rPr>
      </w:pPr>
      <w:r>
        <w:t xml:space="preserve">                .shipSnapshot(new HashMap&lt;&gt;())</w:t>
      </w:r>
    </w:p>
    <w:p w14:paraId="06C014CA" w14:textId="77777777" w:rsidR="008C5EB1" w:rsidRDefault="00000000">
      <w:pPr>
        <w:rPr>
          <w:rFonts w:hint="eastAsia"/>
        </w:rPr>
      </w:pPr>
      <w:r>
        <w:t xml:space="preserve">                .status("DRAFT")</w:t>
      </w:r>
    </w:p>
    <w:p w14:paraId="11EA4375" w14:textId="77777777" w:rsidR="008C5EB1" w:rsidRDefault="00000000">
      <w:pPr>
        <w:rPr>
          <w:rFonts w:hint="eastAsia"/>
        </w:rPr>
      </w:pPr>
      <w:r>
        <w:t xml:space="preserve">                .parentOrderId(origin.getId())</w:t>
      </w:r>
    </w:p>
    <w:p w14:paraId="632A8A36" w14:textId="77777777" w:rsidR="008C5EB1" w:rsidRDefault="00000000">
      <w:pPr>
        <w:rPr>
          <w:rFonts w:hint="eastAsia"/>
        </w:rPr>
      </w:pPr>
      <w:r>
        <w:t xml:space="preserve">                .amountInclTax(BigDecimal.ZERO)</w:t>
      </w:r>
    </w:p>
    <w:p w14:paraId="720527FC" w14:textId="77777777" w:rsidR="008C5EB1" w:rsidRDefault="00000000">
      <w:pPr>
        <w:rPr>
          <w:rFonts w:hint="eastAsia"/>
        </w:rPr>
      </w:pPr>
      <w:r>
        <w:t xml:space="preserve">                .discountAmount(BigDecimal.ZERO)</w:t>
      </w:r>
    </w:p>
    <w:p w14:paraId="4ADBDDBD" w14:textId="77777777" w:rsidR="008C5EB1" w:rsidRDefault="00000000">
      <w:pPr>
        <w:rPr>
          <w:rFonts w:hint="eastAsia"/>
        </w:rPr>
      </w:pPr>
      <w:r>
        <w:t xml:space="preserve">                .finalAmount(BigDecimal.ZERO)</w:t>
      </w:r>
    </w:p>
    <w:p w14:paraId="6FD68AC7" w14:textId="77777777" w:rsidR="008C5EB1" w:rsidRDefault="00000000">
      <w:pPr>
        <w:rPr>
          <w:rFonts w:hint="eastAsia"/>
        </w:rPr>
      </w:pPr>
      <w:r>
        <w:t xml:space="preserve">                .createdBy(TenantContext.getUserId())  </w:t>
      </w:r>
    </w:p>
    <w:p w14:paraId="1496DC72" w14:textId="77777777" w:rsidR="008C5EB1" w:rsidRDefault="00000000">
      <w:pPr>
        <w:rPr>
          <w:rFonts w:hint="eastAsia"/>
        </w:rPr>
      </w:pPr>
      <w:r>
        <w:t xml:space="preserve">                .updatedAt(OffsetDateTime.now())</w:t>
      </w:r>
    </w:p>
    <w:p w14:paraId="7A93C778" w14:textId="77777777" w:rsidR="008C5EB1" w:rsidRDefault="00000000">
      <w:pPr>
        <w:rPr>
          <w:rFonts w:hint="eastAsia"/>
        </w:rPr>
      </w:pPr>
      <w:r>
        <w:t xml:space="preserve">                .build();</w:t>
      </w:r>
    </w:p>
    <w:p w14:paraId="1258406E" w14:textId="77777777" w:rsidR="008C5EB1" w:rsidRDefault="00000000">
      <w:pPr>
        <w:rPr>
          <w:rFonts w:hint="eastAsia"/>
        </w:rPr>
      </w:pPr>
      <w:r>
        <w:t xml:space="preserve">        child.ensureSnapshot();</w:t>
      </w:r>
    </w:p>
    <w:p w14:paraId="5EAC7CEC" w14:textId="77777777" w:rsidR="008C5EB1" w:rsidRDefault="00000000">
      <w:pPr>
        <w:rPr>
          <w:rFonts w:hint="eastAsia"/>
        </w:rPr>
      </w:pPr>
      <w:r>
        <w:t xml:space="preserve">        Order saved = orderRepository.save(child);</w:t>
      </w:r>
    </w:p>
    <w:p w14:paraId="1A415615" w14:textId="77777777" w:rsidR="008C5EB1" w:rsidRDefault="00000000">
      <w:pPr>
        <w:rPr>
          <w:rFonts w:hint="eastAsia"/>
        </w:rPr>
      </w:pPr>
      <w:r>
        <w:t xml:space="preserve">        recordHistory(saved.getId(), null, "DRAFT", "SPLIT", "</w:t>
      </w:r>
      <w:r>
        <w:t>拆分自订单</w:t>
      </w:r>
      <w:r>
        <w:t xml:space="preserve"> " + origin.getCode());</w:t>
      </w:r>
    </w:p>
    <w:p w14:paraId="57903021" w14:textId="77777777" w:rsidR="008C5EB1" w:rsidRDefault="00000000">
      <w:pPr>
        <w:rPr>
          <w:rFonts w:hint="eastAsia"/>
        </w:rPr>
      </w:pPr>
      <w:r>
        <w:t xml:space="preserve">        log.info("</w:t>
      </w:r>
      <w:r>
        <w:t>订单</w:t>
      </w:r>
      <w:r>
        <w:t xml:space="preserve"> {} </w:t>
      </w:r>
      <w:r>
        <w:t>简化拆分，生成子单</w:t>
      </w:r>
      <w:r>
        <w:t xml:space="preserve"> {}", origin.getCode(), saved.getCode());</w:t>
      </w:r>
    </w:p>
    <w:p w14:paraId="51934D49" w14:textId="77777777" w:rsidR="008C5EB1" w:rsidRDefault="00000000">
      <w:pPr>
        <w:rPr>
          <w:rFonts w:hint="eastAsia"/>
        </w:rPr>
      </w:pPr>
      <w:r>
        <w:t xml:space="preserve">        return saved;</w:t>
      </w:r>
    </w:p>
    <w:p w14:paraId="1B08C78F" w14:textId="77777777" w:rsidR="008C5EB1" w:rsidRDefault="00000000">
      <w:pPr>
        <w:rPr>
          <w:rFonts w:hint="eastAsia"/>
        </w:rPr>
      </w:pPr>
      <w:r>
        <w:t xml:space="preserve">    }</w:t>
      </w:r>
    </w:p>
    <w:p w14:paraId="3ADC6ADA" w14:textId="77777777" w:rsidR="008C5EB1" w:rsidRDefault="00000000">
      <w:pPr>
        <w:rPr>
          <w:rFonts w:hint="eastAsia"/>
        </w:rPr>
      </w:pPr>
      <w:r>
        <w:t xml:space="preserve"> </w:t>
      </w:r>
    </w:p>
    <w:p w14:paraId="34FC05FD" w14:textId="77777777" w:rsidR="008C5EB1" w:rsidRDefault="00000000">
      <w:pPr>
        <w:rPr>
          <w:rFonts w:hint="eastAsia"/>
        </w:rPr>
      </w:pPr>
      <w:r>
        <w:t xml:space="preserve">    // ------- </w:t>
      </w:r>
      <w:r>
        <w:t>内部辅助</w:t>
      </w:r>
      <w:r>
        <w:t xml:space="preserve"> ------- //yl</w:t>
      </w:r>
    </w:p>
    <w:p w14:paraId="437E77C1" w14:textId="77777777" w:rsidR="008C5EB1" w:rsidRDefault="00000000">
      <w:pPr>
        <w:rPr>
          <w:rFonts w:hint="eastAsia"/>
        </w:rPr>
      </w:pPr>
      <w:r>
        <w:t xml:space="preserve"> </w:t>
      </w:r>
    </w:p>
    <w:p w14:paraId="65C4ED78" w14:textId="77777777" w:rsidR="008C5EB1" w:rsidRDefault="00000000">
      <w:pPr>
        <w:rPr>
          <w:rFonts w:hint="eastAsia"/>
        </w:rPr>
      </w:pPr>
      <w:r>
        <w:t xml:space="preserve">    private Order transition(Order order, String expectFrom, String toStatus, </w:t>
      </w:r>
    </w:p>
    <w:p w14:paraId="4ED703F0" w14:textId="77777777" w:rsidR="008C5EB1" w:rsidRDefault="00000000">
      <w:pPr>
        <w:rPr>
          <w:rFonts w:hint="eastAsia"/>
        </w:rPr>
      </w:pPr>
      <w:r>
        <w:t xml:space="preserve">                              String action, String comment,</w:t>
      </w:r>
    </w:p>
    <w:p w14:paraId="29BEE4E2" w14:textId="77777777" w:rsidR="008C5EB1" w:rsidRDefault="00000000">
      <w:pPr>
        <w:rPr>
          <w:rFonts w:hint="eastAsia"/>
        </w:rPr>
      </w:pPr>
      <w:r>
        <w:t xml:space="preserve">                              java.util.function.Consumer&lt;Order&gt; extra) {</w:t>
      </w:r>
    </w:p>
    <w:p w14:paraId="1B5F6BA6" w14:textId="77777777" w:rsidR="008C5EB1" w:rsidRDefault="00000000">
      <w:pPr>
        <w:rPr>
          <w:rFonts w:hint="eastAsia"/>
        </w:rPr>
      </w:pPr>
      <w:r>
        <w:t xml:space="preserve">        if (!expectFrom.equals(order.getStatus())) {</w:t>
      </w:r>
    </w:p>
    <w:p w14:paraId="36B185F7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</w:t>
      </w:r>
    </w:p>
    <w:p w14:paraId="536D1338" w14:textId="77777777" w:rsidR="008C5EB1" w:rsidRDefault="00000000">
      <w:pPr>
        <w:rPr>
          <w:rFonts w:hint="eastAsia"/>
        </w:rPr>
      </w:pPr>
      <w:r>
        <w:t xml:space="preserve">                    "</w:t>
      </w:r>
      <w:r>
        <w:t>订单状态</w:t>
      </w:r>
      <w:r>
        <w:t xml:space="preserve"> " + order.getStatus() + " </w:t>
      </w:r>
      <w:r>
        <w:t>不支持动作</w:t>
      </w:r>
      <w:r>
        <w:t xml:space="preserve"> " + action);  </w:t>
      </w:r>
    </w:p>
    <w:p w14:paraId="1A8737EB" w14:textId="77777777" w:rsidR="008C5EB1" w:rsidRDefault="00000000">
      <w:pPr>
        <w:rPr>
          <w:rFonts w:hint="eastAsia"/>
        </w:rPr>
      </w:pPr>
      <w:r>
        <w:br w:type="page"/>
      </w:r>
    </w:p>
    <w:p w14:paraId="5078ED6A" w14:textId="77777777" w:rsidR="008C5EB1" w:rsidRDefault="00000000">
      <w:pPr>
        <w:rPr>
          <w:rFonts w:hint="eastAsia"/>
        </w:rPr>
      </w:pPr>
      <w:r>
        <w:lastRenderedPageBreak/>
        <w:t xml:space="preserve">        }</w:t>
      </w:r>
    </w:p>
    <w:p w14:paraId="4A38DA71" w14:textId="77777777" w:rsidR="008C5EB1" w:rsidRDefault="00000000">
      <w:pPr>
        <w:rPr>
          <w:rFonts w:hint="eastAsia"/>
        </w:rPr>
      </w:pPr>
      <w:r>
        <w:t xml:space="preserve">        order.setStatus(toStatus);</w:t>
      </w:r>
    </w:p>
    <w:p w14:paraId="02210037" w14:textId="77777777" w:rsidR="008C5EB1" w:rsidRDefault="00000000">
      <w:pPr>
        <w:rPr>
          <w:rFonts w:hint="eastAsia"/>
        </w:rPr>
      </w:pPr>
      <w:r>
        <w:t xml:space="preserve">        if (extra != null) extra.accept(order);</w:t>
      </w:r>
    </w:p>
    <w:p w14:paraId="4711E551" w14:textId="77777777" w:rsidR="008C5EB1" w:rsidRDefault="00000000">
      <w:pPr>
        <w:rPr>
          <w:rFonts w:hint="eastAsia"/>
        </w:rPr>
      </w:pPr>
      <w:r>
        <w:t xml:space="preserve">        order.setUpdatedAt(OffsetDateTime.now());</w:t>
      </w:r>
    </w:p>
    <w:p w14:paraId="14973C22" w14:textId="77777777" w:rsidR="008C5EB1" w:rsidRDefault="00000000">
      <w:pPr>
        <w:rPr>
          <w:rFonts w:hint="eastAsia"/>
        </w:rPr>
      </w:pPr>
      <w:r>
        <w:t xml:space="preserve">        Order saved = orderRepository.save(order);</w:t>
      </w:r>
    </w:p>
    <w:p w14:paraId="08EA9775" w14:textId="77777777" w:rsidR="008C5EB1" w:rsidRDefault="00000000">
      <w:pPr>
        <w:rPr>
          <w:rFonts w:hint="eastAsia"/>
        </w:rPr>
      </w:pPr>
      <w:r>
        <w:t xml:space="preserve">        recordHistory(saved.getId(), expectFrom, toStatus, action, comment);</w:t>
      </w:r>
    </w:p>
    <w:p w14:paraId="2AC11256" w14:textId="77777777" w:rsidR="008C5EB1" w:rsidRDefault="00000000">
      <w:pPr>
        <w:rPr>
          <w:rFonts w:hint="eastAsia"/>
        </w:rPr>
      </w:pPr>
      <w:r>
        <w:t xml:space="preserve">        return saved;   </w:t>
      </w:r>
    </w:p>
    <w:p w14:paraId="4BE934E0" w14:textId="77777777" w:rsidR="008C5EB1" w:rsidRDefault="00000000">
      <w:pPr>
        <w:rPr>
          <w:rFonts w:hint="eastAsia"/>
        </w:rPr>
      </w:pPr>
      <w:r>
        <w:t xml:space="preserve">    } </w:t>
      </w:r>
    </w:p>
    <w:p w14:paraId="4C9E41BA" w14:textId="77777777" w:rsidR="008C5EB1" w:rsidRDefault="00000000">
      <w:pPr>
        <w:rPr>
          <w:rFonts w:hint="eastAsia"/>
        </w:rPr>
      </w:pPr>
      <w:r>
        <w:t xml:space="preserve"> </w:t>
      </w:r>
    </w:p>
    <w:p w14:paraId="6E4C59EE" w14:textId="77777777" w:rsidR="008C5EB1" w:rsidRDefault="00000000">
      <w:pPr>
        <w:rPr>
          <w:rFonts w:hint="eastAsia"/>
        </w:rPr>
      </w:pPr>
      <w:r>
        <w:t xml:space="preserve">    private void recordHistory(Long orderId, String from, String to, String action, String comment) {</w:t>
      </w:r>
    </w:p>
    <w:p w14:paraId="0222E5BE" w14:textId="77777777" w:rsidR="008C5EB1" w:rsidRDefault="00000000">
      <w:pPr>
        <w:rPr>
          <w:rFonts w:hint="eastAsia"/>
        </w:rPr>
      </w:pPr>
      <w:r>
        <w:t xml:space="preserve">        historyRepository.save(OrderStatusHistory.builder()</w:t>
      </w:r>
    </w:p>
    <w:p w14:paraId="0FD45B41" w14:textId="77777777" w:rsidR="008C5EB1" w:rsidRDefault="00000000">
      <w:pPr>
        <w:rPr>
          <w:rFonts w:hint="eastAsia"/>
        </w:rPr>
      </w:pPr>
      <w:r>
        <w:t xml:space="preserve">                .orderId(orderId)</w:t>
      </w:r>
    </w:p>
    <w:p w14:paraId="60BD8D0D" w14:textId="77777777" w:rsidR="008C5EB1" w:rsidRDefault="00000000">
      <w:pPr>
        <w:rPr>
          <w:rFonts w:hint="eastAsia"/>
        </w:rPr>
      </w:pPr>
      <w:r>
        <w:t xml:space="preserve">                .fromStatus(from)</w:t>
      </w:r>
    </w:p>
    <w:p w14:paraId="62D924A8" w14:textId="77777777" w:rsidR="008C5EB1" w:rsidRDefault="00000000">
      <w:pPr>
        <w:rPr>
          <w:rFonts w:hint="eastAsia"/>
        </w:rPr>
      </w:pPr>
      <w:r>
        <w:t xml:space="preserve">                .toStatus(to)</w:t>
      </w:r>
    </w:p>
    <w:p w14:paraId="3F602151" w14:textId="77777777" w:rsidR="008C5EB1" w:rsidRDefault="00000000">
      <w:pPr>
        <w:rPr>
          <w:rFonts w:hint="eastAsia"/>
        </w:rPr>
      </w:pPr>
      <w:r>
        <w:t xml:space="preserve">                .action(action)</w:t>
      </w:r>
    </w:p>
    <w:p w14:paraId="65EAE38F" w14:textId="77777777" w:rsidR="008C5EB1" w:rsidRDefault="00000000">
      <w:pPr>
        <w:rPr>
          <w:rFonts w:hint="eastAsia"/>
        </w:rPr>
      </w:pPr>
      <w:r>
        <w:t xml:space="preserve">                .operatorId(TenantContext.getUserId())</w:t>
      </w:r>
    </w:p>
    <w:p w14:paraId="7F28DB8F" w14:textId="77777777" w:rsidR="008C5EB1" w:rsidRDefault="00000000">
      <w:pPr>
        <w:rPr>
          <w:rFonts w:hint="eastAsia"/>
        </w:rPr>
      </w:pPr>
      <w:r>
        <w:t xml:space="preserve">                .comment(comment)</w:t>
      </w:r>
    </w:p>
    <w:p w14:paraId="5D7BEB64" w14:textId="77777777" w:rsidR="008C5EB1" w:rsidRDefault="00000000">
      <w:pPr>
        <w:rPr>
          <w:rFonts w:hint="eastAsia"/>
        </w:rPr>
      </w:pPr>
      <w:r>
        <w:t xml:space="preserve">                .build());</w:t>
      </w:r>
    </w:p>
    <w:p w14:paraId="760251A3" w14:textId="77777777" w:rsidR="008C5EB1" w:rsidRDefault="00000000">
      <w:pPr>
        <w:rPr>
          <w:rFonts w:hint="eastAsia"/>
        </w:rPr>
      </w:pPr>
      <w:r>
        <w:t xml:space="preserve">    }</w:t>
      </w:r>
    </w:p>
    <w:p w14:paraId="5202D326" w14:textId="77777777" w:rsidR="008C5EB1" w:rsidRDefault="00000000">
      <w:pPr>
        <w:rPr>
          <w:rFonts w:hint="eastAsia"/>
        </w:rPr>
      </w:pPr>
      <w:r>
        <w:t xml:space="preserve"> </w:t>
      </w:r>
    </w:p>
    <w:p w14:paraId="516B393D" w14:textId="77777777" w:rsidR="008C5EB1" w:rsidRDefault="00000000">
      <w:pPr>
        <w:rPr>
          <w:rFonts w:hint="eastAsia"/>
        </w:rPr>
      </w:pPr>
      <w:r>
        <w:t xml:space="preserve">    private Order loadOrder(Long id) {</w:t>
      </w:r>
    </w:p>
    <w:p w14:paraId="197FAA3C" w14:textId="77777777" w:rsidR="008C5EB1" w:rsidRDefault="00000000">
      <w:pPr>
        <w:rPr>
          <w:rFonts w:hint="eastAsia"/>
        </w:rPr>
      </w:pPr>
      <w:r>
        <w:t xml:space="preserve">        return orderRepository.findById(id)</w:t>
      </w:r>
    </w:p>
    <w:p w14:paraId="51B287CD" w14:textId="77777777" w:rsidR="008C5EB1" w:rsidRDefault="00000000">
      <w:pPr>
        <w:rPr>
          <w:rFonts w:hint="eastAsia"/>
        </w:rPr>
      </w:pPr>
      <w:r>
        <w:t xml:space="preserve">                .orElseThrow(() -&gt; new BusinessException(ErrorCode.NOT_FOUND, "</w:t>
      </w:r>
      <w:r>
        <w:t>订单不存在</w:t>
      </w:r>
      <w:r>
        <w:t>"));</w:t>
      </w:r>
    </w:p>
    <w:p w14:paraId="4910B2AA" w14:textId="77777777" w:rsidR="008C5EB1" w:rsidRDefault="00000000">
      <w:pPr>
        <w:rPr>
          <w:rFonts w:hint="eastAsia"/>
        </w:rPr>
      </w:pPr>
      <w:r>
        <w:t xml:space="preserve">    }</w:t>
      </w:r>
    </w:p>
    <w:p w14:paraId="20A312E1" w14:textId="77777777" w:rsidR="008C5EB1" w:rsidRDefault="00000000">
      <w:pPr>
        <w:rPr>
          <w:rFonts w:hint="eastAsia"/>
        </w:rPr>
      </w:pPr>
      <w:r>
        <w:t xml:space="preserve"> </w:t>
      </w:r>
    </w:p>
    <w:p w14:paraId="2B180387" w14:textId="77777777" w:rsidR="008C5EB1" w:rsidRDefault="00000000">
      <w:pPr>
        <w:rPr>
          <w:rFonts w:hint="eastAsia"/>
        </w:rPr>
      </w:pPr>
      <w:r>
        <w:t xml:space="preserve">    private BigDecimal calcDiscount(BigDecimal base, String type, BigDecimal value) {</w:t>
      </w:r>
    </w:p>
    <w:p w14:paraId="534C17F3" w14:textId="77777777" w:rsidR="008C5EB1" w:rsidRDefault="00000000">
      <w:pPr>
        <w:rPr>
          <w:rFonts w:hint="eastAsia"/>
        </w:rPr>
      </w:pPr>
      <w:r>
        <w:t xml:space="preserve">        if (base == null || base.signum() &lt;= 0 || value == null || value.signum() &lt;= 0) {</w:t>
      </w:r>
    </w:p>
    <w:p w14:paraId="293FB12D" w14:textId="77777777" w:rsidR="008C5EB1" w:rsidRDefault="00000000">
      <w:pPr>
        <w:rPr>
          <w:rFonts w:hint="eastAsia"/>
        </w:rPr>
      </w:pPr>
      <w:r>
        <w:t xml:space="preserve">            return BigDecimal.ZERO;</w:t>
      </w:r>
    </w:p>
    <w:p w14:paraId="0B7CD46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EED5114" w14:textId="77777777" w:rsidR="008C5EB1" w:rsidRDefault="00000000">
      <w:pPr>
        <w:rPr>
          <w:rFonts w:hint="eastAsia"/>
        </w:rPr>
      </w:pPr>
      <w:r>
        <w:t xml:space="preserve">        if ("PERCENT".equalsIgnoreCase(type) || "PERCENTAGE".equalsIgnoreCase(type)) {</w:t>
      </w:r>
    </w:p>
    <w:p w14:paraId="014C480F" w14:textId="77777777" w:rsidR="008C5EB1" w:rsidRDefault="00000000">
      <w:pPr>
        <w:rPr>
          <w:rFonts w:hint="eastAsia"/>
        </w:rPr>
      </w:pPr>
      <w:r>
        <w:t xml:space="preserve">            BigDecimal pct = value.compareTo(BigDecimal.ONE) &gt; 0 ? value.divide(BigDecimal.valueOf(100)) : value;</w:t>
      </w:r>
    </w:p>
    <w:p w14:paraId="6675081E" w14:textId="77777777" w:rsidR="008C5EB1" w:rsidRDefault="00000000">
      <w:pPr>
        <w:rPr>
          <w:rFonts w:hint="eastAsia"/>
        </w:rPr>
      </w:pPr>
      <w:r>
        <w:t xml:space="preserve">            return base.multiply(pct).setScale(2, RoundingMode.HALF_UP); </w:t>
      </w:r>
    </w:p>
    <w:p w14:paraId="32C5483C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570E2DD" w14:textId="77777777" w:rsidR="008C5EB1" w:rsidRDefault="00000000">
      <w:pPr>
        <w:rPr>
          <w:rFonts w:hint="eastAsia"/>
        </w:rPr>
      </w:pPr>
      <w:r>
        <w:t xml:space="preserve">        if ("AMOUNT".equalsIgnoreCase(type) || "FIXED".equalsIgnoreCase(type)) {   </w:t>
      </w:r>
    </w:p>
    <w:p w14:paraId="66BC138C" w14:textId="77777777" w:rsidR="008C5EB1" w:rsidRDefault="00000000">
      <w:pPr>
        <w:rPr>
          <w:rFonts w:hint="eastAsia"/>
        </w:rPr>
      </w:pPr>
      <w:r>
        <w:t xml:space="preserve">            return value.min(base).setScale(2, RoundingMode.HALF_UP);</w:t>
      </w:r>
    </w:p>
    <w:p w14:paraId="5846C4D7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DFA43EC" w14:textId="77777777" w:rsidR="008C5EB1" w:rsidRDefault="00000000">
      <w:pPr>
        <w:rPr>
          <w:rFonts w:hint="eastAsia"/>
        </w:rPr>
      </w:pPr>
      <w:r>
        <w:t xml:space="preserve">        return BigDecimal.ZERO;</w:t>
      </w:r>
    </w:p>
    <w:p w14:paraId="750C8A13" w14:textId="77777777" w:rsidR="008C5EB1" w:rsidRDefault="00000000">
      <w:pPr>
        <w:rPr>
          <w:rFonts w:hint="eastAsia"/>
        </w:rPr>
      </w:pPr>
      <w:r>
        <w:t xml:space="preserve">    }  </w:t>
      </w:r>
    </w:p>
    <w:p w14:paraId="7D19F6D5" w14:textId="77777777" w:rsidR="008C5EB1" w:rsidRDefault="00000000">
      <w:pPr>
        <w:rPr>
          <w:rFonts w:hint="eastAsia"/>
        </w:rPr>
      </w:pPr>
      <w:r>
        <w:t>}</w:t>
      </w:r>
    </w:p>
    <w:p w14:paraId="681F3400" w14:textId="0FE23252" w:rsidR="008C5EB1" w:rsidRDefault="00000000">
      <w:pPr>
        <w:rPr>
          <w:rFonts w:hint="eastAsia"/>
        </w:rPr>
      </w:pPr>
      <w:r>
        <w:t xml:space="preserve">// ===== InventoryService.java 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rev.05 ==============</w:t>
      </w:r>
    </w:p>
    <w:p w14:paraId="101AD020" w14:textId="77777777" w:rsidR="008C5EB1" w:rsidRDefault="00000000">
      <w:pPr>
        <w:rPr>
          <w:rFonts w:hint="eastAsia"/>
        </w:rPr>
      </w:pPr>
      <w:r>
        <w:t>/*</w:t>
      </w:r>
    </w:p>
    <w:p w14:paraId="6FAF1338" w14:textId="77777777" w:rsidR="008C5EB1" w:rsidRDefault="00000000">
      <w:pPr>
        <w:rPr>
          <w:rFonts w:hint="eastAsia"/>
        </w:rPr>
      </w:pPr>
      <w:r>
        <w:t xml:space="preserve"> * </w:t>
      </w:r>
      <w:r>
        <w:t>库存核心服务：明细查询</w:t>
      </w:r>
      <w:r>
        <w:t xml:space="preserve"> + applyTransaction</w:t>
      </w:r>
      <w:r>
        <w:t>（锁</w:t>
      </w:r>
      <w:r>
        <w:t xml:space="preserve"> + </w:t>
      </w:r>
      <w:r>
        <w:t>加减</w:t>
      </w:r>
      <w:r>
        <w:t xml:space="preserve"> + </w:t>
      </w:r>
      <w:r>
        <w:t>写流水）。</w:t>
      </w:r>
    </w:p>
    <w:p w14:paraId="2A814302" w14:textId="77777777" w:rsidR="008C5EB1" w:rsidRDefault="00000000">
      <w:pPr>
        <w:rPr>
          <w:rFonts w:hint="eastAsia"/>
        </w:rPr>
      </w:pPr>
      <w:r>
        <w:t xml:space="preserve"> * </w:t>
      </w:r>
      <w:r>
        <w:t>扣减类：</w:t>
      </w:r>
      <w:r>
        <w:t xml:space="preserve">SELECT FOR UPDATE </w:t>
      </w:r>
      <w:r>
        <w:t>库存记录</w:t>
      </w:r>
      <w:r>
        <w:t xml:space="preserve"> → </w:t>
      </w:r>
      <w:r>
        <w:t>校验</w:t>
      </w:r>
      <w:r>
        <w:t xml:space="preserve"> qty </w:t>
      </w:r>
      <w:r>
        <w:t>足够</w:t>
      </w:r>
      <w:r>
        <w:t xml:space="preserve"> → </w:t>
      </w:r>
      <w:r>
        <w:t>扣减；</w:t>
      </w:r>
    </w:p>
    <w:p w14:paraId="3BF45A5A" w14:textId="77777777" w:rsidR="008C5EB1" w:rsidRDefault="00000000">
      <w:pPr>
        <w:rPr>
          <w:rFonts w:hint="eastAsia"/>
        </w:rPr>
      </w:pPr>
      <w:r>
        <w:t xml:space="preserve"> * </w:t>
      </w:r>
      <w:r>
        <w:t>增加类：查不到则</w:t>
      </w:r>
      <w:r>
        <w:t xml:space="preserve"> upsert </w:t>
      </w:r>
      <w:r>
        <w:t>新增</w:t>
      </w:r>
      <w:r>
        <w:t xml:space="preserve"> → </w:t>
      </w:r>
      <w:r>
        <w:t>加库存；</w:t>
      </w:r>
    </w:p>
    <w:p w14:paraId="283AF222" w14:textId="77777777" w:rsidR="008C5EB1" w:rsidRDefault="00000000">
      <w:pPr>
        <w:rPr>
          <w:rFonts w:hint="eastAsia"/>
        </w:rPr>
      </w:pPr>
      <w:r>
        <w:t xml:space="preserve"> * </w:t>
      </w:r>
      <w:r>
        <w:t>每次调用一条</w:t>
      </w:r>
      <w:r>
        <w:t xml:space="preserve"> inventory_transactions </w:t>
      </w:r>
      <w:r>
        <w:t>流水。</w:t>
      </w:r>
      <w:r>
        <w:t xml:space="preserve"> </w:t>
      </w:r>
    </w:p>
    <w:p w14:paraId="7867C81B" w14:textId="77777777" w:rsidR="008C5EB1" w:rsidRDefault="00000000">
      <w:pPr>
        <w:rPr>
          <w:rFonts w:hint="eastAsia"/>
        </w:rPr>
      </w:pPr>
      <w:r>
        <w:t xml:space="preserve"> */</w:t>
      </w:r>
    </w:p>
    <w:p w14:paraId="4074B822" w14:textId="77777777" w:rsidR="008C5EB1" w:rsidRDefault="00000000">
      <w:pPr>
        <w:rPr>
          <w:rFonts w:hint="eastAsia"/>
        </w:rPr>
      </w:pPr>
      <w:r>
        <w:t>package com.dms.inventory.service;</w:t>
      </w:r>
    </w:p>
    <w:p w14:paraId="58C8C1CC" w14:textId="77777777" w:rsidR="008C5EB1" w:rsidRDefault="00000000">
      <w:pPr>
        <w:rPr>
          <w:rFonts w:hint="eastAsia"/>
        </w:rPr>
      </w:pPr>
      <w:r>
        <w:t xml:space="preserve"> </w:t>
      </w:r>
    </w:p>
    <w:p w14:paraId="28BF99F5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59822697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710F5FD8" w14:textId="77777777" w:rsidR="008C5EB1" w:rsidRDefault="00000000">
      <w:pPr>
        <w:rPr>
          <w:rFonts w:hint="eastAsia"/>
        </w:rPr>
      </w:pPr>
      <w:r>
        <w:br w:type="page"/>
      </w:r>
    </w:p>
    <w:p w14:paraId="75DCDE5F" w14:textId="77777777" w:rsidR="008C5EB1" w:rsidRDefault="00000000">
      <w:pPr>
        <w:rPr>
          <w:rFonts w:hint="eastAsia"/>
        </w:rPr>
      </w:pPr>
      <w:r>
        <w:lastRenderedPageBreak/>
        <w:t>import com.dms.common.PageQuery;</w:t>
      </w:r>
    </w:p>
    <w:p w14:paraId="354BDAEC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3A1A65AE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21BB84CD" w14:textId="77777777" w:rsidR="008C5EB1" w:rsidRDefault="00000000">
      <w:pPr>
        <w:rPr>
          <w:rFonts w:hint="eastAsia"/>
        </w:rPr>
      </w:pPr>
      <w:r>
        <w:t>import com.dms.inventory.entity.Inventory;</w:t>
      </w:r>
    </w:p>
    <w:p w14:paraId="31E275FA" w14:textId="77777777" w:rsidR="008C5EB1" w:rsidRDefault="00000000">
      <w:pPr>
        <w:rPr>
          <w:rFonts w:hint="eastAsia"/>
        </w:rPr>
      </w:pPr>
      <w:r>
        <w:t>import com.dms.inventory.entity.InventoryTransaction;</w:t>
      </w:r>
    </w:p>
    <w:p w14:paraId="57D4D8ED" w14:textId="77777777" w:rsidR="008C5EB1" w:rsidRDefault="00000000">
      <w:pPr>
        <w:rPr>
          <w:rFonts w:hint="eastAsia"/>
        </w:rPr>
      </w:pPr>
      <w:r>
        <w:t>import com.dms.inventory.repository.InventoryRepository;</w:t>
      </w:r>
    </w:p>
    <w:p w14:paraId="1B92E586" w14:textId="77777777" w:rsidR="008C5EB1" w:rsidRDefault="00000000">
      <w:pPr>
        <w:rPr>
          <w:rFonts w:hint="eastAsia"/>
        </w:rPr>
      </w:pPr>
      <w:r>
        <w:t>import com.dms.inventory.repository.InventoryTransactionRepository;</w:t>
      </w:r>
    </w:p>
    <w:p w14:paraId="6D7C0EF5" w14:textId="77777777" w:rsidR="008C5EB1" w:rsidRDefault="00000000">
      <w:pPr>
        <w:rPr>
          <w:rFonts w:hint="eastAsia"/>
        </w:rPr>
      </w:pPr>
      <w:r>
        <w:t>import jakarta.persistence.EntityManager;</w:t>
      </w:r>
    </w:p>
    <w:p w14:paraId="4B56BF92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5A001389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4FFA6442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53E50A9F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14D55D04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585E2177" w14:textId="77777777" w:rsidR="008C5EB1" w:rsidRDefault="00000000">
      <w:pPr>
        <w:rPr>
          <w:rFonts w:hint="eastAsia"/>
        </w:rPr>
      </w:pPr>
      <w:r>
        <w:t xml:space="preserve"> </w:t>
      </w:r>
    </w:p>
    <w:p w14:paraId="2E36C938" w14:textId="77777777" w:rsidR="008C5EB1" w:rsidRDefault="00000000">
      <w:pPr>
        <w:rPr>
          <w:rFonts w:hint="eastAsia"/>
        </w:rPr>
      </w:pPr>
      <w:r>
        <w:t>import java.math.BigDecimal;</w:t>
      </w:r>
    </w:p>
    <w:p w14:paraId="06D22DE8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4837D879" w14:textId="77777777" w:rsidR="008C5EB1" w:rsidRDefault="00000000">
      <w:pPr>
        <w:rPr>
          <w:rFonts w:hint="eastAsia"/>
        </w:rPr>
      </w:pPr>
      <w:r>
        <w:t>import java.util.UUID;</w:t>
      </w:r>
    </w:p>
    <w:p w14:paraId="217886D4" w14:textId="77777777" w:rsidR="008C5EB1" w:rsidRDefault="00000000">
      <w:pPr>
        <w:rPr>
          <w:rFonts w:hint="eastAsia"/>
        </w:rPr>
      </w:pPr>
      <w:r>
        <w:t xml:space="preserve"> </w:t>
      </w:r>
    </w:p>
    <w:p w14:paraId="27D949EF" w14:textId="77777777" w:rsidR="008C5EB1" w:rsidRDefault="00000000">
      <w:pPr>
        <w:rPr>
          <w:rFonts w:hint="eastAsia"/>
        </w:rPr>
      </w:pPr>
      <w:r>
        <w:t>@Slf4j</w:t>
      </w:r>
    </w:p>
    <w:p w14:paraId="55F62446" w14:textId="77777777" w:rsidR="008C5EB1" w:rsidRDefault="00000000">
      <w:pPr>
        <w:rPr>
          <w:rFonts w:hint="eastAsia"/>
        </w:rPr>
      </w:pPr>
      <w:r>
        <w:t xml:space="preserve">@Service  </w:t>
      </w:r>
    </w:p>
    <w:p w14:paraId="5EDA7216" w14:textId="77777777" w:rsidR="008C5EB1" w:rsidRDefault="00000000">
      <w:pPr>
        <w:rPr>
          <w:rFonts w:hint="eastAsia"/>
        </w:rPr>
      </w:pPr>
      <w:r>
        <w:t>@RequiredArgsConstructor</w:t>
      </w:r>
    </w:p>
    <w:p w14:paraId="7D579BF7" w14:textId="77777777" w:rsidR="008C5EB1" w:rsidRDefault="00000000">
      <w:pPr>
        <w:rPr>
          <w:rFonts w:hint="eastAsia"/>
        </w:rPr>
      </w:pPr>
      <w:r>
        <w:t>public class InventoryService {</w:t>
      </w:r>
    </w:p>
    <w:p w14:paraId="25075B1A" w14:textId="77777777" w:rsidR="008C5EB1" w:rsidRDefault="00000000">
      <w:pPr>
        <w:rPr>
          <w:rFonts w:hint="eastAsia"/>
        </w:rPr>
      </w:pPr>
      <w:r>
        <w:t xml:space="preserve"> </w:t>
      </w:r>
    </w:p>
    <w:p w14:paraId="263EBE67" w14:textId="77777777" w:rsidR="008C5EB1" w:rsidRDefault="00000000">
      <w:pPr>
        <w:rPr>
          <w:rFonts w:hint="eastAsia"/>
        </w:rPr>
      </w:pPr>
      <w:r>
        <w:t xml:space="preserve">    private final InventoryRepository inventoryRepository;</w:t>
      </w:r>
    </w:p>
    <w:p w14:paraId="501B339C" w14:textId="77777777" w:rsidR="008C5EB1" w:rsidRDefault="00000000">
      <w:pPr>
        <w:rPr>
          <w:rFonts w:hint="eastAsia"/>
        </w:rPr>
      </w:pPr>
      <w:r>
        <w:t xml:space="preserve">    private final InventoryTransactionRepository txnRepository;</w:t>
      </w:r>
    </w:p>
    <w:p w14:paraId="3E97B85F" w14:textId="77777777" w:rsidR="008C5EB1" w:rsidRDefault="00000000">
      <w:pPr>
        <w:rPr>
          <w:rFonts w:hint="eastAsia"/>
        </w:rPr>
      </w:pPr>
      <w:r>
        <w:t xml:space="preserve">    private final EntityManager em; // def</w:t>
      </w:r>
    </w:p>
    <w:p w14:paraId="5D88E00A" w14:textId="77777777" w:rsidR="008C5EB1" w:rsidRDefault="00000000">
      <w:pPr>
        <w:rPr>
          <w:rFonts w:hint="eastAsia"/>
        </w:rPr>
      </w:pPr>
      <w:r>
        <w:t xml:space="preserve"> </w:t>
      </w:r>
    </w:p>
    <w:p w14:paraId="6707BD11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2EED226C" w14:textId="77777777" w:rsidR="008C5EB1" w:rsidRDefault="00000000">
      <w:pPr>
        <w:rPr>
          <w:rFonts w:hint="eastAsia"/>
        </w:rPr>
      </w:pPr>
      <w:r>
        <w:t xml:space="preserve">    public PageResult&lt;Inventory&gt; query(Long dealerId, Long productId, String batchNo, PageQuery pageQuery) {</w:t>
      </w:r>
    </w:p>
    <w:p w14:paraId="5A4E5CA1" w14:textId="77777777" w:rsidR="008C5EB1" w:rsidRDefault="00000000">
      <w:pPr>
        <w:rPr>
          <w:rFonts w:hint="eastAsia"/>
        </w:rPr>
      </w:pPr>
      <w:r>
        <w:t xml:space="preserve">        UUID tenantId = TenantContext.getTenantId();</w:t>
      </w:r>
    </w:p>
    <w:p w14:paraId="0B446CB3" w14:textId="77777777" w:rsidR="008C5EB1" w:rsidRDefault="00000000">
      <w:pPr>
        <w:rPr>
          <w:rFonts w:hint="eastAsia"/>
        </w:rPr>
      </w:pPr>
      <w:r>
        <w:t xml:space="preserve">        if (tenantId == null) { </w:t>
      </w:r>
    </w:p>
    <w:p w14:paraId="5B0ACB32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tenantId");</w:t>
      </w:r>
    </w:p>
    <w:p w14:paraId="4822118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E077C79" w14:textId="77777777" w:rsidR="008C5EB1" w:rsidRDefault="00000000">
      <w:pPr>
        <w:rPr>
          <w:rFonts w:hint="eastAsia"/>
        </w:rPr>
      </w:pPr>
      <w:r>
        <w:t xml:space="preserve">        Page&lt;Inventory&gt; page = inventoryRepository.query(tenantId, dealerId, productId, batchNo, pageQuery.toPageable());</w:t>
      </w:r>
    </w:p>
    <w:p w14:paraId="603F27A4" w14:textId="77777777" w:rsidR="008C5EB1" w:rsidRDefault="00000000">
      <w:pPr>
        <w:rPr>
          <w:rFonts w:hint="eastAsia"/>
        </w:rPr>
      </w:pPr>
      <w:r>
        <w:t xml:space="preserve">        return PageResult.of(page);</w:t>
      </w:r>
    </w:p>
    <w:p w14:paraId="71E097D1" w14:textId="77777777" w:rsidR="008C5EB1" w:rsidRDefault="00000000">
      <w:pPr>
        <w:rPr>
          <w:rFonts w:hint="eastAsia"/>
        </w:rPr>
      </w:pPr>
      <w:r>
        <w:t xml:space="preserve">    }</w:t>
      </w:r>
    </w:p>
    <w:p w14:paraId="502D1394" w14:textId="77777777" w:rsidR="008C5EB1" w:rsidRDefault="00000000">
      <w:pPr>
        <w:rPr>
          <w:rFonts w:hint="eastAsia"/>
        </w:rPr>
      </w:pPr>
      <w:r>
        <w:t xml:space="preserve"> </w:t>
      </w:r>
    </w:p>
    <w:p w14:paraId="6C54E8E8" w14:textId="77777777" w:rsidR="008C5EB1" w:rsidRDefault="00000000">
      <w:pPr>
        <w:rPr>
          <w:rFonts w:hint="eastAsia"/>
        </w:rPr>
      </w:pPr>
      <w:r>
        <w:t xml:space="preserve">    /**</w:t>
      </w:r>
    </w:p>
    <w:p w14:paraId="10780BD0" w14:textId="77777777" w:rsidR="008C5EB1" w:rsidRDefault="00000000">
      <w:pPr>
        <w:rPr>
          <w:rFonts w:hint="eastAsia"/>
        </w:rPr>
      </w:pPr>
      <w:r>
        <w:t xml:space="preserve">     * </w:t>
      </w:r>
      <w:r>
        <w:t>单条库存变动：</w:t>
      </w:r>
      <w:r>
        <w:t>dealerId/warehouseId/product/batch/serial + qtyChange(</w:t>
      </w:r>
      <w:r>
        <w:t>正</w:t>
      </w:r>
      <w:r>
        <w:t>:</w:t>
      </w:r>
      <w:r>
        <w:t>入库</w:t>
      </w:r>
      <w:r>
        <w:t>/</w:t>
      </w:r>
      <w:r>
        <w:t>负</w:t>
      </w:r>
      <w:r>
        <w:t>:</w:t>
      </w:r>
      <w:r>
        <w:t>出库</w:t>
      </w:r>
      <w:r>
        <w:t xml:space="preserve">) + </w:t>
      </w:r>
      <w:r>
        <w:t>单据类型。</w:t>
      </w:r>
    </w:p>
    <w:p w14:paraId="6869E408" w14:textId="77777777" w:rsidR="008C5EB1" w:rsidRDefault="00000000">
      <w:pPr>
        <w:rPr>
          <w:rFonts w:hint="eastAsia"/>
        </w:rPr>
      </w:pPr>
      <w:r>
        <w:t xml:space="preserve">     * </w:t>
      </w:r>
      <w:r>
        <w:t>悲观锁定库存行避免并发；出库时严格校验</w:t>
      </w:r>
      <w:r>
        <w:t xml:space="preserve"> qty &gt;= |qtyChange|</w:t>
      </w:r>
      <w:r>
        <w:t>。</w:t>
      </w:r>
    </w:p>
    <w:p w14:paraId="415DECF5" w14:textId="77777777" w:rsidR="008C5EB1" w:rsidRDefault="00000000">
      <w:pPr>
        <w:rPr>
          <w:rFonts w:hint="eastAsia"/>
        </w:rPr>
      </w:pPr>
      <w:r>
        <w:t xml:space="preserve">     */</w:t>
      </w:r>
    </w:p>
    <w:p w14:paraId="4B585BFA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17CD7205" w14:textId="77777777" w:rsidR="008C5EB1" w:rsidRDefault="00000000">
      <w:pPr>
        <w:rPr>
          <w:rFonts w:hint="eastAsia"/>
        </w:rPr>
      </w:pPr>
      <w:r>
        <w:t xml:space="preserve">    public Inventory applyTransaction(UUID tenantId, Long dealerId, Long warehouseId,</w:t>
      </w:r>
    </w:p>
    <w:p w14:paraId="3F9BE862" w14:textId="77777777" w:rsidR="008C5EB1" w:rsidRDefault="00000000">
      <w:pPr>
        <w:rPr>
          <w:rFonts w:hint="eastAsia"/>
        </w:rPr>
      </w:pPr>
      <w:r>
        <w:t xml:space="preserve">                                      Long productId, String batchNo, String serialNo,</w:t>
      </w:r>
    </w:p>
    <w:p w14:paraId="5B2EC4C7" w14:textId="77777777" w:rsidR="008C5EB1" w:rsidRDefault="00000000">
      <w:pPr>
        <w:rPr>
          <w:rFonts w:hint="eastAsia"/>
        </w:rPr>
      </w:pPr>
      <w:r>
        <w:t xml:space="preserve">                                      BigDecimal qtyChange, String txnType,</w:t>
      </w:r>
    </w:p>
    <w:p w14:paraId="2C3FE395" w14:textId="77777777" w:rsidR="008C5EB1" w:rsidRDefault="00000000">
      <w:pPr>
        <w:rPr>
          <w:rFonts w:hint="eastAsia"/>
        </w:rPr>
      </w:pPr>
      <w:r>
        <w:t xml:space="preserve">                                      String refDocType, Long refDocId) {</w:t>
      </w:r>
    </w:p>
    <w:p w14:paraId="2A0A8413" w14:textId="77777777" w:rsidR="008C5EB1" w:rsidRDefault="00000000">
      <w:pPr>
        <w:rPr>
          <w:rFonts w:hint="eastAsia"/>
        </w:rPr>
      </w:pPr>
      <w:r>
        <w:t xml:space="preserve">        if (tenantId == null) {</w:t>
      </w:r>
    </w:p>
    <w:p w14:paraId="7079A889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缺少</w:t>
      </w:r>
      <w:r>
        <w:t xml:space="preserve"> tenantId");</w:t>
      </w:r>
    </w:p>
    <w:p w14:paraId="06439598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9CEAB94" w14:textId="77777777" w:rsidR="008C5EB1" w:rsidRDefault="00000000">
      <w:pPr>
        <w:rPr>
          <w:rFonts w:hint="eastAsia"/>
        </w:rPr>
      </w:pPr>
      <w:r>
        <w:t xml:space="preserve">        if (qtyChange == null || qtyChange.signum() == 0) { </w:t>
      </w:r>
    </w:p>
    <w:p w14:paraId="389931EB" w14:textId="77777777" w:rsidR="008C5EB1" w:rsidRDefault="00000000">
      <w:pPr>
        <w:rPr>
          <w:rFonts w:hint="eastAsia"/>
        </w:rPr>
      </w:pPr>
      <w:r>
        <w:br w:type="page"/>
      </w:r>
    </w:p>
    <w:p w14:paraId="681CE673" w14:textId="77777777" w:rsidR="008C5EB1" w:rsidRDefault="00000000">
      <w:pPr>
        <w:rPr>
          <w:rFonts w:hint="eastAsia"/>
        </w:rPr>
      </w:pPr>
      <w:r>
        <w:lastRenderedPageBreak/>
        <w:t xml:space="preserve">            throw new BusinessException(ErrorCode.PARAM_INVALID, "qtyChange </w:t>
      </w:r>
      <w:r>
        <w:t>不能为</w:t>
      </w:r>
      <w:r>
        <w:t xml:space="preserve"> 0");</w:t>
      </w:r>
    </w:p>
    <w:p w14:paraId="37C1C11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F18633F" w14:textId="77777777" w:rsidR="008C5EB1" w:rsidRDefault="00000000">
      <w:pPr>
        <w:rPr>
          <w:rFonts w:hint="eastAsia"/>
        </w:rPr>
      </w:pPr>
      <w:r>
        <w:t xml:space="preserve"> </w:t>
      </w:r>
    </w:p>
    <w:p w14:paraId="05A438F7" w14:textId="77777777" w:rsidR="008C5EB1" w:rsidRDefault="00000000">
      <w:pPr>
        <w:rPr>
          <w:rFonts w:hint="eastAsia"/>
        </w:rPr>
      </w:pPr>
      <w:r>
        <w:t xml:space="preserve">        Inventory inv = inventoryRepository</w:t>
      </w:r>
    </w:p>
    <w:p w14:paraId="0829FD61" w14:textId="77777777" w:rsidR="008C5EB1" w:rsidRDefault="00000000">
      <w:pPr>
        <w:rPr>
          <w:rFonts w:hint="eastAsia"/>
        </w:rPr>
      </w:pPr>
      <w:r>
        <w:t xml:space="preserve">                .lockKeyed(tenantId, warehouseId, productId, batchNo, serialNo)</w:t>
      </w:r>
    </w:p>
    <w:p w14:paraId="4DEA14B4" w14:textId="77777777" w:rsidR="008C5EB1" w:rsidRDefault="00000000">
      <w:pPr>
        <w:rPr>
          <w:rFonts w:hint="eastAsia"/>
        </w:rPr>
      </w:pPr>
      <w:r>
        <w:t xml:space="preserve">                .orElse(null); </w:t>
      </w:r>
    </w:p>
    <w:p w14:paraId="28292C83" w14:textId="77777777" w:rsidR="008C5EB1" w:rsidRDefault="00000000">
      <w:pPr>
        <w:rPr>
          <w:rFonts w:hint="eastAsia"/>
        </w:rPr>
      </w:pPr>
      <w:r>
        <w:t xml:space="preserve"> </w:t>
      </w:r>
    </w:p>
    <w:p w14:paraId="4E9D5F60" w14:textId="77777777" w:rsidR="008C5EB1" w:rsidRDefault="00000000">
      <w:pPr>
        <w:rPr>
          <w:rFonts w:hint="eastAsia"/>
        </w:rPr>
      </w:pPr>
      <w:r>
        <w:t xml:space="preserve">        if (inv == null) {</w:t>
      </w:r>
    </w:p>
    <w:p w14:paraId="0660D226" w14:textId="77777777" w:rsidR="008C5EB1" w:rsidRDefault="00000000">
      <w:pPr>
        <w:rPr>
          <w:rFonts w:hint="eastAsia"/>
        </w:rPr>
      </w:pPr>
      <w:r>
        <w:t xml:space="preserve">            if (qtyChange.signum() &lt; 0) {</w:t>
      </w:r>
    </w:p>
    <w:p w14:paraId="4B6AC156" w14:textId="77777777" w:rsidR="008C5EB1" w:rsidRDefault="00000000">
      <w:pPr>
        <w:rPr>
          <w:rFonts w:hint="eastAsia"/>
        </w:rPr>
      </w:pPr>
      <w:r>
        <w:t xml:space="preserve">                throw new BusinessException(ErrorCode.BUSINESS_RULE_VIOLATION,</w:t>
      </w:r>
    </w:p>
    <w:p w14:paraId="5987EFA9" w14:textId="77777777" w:rsidR="008C5EB1" w:rsidRDefault="00000000">
      <w:pPr>
        <w:rPr>
          <w:rFonts w:hint="eastAsia"/>
        </w:rPr>
      </w:pPr>
      <w:r>
        <w:t xml:space="preserve">                        "</w:t>
      </w:r>
      <w:r>
        <w:t>库存不存在，无法扣减</w:t>
      </w:r>
      <w:r>
        <w:t>: product=" + productId + " batch=" + batchNo);</w:t>
      </w:r>
    </w:p>
    <w:p w14:paraId="4F02040E" w14:textId="77777777" w:rsidR="008C5EB1" w:rsidRDefault="00000000">
      <w:pPr>
        <w:rPr>
          <w:rFonts w:hint="eastAsia"/>
        </w:rPr>
      </w:pPr>
      <w:r>
        <w:t xml:space="preserve">            }   </w:t>
      </w:r>
    </w:p>
    <w:p w14:paraId="1B6268E0" w14:textId="77777777" w:rsidR="008C5EB1" w:rsidRDefault="00000000">
      <w:pPr>
        <w:rPr>
          <w:rFonts w:hint="eastAsia"/>
        </w:rPr>
      </w:pPr>
      <w:r>
        <w:t xml:space="preserve">            inv = Inventory.builder()</w:t>
      </w:r>
    </w:p>
    <w:p w14:paraId="295E2069" w14:textId="77777777" w:rsidR="008C5EB1" w:rsidRDefault="00000000">
      <w:pPr>
        <w:rPr>
          <w:rFonts w:hint="eastAsia"/>
        </w:rPr>
      </w:pPr>
      <w:r>
        <w:t xml:space="preserve">                    .tenantId(tenantId)</w:t>
      </w:r>
    </w:p>
    <w:p w14:paraId="1B0E171E" w14:textId="77777777" w:rsidR="008C5EB1" w:rsidRDefault="00000000">
      <w:pPr>
        <w:rPr>
          <w:rFonts w:hint="eastAsia"/>
        </w:rPr>
      </w:pPr>
      <w:r>
        <w:t xml:space="preserve">                    .dealerId(dealerId)</w:t>
      </w:r>
    </w:p>
    <w:p w14:paraId="06998B81" w14:textId="77777777" w:rsidR="008C5EB1" w:rsidRDefault="00000000">
      <w:pPr>
        <w:rPr>
          <w:rFonts w:hint="eastAsia"/>
        </w:rPr>
      </w:pPr>
      <w:r>
        <w:t xml:space="preserve">                    .warehouseId(warehouseId)</w:t>
      </w:r>
    </w:p>
    <w:p w14:paraId="4B8990C8" w14:textId="77777777" w:rsidR="008C5EB1" w:rsidRDefault="00000000">
      <w:pPr>
        <w:rPr>
          <w:rFonts w:hint="eastAsia"/>
        </w:rPr>
      </w:pPr>
      <w:r>
        <w:t xml:space="preserve">                    .productId(productId)</w:t>
      </w:r>
    </w:p>
    <w:p w14:paraId="778415FB" w14:textId="77777777" w:rsidR="008C5EB1" w:rsidRDefault="00000000">
      <w:pPr>
        <w:rPr>
          <w:rFonts w:hint="eastAsia"/>
        </w:rPr>
      </w:pPr>
      <w:r>
        <w:t xml:space="preserve">                    .batchNo(batchNo)</w:t>
      </w:r>
    </w:p>
    <w:p w14:paraId="214C2968" w14:textId="77777777" w:rsidR="008C5EB1" w:rsidRDefault="00000000">
      <w:pPr>
        <w:rPr>
          <w:rFonts w:hint="eastAsia"/>
        </w:rPr>
      </w:pPr>
      <w:r>
        <w:t xml:space="preserve">                    .serialNo(serialNo)</w:t>
      </w:r>
    </w:p>
    <w:p w14:paraId="01DD51ED" w14:textId="77777777" w:rsidR="008C5EB1" w:rsidRDefault="00000000">
      <w:pPr>
        <w:rPr>
          <w:rFonts w:hint="eastAsia"/>
        </w:rPr>
      </w:pPr>
      <w:r>
        <w:t xml:space="preserve">                    .qty(BigDecimal.ZERO)</w:t>
      </w:r>
    </w:p>
    <w:p w14:paraId="229CAE17" w14:textId="77777777" w:rsidR="008C5EB1" w:rsidRDefault="00000000">
      <w:pPr>
        <w:rPr>
          <w:rFonts w:hint="eastAsia"/>
        </w:rPr>
      </w:pPr>
      <w:r>
        <w:t xml:space="preserve">                    .inSource(txnType)</w:t>
      </w:r>
    </w:p>
    <w:p w14:paraId="6FCF7CA6" w14:textId="77777777" w:rsidR="008C5EB1" w:rsidRDefault="00000000">
      <w:pPr>
        <w:rPr>
          <w:rFonts w:hint="eastAsia"/>
        </w:rPr>
      </w:pPr>
      <w:r>
        <w:t xml:space="preserve">                    .updatedAt(OffsetDateTime.now())</w:t>
      </w:r>
    </w:p>
    <w:p w14:paraId="05EDEA6A" w14:textId="77777777" w:rsidR="008C5EB1" w:rsidRDefault="00000000">
      <w:pPr>
        <w:rPr>
          <w:rFonts w:hint="eastAsia"/>
        </w:rPr>
      </w:pPr>
      <w:r>
        <w:t xml:space="preserve">                    .build();</w:t>
      </w:r>
    </w:p>
    <w:p w14:paraId="13468C99" w14:textId="77777777" w:rsidR="008C5EB1" w:rsidRDefault="00000000">
      <w:pPr>
        <w:rPr>
          <w:rFonts w:hint="eastAsia"/>
        </w:rPr>
      </w:pPr>
      <w:r>
        <w:t xml:space="preserve">        }</w:t>
      </w:r>
    </w:p>
    <w:p w14:paraId="148C83E1" w14:textId="77777777" w:rsidR="008C5EB1" w:rsidRDefault="00000000">
      <w:pPr>
        <w:rPr>
          <w:rFonts w:hint="eastAsia"/>
        </w:rPr>
      </w:pPr>
      <w:r>
        <w:t xml:space="preserve"> </w:t>
      </w:r>
    </w:p>
    <w:p w14:paraId="6DAC0E5A" w14:textId="77777777" w:rsidR="008C5EB1" w:rsidRDefault="00000000">
      <w:pPr>
        <w:rPr>
          <w:rFonts w:hint="eastAsia"/>
        </w:rPr>
      </w:pPr>
      <w:r>
        <w:t xml:space="preserve">        BigDecimal newQty = inv.getQty().add(qtyChange);</w:t>
      </w:r>
    </w:p>
    <w:p w14:paraId="7CAF74B3" w14:textId="77777777" w:rsidR="008C5EB1" w:rsidRDefault="00000000">
      <w:pPr>
        <w:rPr>
          <w:rFonts w:hint="eastAsia"/>
        </w:rPr>
      </w:pPr>
      <w:r>
        <w:t xml:space="preserve">        if (newQty.signum() &lt; 0) {</w:t>
      </w:r>
    </w:p>
    <w:p w14:paraId="721CE758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</w:t>
      </w:r>
    </w:p>
    <w:p w14:paraId="59E3FF99" w14:textId="77777777" w:rsidR="008C5EB1" w:rsidRDefault="00000000">
      <w:pPr>
        <w:rPr>
          <w:rFonts w:hint="eastAsia"/>
        </w:rPr>
      </w:pPr>
      <w:r>
        <w:t xml:space="preserve">                    "</w:t>
      </w:r>
      <w:r>
        <w:t>库存不足</w:t>
      </w:r>
      <w:r>
        <w:t>: product=" + productId + " batch=" + batchNo</w:t>
      </w:r>
    </w:p>
    <w:p w14:paraId="1AD16853" w14:textId="77777777" w:rsidR="008C5EB1" w:rsidRDefault="00000000">
      <w:pPr>
        <w:rPr>
          <w:rFonts w:hint="eastAsia"/>
        </w:rPr>
      </w:pPr>
      <w:r>
        <w:t xml:space="preserve">                            + " </w:t>
      </w:r>
      <w:r>
        <w:t>现有</w:t>
      </w:r>
      <w:r>
        <w:t xml:space="preserve">=" + inv.getQty() + " </w:t>
      </w:r>
      <w:r>
        <w:t>变动</w:t>
      </w:r>
      <w:r>
        <w:t>=" + qtyChange);</w:t>
      </w:r>
    </w:p>
    <w:p w14:paraId="6E9C068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72B342BB" w14:textId="77777777" w:rsidR="008C5EB1" w:rsidRDefault="00000000">
      <w:pPr>
        <w:rPr>
          <w:rFonts w:hint="eastAsia"/>
        </w:rPr>
      </w:pPr>
      <w:r>
        <w:t xml:space="preserve">        inv.setQty(newQty);</w:t>
      </w:r>
    </w:p>
    <w:p w14:paraId="6213EA1B" w14:textId="77777777" w:rsidR="008C5EB1" w:rsidRDefault="00000000">
      <w:pPr>
        <w:rPr>
          <w:rFonts w:hint="eastAsia"/>
        </w:rPr>
      </w:pPr>
      <w:r>
        <w:t xml:space="preserve">        inv.setUpdatedAt(OffsetDateTime.now());</w:t>
      </w:r>
    </w:p>
    <w:p w14:paraId="3108F67C" w14:textId="77777777" w:rsidR="008C5EB1" w:rsidRDefault="00000000">
      <w:pPr>
        <w:rPr>
          <w:rFonts w:hint="eastAsia"/>
        </w:rPr>
      </w:pPr>
      <w:r>
        <w:t xml:space="preserve">        Inventory saved = inventoryRepository.save(inv);</w:t>
      </w:r>
    </w:p>
    <w:p w14:paraId="3FE4C35F" w14:textId="77777777" w:rsidR="008C5EB1" w:rsidRDefault="00000000">
      <w:pPr>
        <w:rPr>
          <w:rFonts w:hint="eastAsia"/>
        </w:rPr>
      </w:pPr>
      <w:r>
        <w:t xml:space="preserve"> </w:t>
      </w:r>
    </w:p>
    <w:p w14:paraId="4627E290" w14:textId="77777777" w:rsidR="008C5EB1" w:rsidRDefault="00000000">
      <w:pPr>
        <w:rPr>
          <w:rFonts w:hint="eastAsia"/>
        </w:rPr>
      </w:pPr>
      <w:r>
        <w:t xml:space="preserve">        InventoryTransaction txn = InventoryTransaction.builder()</w:t>
      </w:r>
    </w:p>
    <w:p w14:paraId="032B79FE" w14:textId="77777777" w:rsidR="008C5EB1" w:rsidRDefault="00000000">
      <w:pPr>
        <w:rPr>
          <w:rFonts w:hint="eastAsia"/>
        </w:rPr>
      </w:pPr>
      <w:r>
        <w:t xml:space="preserve">                .tenantId(tenantId)</w:t>
      </w:r>
    </w:p>
    <w:p w14:paraId="35F3CA49" w14:textId="77777777" w:rsidR="008C5EB1" w:rsidRDefault="00000000">
      <w:pPr>
        <w:rPr>
          <w:rFonts w:hint="eastAsia"/>
        </w:rPr>
      </w:pPr>
      <w:r>
        <w:t xml:space="preserve">                .dealerId(dealerId)</w:t>
      </w:r>
    </w:p>
    <w:p w14:paraId="64A41129" w14:textId="77777777" w:rsidR="008C5EB1" w:rsidRDefault="00000000">
      <w:pPr>
        <w:rPr>
          <w:rFonts w:hint="eastAsia"/>
        </w:rPr>
      </w:pPr>
      <w:r>
        <w:t xml:space="preserve">                .warehouseId(warehouseId)</w:t>
      </w:r>
    </w:p>
    <w:p w14:paraId="05333D0C" w14:textId="77777777" w:rsidR="008C5EB1" w:rsidRDefault="00000000">
      <w:pPr>
        <w:rPr>
          <w:rFonts w:hint="eastAsia"/>
        </w:rPr>
      </w:pPr>
      <w:r>
        <w:t xml:space="preserve">                .productId(productId)</w:t>
      </w:r>
    </w:p>
    <w:p w14:paraId="19B99F19" w14:textId="77777777" w:rsidR="008C5EB1" w:rsidRDefault="00000000">
      <w:pPr>
        <w:rPr>
          <w:rFonts w:hint="eastAsia"/>
        </w:rPr>
      </w:pPr>
      <w:r>
        <w:t xml:space="preserve">                .batchNo(batchNo)</w:t>
      </w:r>
    </w:p>
    <w:p w14:paraId="01193C3B" w14:textId="77777777" w:rsidR="008C5EB1" w:rsidRDefault="00000000">
      <w:pPr>
        <w:rPr>
          <w:rFonts w:hint="eastAsia"/>
        </w:rPr>
      </w:pPr>
      <w:r>
        <w:t xml:space="preserve">                .serialNo(serialNo)</w:t>
      </w:r>
    </w:p>
    <w:p w14:paraId="4028551D" w14:textId="77777777" w:rsidR="008C5EB1" w:rsidRDefault="00000000">
      <w:pPr>
        <w:rPr>
          <w:rFonts w:hint="eastAsia"/>
        </w:rPr>
      </w:pPr>
      <w:r>
        <w:t xml:space="preserve">                .qtyChange(qtyChange)</w:t>
      </w:r>
    </w:p>
    <w:p w14:paraId="6655FD6B" w14:textId="77777777" w:rsidR="008C5EB1" w:rsidRDefault="00000000">
      <w:pPr>
        <w:rPr>
          <w:rFonts w:hint="eastAsia"/>
        </w:rPr>
      </w:pPr>
      <w:r>
        <w:t xml:space="preserve">                .txnType(txnType)</w:t>
      </w:r>
    </w:p>
    <w:p w14:paraId="0BE7ECE8" w14:textId="77777777" w:rsidR="008C5EB1" w:rsidRDefault="00000000">
      <w:pPr>
        <w:rPr>
          <w:rFonts w:hint="eastAsia"/>
        </w:rPr>
      </w:pPr>
      <w:r>
        <w:t xml:space="preserve">                .refDocType(refDocType)</w:t>
      </w:r>
    </w:p>
    <w:p w14:paraId="5B783D7F" w14:textId="77777777" w:rsidR="008C5EB1" w:rsidRDefault="00000000">
      <w:pPr>
        <w:rPr>
          <w:rFonts w:hint="eastAsia"/>
        </w:rPr>
      </w:pPr>
      <w:r>
        <w:t xml:space="preserve">                .refDocId(refDocId)</w:t>
      </w:r>
    </w:p>
    <w:p w14:paraId="2EDC1A56" w14:textId="77777777" w:rsidR="008C5EB1" w:rsidRDefault="00000000">
      <w:pPr>
        <w:rPr>
          <w:rFonts w:hint="eastAsia"/>
        </w:rPr>
      </w:pPr>
      <w:r>
        <w:t xml:space="preserve">                .atTime(OffsetDateTime.now())</w:t>
      </w:r>
    </w:p>
    <w:p w14:paraId="4CEB2FFB" w14:textId="77777777" w:rsidR="008C5EB1" w:rsidRDefault="00000000">
      <w:pPr>
        <w:rPr>
          <w:rFonts w:hint="eastAsia"/>
        </w:rPr>
      </w:pPr>
      <w:r>
        <w:t xml:space="preserve">                .operatorId(TenantContext.getUserId())</w:t>
      </w:r>
    </w:p>
    <w:p w14:paraId="759C88BF" w14:textId="77777777" w:rsidR="008C5EB1" w:rsidRDefault="00000000">
      <w:pPr>
        <w:rPr>
          <w:rFonts w:hint="eastAsia"/>
        </w:rPr>
      </w:pPr>
      <w:r>
        <w:t xml:space="preserve">                .build();</w:t>
      </w:r>
    </w:p>
    <w:p w14:paraId="1136FC0E" w14:textId="77777777" w:rsidR="008C5EB1" w:rsidRDefault="00000000">
      <w:pPr>
        <w:rPr>
          <w:rFonts w:hint="eastAsia"/>
        </w:rPr>
      </w:pPr>
      <w:r>
        <w:t xml:space="preserve">        txnRepository.save(txn);</w:t>
      </w:r>
    </w:p>
    <w:p w14:paraId="05705186" w14:textId="77777777" w:rsidR="008C5EB1" w:rsidRDefault="00000000">
      <w:pPr>
        <w:rPr>
          <w:rFonts w:hint="eastAsia"/>
        </w:rPr>
      </w:pPr>
      <w:r>
        <w:br w:type="page"/>
      </w:r>
    </w:p>
    <w:p w14:paraId="40F42A24" w14:textId="77777777" w:rsidR="008C5EB1" w:rsidRDefault="00000000">
      <w:pPr>
        <w:rPr>
          <w:rFonts w:hint="eastAsia"/>
        </w:rPr>
      </w:pPr>
      <w:r>
        <w:lastRenderedPageBreak/>
        <w:t xml:space="preserve">        return saved;</w:t>
      </w:r>
    </w:p>
    <w:p w14:paraId="72018436" w14:textId="77777777" w:rsidR="008C5EB1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3F3A035A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p w14:paraId="2F9F77BA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/**</w:t>
      </w:r>
    </w:p>
    <w:p w14:paraId="13C0E0DB" w14:textId="77777777" w:rsidR="008C5EB1" w:rsidRDefault="008C5EB1">
      <w:pPr>
        <w:rPr>
          <w:rFonts w:hint="eastAsia"/>
          <w:lang w:eastAsia="zh-CN"/>
        </w:rPr>
      </w:pPr>
    </w:p>
    <w:p w14:paraId="697EF391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</w:t>
      </w:r>
      <w:proofErr w:type="gramStart"/>
      <w:r>
        <w:rPr>
          <w:lang w:eastAsia="zh-CN"/>
        </w:rPr>
        <w:t xml:space="preserve">* </w:t>
      </w:r>
      <w:r>
        <w:rPr>
          <w:lang w:eastAsia="zh-CN"/>
        </w:rPr>
        <w:t>用</w:t>
      </w:r>
      <w:proofErr w:type="gramEnd"/>
      <w:r>
        <w:rPr>
          <w:lang w:eastAsia="zh-CN"/>
        </w:rPr>
        <w:t>于部分取消、红字冲销等需要明确指向原事务</w:t>
      </w:r>
      <w:r>
        <w:rPr>
          <w:lang w:eastAsia="zh-CN"/>
        </w:rPr>
        <w:t>/</w:t>
      </w:r>
      <w:r>
        <w:rPr>
          <w:lang w:eastAsia="zh-CN"/>
        </w:rPr>
        <w:t>明细行的场景。</w:t>
      </w:r>
    </w:p>
    <w:p w14:paraId="465302DA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</w:t>
      </w:r>
      <w:r>
        <w:t>*/</w:t>
      </w:r>
    </w:p>
    <w:p w14:paraId="79A144BA" w14:textId="77777777" w:rsidR="008C5EB1" w:rsidRDefault="00000000">
      <w:pPr>
        <w:rPr>
          <w:rFonts w:hint="eastAsia"/>
        </w:rPr>
      </w:pPr>
      <w:r>
        <w:t xml:space="preserve">    @Transactional </w:t>
      </w:r>
    </w:p>
    <w:p w14:paraId="3AD6841D" w14:textId="77777777" w:rsidR="008C5EB1" w:rsidRDefault="00000000">
      <w:pPr>
        <w:rPr>
          <w:rFonts w:hint="eastAsia"/>
        </w:rPr>
      </w:pPr>
      <w:r>
        <w:t xml:space="preserve">    public Inventory applyTransactionWithSource(UUID tenantId, Long dealerId, Long warehouseId,</w:t>
      </w:r>
    </w:p>
    <w:p w14:paraId="52971FC8" w14:textId="77777777" w:rsidR="008C5EB1" w:rsidRDefault="00000000">
      <w:pPr>
        <w:rPr>
          <w:rFonts w:hint="eastAsia"/>
        </w:rPr>
      </w:pPr>
      <w:r>
        <w:t xml:space="preserve">                                                Long productId, String batchNo, String serialNo,</w:t>
      </w:r>
    </w:p>
    <w:p w14:paraId="0AAB0DEE" w14:textId="77777777" w:rsidR="008C5EB1" w:rsidRDefault="00000000">
      <w:pPr>
        <w:rPr>
          <w:rFonts w:hint="eastAsia"/>
        </w:rPr>
      </w:pPr>
      <w:r>
        <w:t xml:space="preserve">                                                BigDecimal qtyChange, String txnType,</w:t>
      </w:r>
    </w:p>
    <w:p w14:paraId="5F4227DE" w14:textId="77777777" w:rsidR="008C5EB1" w:rsidRDefault="00000000">
      <w:pPr>
        <w:rPr>
          <w:rFonts w:hint="eastAsia"/>
        </w:rPr>
      </w:pPr>
      <w:r>
        <w:t xml:space="preserve">                                                String refDocType, Long refDocId,</w:t>
      </w:r>
    </w:p>
    <w:p w14:paraId="080069A3" w14:textId="77777777" w:rsidR="008C5EB1" w:rsidRDefault="00000000">
      <w:pPr>
        <w:rPr>
          <w:rFonts w:hint="eastAsia"/>
        </w:rPr>
      </w:pPr>
      <w:r>
        <w:t xml:space="preserve">                                                Long sourceLineId, Long reversalOfId) {</w:t>
      </w:r>
    </w:p>
    <w:p w14:paraId="12E13A9B" w14:textId="77777777" w:rsidR="008C5EB1" w:rsidRDefault="00000000">
      <w:pPr>
        <w:rPr>
          <w:rFonts w:hint="eastAsia"/>
        </w:rPr>
      </w:pPr>
      <w:r>
        <w:t xml:space="preserve">        Inventory inv = applyTransaction(tenantId, dealerId, warehouseId,</w:t>
      </w:r>
    </w:p>
    <w:p w14:paraId="6591FC1C" w14:textId="77777777" w:rsidR="008C5EB1" w:rsidRDefault="00000000">
      <w:pPr>
        <w:rPr>
          <w:rFonts w:hint="eastAsia"/>
        </w:rPr>
      </w:pPr>
      <w:r>
        <w:t xml:space="preserve">                productId, batchNo, serialNo, qtyChange, txnType, refDocType, refDocId);</w:t>
      </w:r>
    </w:p>
    <w:p w14:paraId="2C81BA08" w14:textId="77777777" w:rsidR="008C5EB1" w:rsidRDefault="00000000">
      <w:pPr>
        <w:rPr>
          <w:rFonts w:hint="eastAsia"/>
        </w:rPr>
      </w:pPr>
      <w:r>
        <w:t xml:space="preserve">        // </w:t>
      </w:r>
      <w:r>
        <w:t>直接更新最近一条流水（</w:t>
      </w:r>
      <w:r>
        <w:t xml:space="preserve">applyTransaction </w:t>
      </w:r>
      <w:r>
        <w:t>已写）的对冲字段</w:t>
      </w:r>
      <w:r>
        <w:t xml:space="preserve"> yl</w:t>
      </w:r>
    </w:p>
    <w:p w14:paraId="07CA820D" w14:textId="77777777" w:rsidR="008C5EB1" w:rsidRDefault="00000000">
      <w:pPr>
        <w:rPr>
          <w:rFonts w:hint="eastAsia"/>
        </w:rPr>
      </w:pPr>
      <w:r>
        <w:t xml:space="preserve">        if (sourceLineId != null || reversalOfId != null) {</w:t>
      </w:r>
    </w:p>
    <w:p w14:paraId="7EEBE896" w14:textId="77777777" w:rsidR="008C5EB1" w:rsidRDefault="00000000">
      <w:pPr>
        <w:rPr>
          <w:rFonts w:hint="eastAsia"/>
        </w:rPr>
      </w:pPr>
      <w:r>
        <w:t xml:space="preserve">            em.createNativeQuery(  </w:t>
      </w:r>
    </w:p>
    <w:p w14:paraId="3B46C7B7" w14:textId="77777777" w:rsidR="008C5EB1" w:rsidRDefault="00000000">
      <w:pPr>
        <w:rPr>
          <w:rFonts w:hint="eastAsia"/>
        </w:rPr>
      </w:pPr>
      <w:r>
        <w:t xml:space="preserve">                    "UPDATE inventory_transactions " +</w:t>
      </w:r>
    </w:p>
    <w:p w14:paraId="25688FD3" w14:textId="77777777" w:rsidR="008C5EB1" w:rsidRDefault="00000000">
      <w:pPr>
        <w:rPr>
          <w:rFonts w:hint="eastAsia"/>
        </w:rPr>
      </w:pPr>
      <w:r>
        <w:t xml:space="preserve">                    "SET source_line_id = COALESCE(?1, source_line_id), " +</w:t>
      </w:r>
    </w:p>
    <w:p w14:paraId="37624B0C" w14:textId="77777777" w:rsidR="008C5EB1" w:rsidRDefault="00000000">
      <w:pPr>
        <w:rPr>
          <w:rFonts w:hint="eastAsia"/>
        </w:rPr>
      </w:pPr>
      <w:r>
        <w:t xml:space="preserve">                    "    reversal_of_id = COALESCE(?2, reversal_of_id) " +</w:t>
      </w:r>
    </w:p>
    <w:p w14:paraId="50E5EA71" w14:textId="77777777" w:rsidR="008C5EB1" w:rsidRDefault="00000000">
      <w:pPr>
        <w:rPr>
          <w:rFonts w:hint="eastAsia"/>
        </w:rPr>
      </w:pPr>
      <w:r>
        <w:t xml:space="preserve">                    "WHERE id = (SELECT id FROM inventory_transactions " +</w:t>
      </w:r>
    </w:p>
    <w:p w14:paraId="1F5FDE26" w14:textId="77777777" w:rsidR="008C5EB1" w:rsidRDefault="00000000">
      <w:pPr>
        <w:rPr>
          <w:rFonts w:hint="eastAsia"/>
        </w:rPr>
      </w:pPr>
      <w:r>
        <w:t xml:space="preserve">                    "            WHERE tenant_id = ?3 AND ref_doc_type = ?4 AND ref_doc_id = ?5 " +</w:t>
      </w:r>
    </w:p>
    <w:p w14:paraId="3BDA1D44" w14:textId="77777777" w:rsidR="008C5EB1" w:rsidRDefault="00000000">
      <w:pPr>
        <w:rPr>
          <w:rFonts w:hint="eastAsia"/>
        </w:rPr>
      </w:pPr>
      <w:r>
        <w:t xml:space="preserve">                    "              AND product_id = ?6 AND qty_change = ?7 " +</w:t>
      </w:r>
    </w:p>
    <w:p w14:paraId="39A17BCA" w14:textId="77777777" w:rsidR="008C5EB1" w:rsidRDefault="00000000">
      <w:pPr>
        <w:rPr>
          <w:rFonts w:hint="eastAsia"/>
        </w:rPr>
      </w:pPr>
      <w:r>
        <w:t xml:space="preserve">                    "            ORDER BY id DESC LIMIT 1)")</w:t>
      </w:r>
    </w:p>
    <w:p w14:paraId="0316D62B" w14:textId="77777777" w:rsidR="008C5EB1" w:rsidRDefault="00000000">
      <w:pPr>
        <w:rPr>
          <w:rFonts w:hint="eastAsia"/>
        </w:rPr>
      </w:pPr>
      <w:r>
        <w:t xml:space="preserve">                    .setParameter(1, sourceLineId)</w:t>
      </w:r>
    </w:p>
    <w:p w14:paraId="1E22E4AC" w14:textId="77777777" w:rsidR="008C5EB1" w:rsidRDefault="00000000">
      <w:pPr>
        <w:rPr>
          <w:rFonts w:hint="eastAsia"/>
        </w:rPr>
      </w:pPr>
      <w:r>
        <w:t xml:space="preserve">                    .setParameter(2, reversalOfId)</w:t>
      </w:r>
    </w:p>
    <w:p w14:paraId="3BAB650A" w14:textId="77777777" w:rsidR="008C5EB1" w:rsidRDefault="00000000">
      <w:pPr>
        <w:rPr>
          <w:rFonts w:hint="eastAsia"/>
        </w:rPr>
      </w:pPr>
      <w:r>
        <w:t xml:space="preserve">                    .setParameter(3, tenantId)</w:t>
      </w:r>
    </w:p>
    <w:p w14:paraId="39501736" w14:textId="77777777" w:rsidR="008C5EB1" w:rsidRDefault="00000000">
      <w:pPr>
        <w:rPr>
          <w:rFonts w:hint="eastAsia"/>
        </w:rPr>
      </w:pPr>
      <w:r>
        <w:t xml:space="preserve">                    .setParameter(4, refDocType)</w:t>
      </w:r>
    </w:p>
    <w:p w14:paraId="50973FA5" w14:textId="77777777" w:rsidR="008C5EB1" w:rsidRDefault="00000000">
      <w:pPr>
        <w:rPr>
          <w:rFonts w:hint="eastAsia"/>
        </w:rPr>
      </w:pPr>
      <w:r>
        <w:t xml:space="preserve">                    .setParameter(5, refDocId)  </w:t>
      </w:r>
    </w:p>
    <w:p w14:paraId="55716C4A" w14:textId="77777777" w:rsidR="008C5EB1" w:rsidRDefault="00000000">
      <w:pPr>
        <w:rPr>
          <w:rFonts w:hint="eastAsia"/>
        </w:rPr>
      </w:pPr>
      <w:r>
        <w:t xml:space="preserve">                    .setParameter(6, productId)  </w:t>
      </w:r>
    </w:p>
    <w:p w14:paraId="7B543A6E" w14:textId="77777777" w:rsidR="008C5EB1" w:rsidRDefault="00000000">
      <w:pPr>
        <w:rPr>
          <w:rFonts w:hint="eastAsia"/>
        </w:rPr>
      </w:pPr>
      <w:r>
        <w:t xml:space="preserve">                    .setParameter(7, qtyChange)</w:t>
      </w:r>
    </w:p>
    <w:p w14:paraId="69528F36" w14:textId="77777777" w:rsidR="008C5EB1" w:rsidRDefault="00000000">
      <w:pPr>
        <w:rPr>
          <w:rFonts w:hint="eastAsia"/>
        </w:rPr>
      </w:pPr>
      <w:r>
        <w:t xml:space="preserve">                    .executeUpdate();</w:t>
      </w:r>
    </w:p>
    <w:p w14:paraId="1F4CF132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5CDD830" w14:textId="77777777" w:rsidR="008C5EB1" w:rsidRDefault="00000000">
      <w:pPr>
        <w:rPr>
          <w:rFonts w:hint="eastAsia"/>
        </w:rPr>
      </w:pPr>
      <w:r>
        <w:t xml:space="preserve">        return inv; </w:t>
      </w:r>
    </w:p>
    <w:p w14:paraId="24EB9F27" w14:textId="77777777" w:rsidR="008C5EB1" w:rsidRDefault="00000000">
      <w:pPr>
        <w:rPr>
          <w:rFonts w:hint="eastAsia"/>
        </w:rPr>
      </w:pPr>
      <w:r>
        <w:t xml:space="preserve">    }</w:t>
      </w:r>
    </w:p>
    <w:p w14:paraId="7E455C5A" w14:textId="77777777" w:rsidR="008C5EB1" w:rsidRDefault="00000000">
      <w:pPr>
        <w:rPr>
          <w:rFonts w:hint="eastAsia"/>
        </w:rPr>
      </w:pPr>
      <w:r>
        <w:t xml:space="preserve">} </w:t>
      </w:r>
    </w:p>
    <w:p w14:paraId="45F4E9F2" w14:textId="707B1382" w:rsidR="008C5EB1" w:rsidRDefault="00000000">
      <w:pPr>
        <w:rPr>
          <w:rFonts w:hint="eastAsia"/>
        </w:rPr>
      </w:pPr>
      <w:r>
        <w:t xml:space="preserve">// ===== ContractService.java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rev.08 ==============</w:t>
      </w:r>
    </w:p>
    <w:p w14:paraId="5FBFCF7D" w14:textId="77777777" w:rsidR="008C5EB1" w:rsidRDefault="00000000">
      <w:pPr>
        <w:rPr>
          <w:rFonts w:hint="eastAsia"/>
        </w:rPr>
      </w:pPr>
      <w:r>
        <w:t>package com.dms.contract.service;</w:t>
      </w:r>
    </w:p>
    <w:p w14:paraId="5C87E1CC" w14:textId="77777777" w:rsidR="008C5EB1" w:rsidRDefault="00000000">
      <w:pPr>
        <w:rPr>
          <w:rFonts w:hint="eastAsia"/>
        </w:rPr>
      </w:pPr>
      <w:r>
        <w:t xml:space="preserve"> </w:t>
      </w:r>
    </w:p>
    <w:p w14:paraId="63EE44D2" w14:textId="77777777" w:rsidR="008C5EB1" w:rsidRDefault="00000000">
      <w:pPr>
        <w:rPr>
          <w:rFonts w:hint="eastAsia"/>
        </w:rPr>
      </w:pPr>
      <w:r>
        <w:t>import com.dms.approval.dto.StartApprovalRequest;</w:t>
      </w:r>
    </w:p>
    <w:p w14:paraId="46D313D7" w14:textId="77777777" w:rsidR="008C5EB1" w:rsidRDefault="00000000">
      <w:pPr>
        <w:rPr>
          <w:rFonts w:hint="eastAsia"/>
        </w:rPr>
      </w:pPr>
      <w:r>
        <w:t>import com.dms.approval.entity.ApprovalInstance;</w:t>
      </w:r>
    </w:p>
    <w:p w14:paraId="2AACF9FF" w14:textId="77777777" w:rsidR="008C5EB1" w:rsidRDefault="00000000">
      <w:pPr>
        <w:rPr>
          <w:rFonts w:hint="eastAsia"/>
        </w:rPr>
      </w:pPr>
      <w:r>
        <w:t>import com.dms.approval.service.ApprovalService;</w:t>
      </w:r>
    </w:p>
    <w:p w14:paraId="48FF6BC6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09D6775B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03AD8B2B" w14:textId="77777777" w:rsidR="008C5EB1" w:rsidRDefault="00000000">
      <w:pPr>
        <w:rPr>
          <w:rFonts w:hint="eastAsia"/>
        </w:rPr>
      </w:pPr>
      <w:r>
        <w:t>import com.dms.common.util.DocNoGenerator;</w:t>
      </w:r>
    </w:p>
    <w:p w14:paraId="33C0B16F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0263CDBD" w14:textId="77777777" w:rsidR="008C5EB1" w:rsidRDefault="00000000">
      <w:pPr>
        <w:rPr>
          <w:rFonts w:hint="eastAsia"/>
        </w:rPr>
      </w:pPr>
      <w:r>
        <w:t>import com.dms.contract.dto.ContractRequest;</w:t>
      </w:r>
    </w:p>
    <w:p w14:paraId="49D87A0A" w14:textId="77777777" w:rsidR="008C5EB1" w:rsidRDefault="00000000">
      <w:pPr>
        <w:rPr>
          <w:rFonts w:hint="eastAsia"/>
        </w:rPr>
      </w:pPr>
      <w:r>
        <w:t>import com.dms.contract.entity.Contract;</w:t>
      </w:r>
    </w:p>
    <w:p w14:paraId="10CEBC30" w14:textId="77777777" w:rsidR="008C5EB1" w:rsidRDefault="00000000">
      <w:pPr>
        <w:rPr>
          <w:rFonts w:hint="eastAsia"/>
        </w:rPr>
      </w:pPr>
      <w:r>
        <w:t>import com.dms.contract.entity.ContractAttachment;</w:t>
      </w:r>
    </w:p>
    <w:p w14:paraId="66162CCA" w14:textId="77777777" w:rsidR="008C5EB1" w:rsidRDefault="00000000">
      <w:pPr>
        <w:rPr>
          <w:rFonts w:hint="eastAsia"/>
        </w:rPr>
      </w:pPr>
      <w:r>
        <w:br w:type="page"/>
      </w:r>
    </w:p>
    <w:p w14:paraId="7BC139CA" w14:textId="77777777" w:rsidR="008C5EB1" w:rsidRDefault="00000000">
      <w:pPr>
        <w:rPr>
          <w:rFonts w:hint="eastAsia"/>
        </w:rPr>
      </w:pPr>
      <w:r>
        <w:lastRenderedPageBreak/>
        <w:t>import com.dms.contract.entity.ContractRevision;</w:t>
      </w:r>
    </w:p>
    <w:p w14:paraId="3ED2F69D" w14:textId="77777777" w:rsidR="008C5EB1" w:rsidRDefault="00000000">
      <w:pPr>
        <w:rPr>
          <w:rFonts w:hint="eastAsia"/>
        </w:rPr>
      </w:pPr>
      <w:r>
        <w:t>import com.dms.contract.entity.ContractTemplate;</w:t>
      </w:r>
    </w:p>
    <w:p w14:paraId="3E4BC52B" w14:textId="77777777" w:rsidR="008C5EB1" w:rsidRDefault="00000000">
      <w:pPr>
        <w:rPr>
          <w:rFonts w:hint="eastAsia"/>
        </w:rPr>
      </w:pPr>
      <w:r>
        <w:t>import com.dms.contract.repository.ContractAttachmentRepository;</w:t>
      </w:r>
    </w:p>
    <w:p w14:paraId="7BD7DE2E" w14:textId="77777777" w:rsidR="008C5EB1" w:rsidRDefault="00000000">
      <w:pPr>
        <w:rPr>
          <w:rFonts w:hint="eastAsia"/>
        </w:rPr>
      </w:pPr>
      <w:r>
        <w:t>import com.dms.contract.repository.ContractRepository;</w:t>
      </w:r>
    </w:p>
    <w:p w14:paraId="23738991" w14:textId="77777777" w:rsidR="008C5EB1" w:rsidRDefault="00000000">
      <w:pPr>
        <w:rPr>
          <w:rFonts w:hint="eastAsia"/>
        </w:rPr>
      </w:pPr>
      <w:r>
        <w:t>import com.dms.contract.repository.ContractRevisionRepository;</w:t>
      </w:r>
    </w:p>
    <w:p w14:paraId="22714716" w14:textId="77777777" w:rsidR="008C5EB1" w:rsidRDefault="00000000">
      <w:pPr>
        <w:rPr>
          <w:rFonts w:hint="eastAsia"/>
        </w:rPr>
      </w:pPr>
      <w:r>
        <w:t>import jakarta.persistence.EntityManager;</w:t>
      </w:r>
    </w:p>
    <w:p w14:paraId="6EC0CE70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75BC8869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5CCA095F" w14:textId="77777777" w:rsidR="008C5EB1" w:rsidRDefault="00000000">
      <w:pPr>
        <w:rPr>
          <w:rFonts w:hint="eastAsia"/>
        </w:rPr>
      </w:pPr>
      <w:r>
        <w:t>import org.springframework.beans.factory.annotation.Value;</w:t>
      </w:r>
    </w:p>
    <w:p w14:paraId="4DD66AA3" w14:textId="77777777" w:rsidR="008C5EB1" w:rsidRDefault="00000000">
      <w:pPr>
        <w:rPr>
          <w:rFonts w:hint="eastAsia"/>
        </w:rPr>
      </w:pPr>
      <w:r>
        <w:t>import org.springframework.context.annotation.Lazy;</w:t>
      </w:r>
    </w:p>
    <w:p w14:paraId="35C5C2FC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7ED61A3B" w14:textId="77777777" w:rsidR="008C5EB1" w:rsidRDefault="00000000">
      <w:pPr>
        <w:rPr>
          <w:rFonts w:hint="eastAsia"/>
        </w:rPr>
      </w:pPr>
      <w:r>
        <w:t>import org.springframework.data.domain.PageRequest;</w:t>
      </w:r>
    </w:p>
    <w:p w14:paraId="76B93DB8" w14:textId="77777777" w:rsidR="008C5EB1" w:rsidRDefault="00000000">
      <w:pPr>
        <w:rPr>
          <w:rFonts w:hint="eastAsia"/>
        </w:rPr>
      </w:pPr>
      <w:r>
        <w:t>import org.springframework.data.domain.Sort;</w:t>
      </w:r>
    </w:p>
    <w:p w14:paraId="3B81B873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7A8DF04F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3249136A" w14:textId="77777777" w:rsidR="008C5EB1" w:rsidRDefault="00000000">
      <w:pPr>
        <w:rPr>
          <w:rFonts w:hint="eastAsia"/>
        </w:rPr>
      </w:pPr>
      <w:r>
        <w:t xml:space="preserve"> </w:t>
      </w:r>
    </w:p>
    <w:p w14:paraId="387AA825" w14:textId="77777777" w:rsidR="008C5EB1" w:rsidRDefault="00000000">
      <w:pPr>
        <w:rPr>
          <w:rFonts w:hint="eastAsia"/>
        </w:rPr>
      </w:pPr>
      <w:r>
        <w:t>import java.io.InputStream;</w:t>
      </w:r>
    </w:p>
    <w:p w14:paraId="549156BA" w14:textId="77777777" w:rsidR="008C5EB1" w:rsidRDefault="00000000">
      <w:pPr>
        <w:rPr>
          <w:rFonts w:hint="eastAsia"/>
        </w:rPr>
      </w:pPr>
      <w:r>
        <w:t>import java.io.OutputStream;</w:t>
      </w:r>
    </w:p>
    <w:p w14:paraId="66B8FBC1" w14:textId="77777777" w:rsidR="008C5EB1" w:rsidRDefault="00000000">
      <w:pPr>
        <w:rPr>
          <w:rFonts w:hint="eastAsia"/>
        </w:rPr>
      </w:pPr>
      <w:r>
        <w:t>import java.nio.file.Files;</w:t>
      </w:r>
    </w:p>
    <w:p w14:paraId="619F0150" w14:textId="77777777" w:rsidR="008C5EB1" w:rsidRDefault="00000000">
      <w:pPr>
        <w:rPr>
          <w:rFonts w:hint="eastAsia"/>
        </w:rPr>
      </w:pPr>
      <w:r>
        <w:t>import java.nio.file.Path;</w:t>
      </w:r>
    </w:p>
    <w:p w14:paraId="2C0250FA" w14:textId="77777777" w:rsidR="008C5EB1" w:rsidRDefault="00000000">
      <w:pPr>
        <w:rPr>
          <w:rFonts w:hint="eastAsia"/>
        </w:rPr>
      </w:pPr>
      <w:r>
        <w:t>import java.nio.file.Paths;</w:t>
      </w:r>
    </w:p>
    <w:p w14:paraId="6FE94469" w14:textId="77777777" w:rsidR="008C5EB1" w:rsidRDefault="00000000">
      <w:pPr>
        <w:rPr>
          <w:rFonts w:hint="eastAsia"/>
        </w:rPr>
      </w:pPr>
      <w:r>
        <w:t>import java.text.SimpleDateFormat;</w:t>
      </w:r>
    </w:p>
    <w:p w14:paraId="62F255D2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05D345DD" w14:textId="77777777" w:rsidR="008C5EB1" w:rsidRDefault="00000000">
      <w:pPr>
        <w:rPr>
          <w:rFonts w:hint="eastAsia"/>
        </w:rPr>
      </w:pPr>
      <w:r>
        <w:t>import java.util.*;</w:t>
      </w:r>
    </w:p>
    <w:p w14:paraId="152BEA55" w14:textId="77777777" w:rsidR="008C5EB1" w:rsidRDefault="00000000">
      <w:pPr>
        <w:rPr>
          <w:rFonts w:hint="eastAsia"/>
        </w:rPr>
      </w:pPr>
      <w:r>
        <w:t xml:space="preserve"> </w:t>
      </w:r>
    </w:p>
    <w:p w14:paraId="50C97773" w14:textId="77777777" w:rsidR="008C5EB1" w:rsidRDefault="00000000">
      <w:pPr>
        <w:rPr>
          <w:rFonts w:hint="eastAsia"/>
        </w:rPr>
      </w:pPr>
      <w:r>
        <w:t>@Slf4j</w:t>
      </w:r>
    </w:p>
    <w:p w14:paraId="5BF855EF" w14:textId="77777777" w:rsidR="008C5EB1" w:rsidRDefault="00000000">
      <w:pPr>
        <w:rPr>
          <w:rFonts w:hint="eastAsia"/>
        </w:rPr>
      </w:pPr>
      <w:r>
        <w:t>@Service</w:t>
      </w:r>
    </w:p>
    <w:p w14:paraId="6105A5E3" w14:textId="77777777" w:rsidR="008C5EB1" w:rsidRDefault="00000000">
      <w:pPr>
        <w:rPr>
          <w:rFonts w:hint="eastAsia"/>
        </w:rPr>
      </w:pPr>
      <w:r>
        <w:t>@RequiredArgsConstructor</w:t>
      </w:r>
    </w:p>
    <w:p w14:paraId="30B9DD2B" w14:textId="77777777" w:rsidR="008C5EB1" w:rsidRDefault="00000000">
      <w:pPr>
        <w:rPr>
          <w:rFonts w:hint="eastAsia"/>
        </w:rPr>
      </w:pPr>
      <w:r>
        <w:t>public class ContractService { // def</w:t>
      </w:r>
    </w:p>
    <w:p w14:paraId="65667D15" w14:textId="77777777" w:rsidR="008C5EB1" w:rsidRDefault="00000000">
      <w:pPr>
        <w:rPr>
          <w:rFonts w:hint="eastAsia"/>
        </w:rPr>
      </w:pPr>
      <w:r>
        <w:t xml:space="preserve"> </w:t>
      </w:r>
    </w:p>
    <w:p w14:paraId="27D96CE4" w14:textId="77777777" w:rsidR="008C5EB1" w:rsidRDefault="00000000">
      <w:pPr>
        <w:rPr>
          <w:rFonts w:hint="eastAsia"/>
        </w:rPr>
      </w:pPr>
      <w:r>
        <w:t xml:space="preserve">    private final ContractRepository repository;</w:t>
      </w:r>
    </w:p>
    <w:p w14:paraId="5B332DA2" w14:textId="77777777" w:rsidR="008C5EB1" w:rsidRDefault="00000000">
      <w:pPr>
        <w:rPr>
          <w:rFonts w:hint="eastAsia"/>
        </w:rPr>
      </w:pPr>
      <w:r>
        <w:t xml:space="preserve">    private final ContractAttachmentRepository attachmentRepository;</w:t>
      </w:r>
    </w:p>
    <w:p w14:paraId="556A92A4" w14:textId="77777777" w:rsidR="008C5EB1" w:rsidRDefault="00000000">
      <w:pPr>
        <w:rPr>
          <w:rFonts w:hint="eastAsia"/>
        </w:rPr>
      </w:pPr>
      <w:r>
        <w:t xml:space="preserve">    private final ContractRevisionRepository revisionRepository;  </w:t>
      </w:r>
    </w:p>
    <w:p w14:paraId="748881E7" w14:textId="77777777" w:rsidR="008C5EB1" w:rsidRDefault="00000000">
      <w:pPr>
        <w:rPr>
          <w:rFonts w:hint="eastAsia"/>
        </w:rPr>
      </w:pPr>
      <w:r>
        <w:t xml:space="preserve">    private final ContractTemplateService templateService;</w:t>
      </w:r>
    </w:p>
    <w:p w14:paraId="33EC8370" w14:textId="77777777" w:rsidR="008C5EB1" w:rsidRDefault="00000000">
      <w:pPr>
        <w:rPr>
          <w:rFonts w:hint="eastAsia"/>
        </w:rPr>
      </w:pPr>
      <w:r>
        <w:t xml:space="preserve">    private final ContractDocxGenerator docxGenerator;</w:t>
      </w:r>
    </w:p>
    <w:p w14:paraId="137B37BB" w14:textId="77777777" w:rsidR="008C5EB1" w:rsidRDefault="00000000">
      <w:pPr>
        <w:rPr>
          <w:rFonts w:hint="eastAsia"/>
        </w:rPr>
      </w:pPr>
      <w:r>
        <w:t xml:space="preserve">    @Lazy </w:t>
      </w:r>
    </w:p>
    <w:p w14:paraId="7915C4D1" w14:textId="77777777" w:rsidR="008C5EB1" w:rsidRDefault="00000000">
      <w:pPr>
        <w:rPr>
          <w:rFonts w:hint="eastAsia"/>
        </w:rPr>
      </w:pPr>
      <w:r>
        <w:t xml:space="preserve">     private final ApprovalService approvalService;</w:t>
      </w:r>
    </w:p>
    <w:p w14:paraId="532C757E" w14:textId="77777777" w:rsidR="008C5EB1" w:rsidRDefault="00000000">
      <w:pPr>
        <w:rPr>
          <w:rFonts w:hint="eastAsia"/>
        </w:rPr>
      </w:pPr>
      <w:r>
        <w:t xml:space="preserve">    private final DocNoGenerator docNoGenerator;</w:t>
      </w:r>
    </w:p>
    <w:p w14:paraId="6BA44E71" w14:textId="77777777" w:rsidR="008C5EB1" w:rsidRDefault="00000000">
      <w:pPr>
        <w:rPr>
          <w:rFonts w:hint="eastAsia"/>
        </w:rPr>
      </w:pPr>
      <w:r>
        <w:t xml:space="preserve">    private final EntityManager em; // idx</w:t>
      </w:r>
    </w:p>
    <w:p w14:paraId="196245EE" w14:textId="77777777" w:rsidR="008C5EB1" w:rsidRDefault="00000000">
      <w:pPr>
        <w:rPr>
          <w:rFonts w:hint="eastAsia"/>
        </w:rPr>
      </w:pPr>
      <w:r>
        <w:t xml:space="preserve"> </w:t>
      </w:r>
    </w:p>
    <w:p w14:paraId="6A217F1E" w14:textId="77777777" w:rsidR="008C5EB1" w:rsidRDefault="00000000">
      <w:pPr>
        <w:rPr>
          <w:rFonts w:hint="eastAsia"/>
        </w:rPr>
      </w:pPr>
      <w:r>
        <w:t xml:space="preserve">    @Value("${dms.file.storage-root:/data/dms-files}")</w:t>
      </w:r>
    </w:p>
    <w:p w14:paraId="2216A2ED" w14:textId="77777777" w:rsidR="008C5EB1" w:rsidRDefault="00000000">
      <w:pPr>
        <w:rPr>
          <w:rFonts w:hint="eastAsia"/>
        </w:rPr>
      </w:pPr>
      <w:r>
        <w:t xml:space="preserve">    private String storageRoot; // fk</w:t>
      </w:r>
    </w:p>
    <w:p w14:paraId="59752FB1" w14:textId="77777777" w:rsidR="008C5EB1" w:rsidRDefault="00000000">
      <w:pPr>
        <w:rPr>
          <w:rFonts w:hint="eastAsia"/>
        </w:rPr>
      </w:pPr>
      <w:r>
        <w:t xml:space="preserve"> </w:t>
      </w:r>
    </w:p>
    <w:p w14:paraId="7FB39215" w14:textId="77777777" w:rsidR="008C5EB1" w:rsidRDefault="00000000">
      <w:pPr>
        <w:rPr>
          <w:rFonts w:hint="eastAsia"/>
        </w:rPr>
      </w:pPr>
      <w:r>
        <w:t xml:space="preserve">    @Transactional(readOnly = true) </w:t>
      </w:r>
    </w:p>
    <w:p w14:paraId="26F82857" w14:textId="77777777" w:rsidR="008C5EB1" w:rsidRDefault="00000000">
      <w:pPr>
        <w:rPr>
          <w:rFonts w:hint="eastAsia"/>
        </w:rPr>
      </w:pPr>
      <w:r>
        <w:t xml:space="preserve">    public Map&lt;String, Object&gt; list(int page, int size, String status, String keyword, Long dealerId, String category) {</w:t>
      </w:r>
    </w:p>
    <w:p w14:paraId="19305D10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6F6EDEEA" w14:textId="77777777" w:rsidR="008C5EB1" w:rsidRDefault="00000000">
      <w:pPr>
        <w:rPr>
          <w:rFonts w:hint="eastAsia"/>
        </w:rPr>
      </w:pPr>
      <w:r>
        <w:t xml:space="preserve">        PageRequest pageable = PageRequest.of(Math.max(0, page - 1), Math.max(1, Math.min(200, size)),</w:t>
      </w:r>
    </w:p>
    <w:p w14:paraId="0B6AA861" w14:textId="77777777" w:rsidR="008C5EB1" w:rsidRDefault="00000000">
      <w:pPr>
        <w:rPr>
          <w:rFonts w:hint="eastAsia"/>
        </w:rPr>
      </w:pPr>
      <w:r>
        <w:t xml:space="preserve">                Sort.by(Sort.Direction.DESC, "id"));</w:t>
      </w:r>
    </w:p>
    <w:p w14:paraId="15CA3DF9" w14:textId="77777777" w:rsidR="008C5EB1" w:rsidRDefault="00000000">
      <w:pPr>
        <w:rPr>
          <w:rFonts w:hint="eastAsia"/>
        </w:rPr>
      </w:pPr>
      <w:r>
        <w:t xml:space="preserve">        Page&lt;Contract&gt; p;</w:t>
      </w:r>
    </w:p>
    <w:p w14:paraId="0AB83DCC" w14:textId="77777777" w:rsidR="008C5EB1" w:rsidRDefault="00000000">
      <w:pPr>
        <w:rPr>
          <w:rFonts w:hint="eastAsia"/>
        </w:rPr>
      </w:pPr>
      <w:r>
        <w:t xml:space="preserve">        if (tid != null) {</w:t>
      </w:r>
    </w:p>
    <w:p w14:paraId="59276166" w14:textId="77777777" w:rsidR="008C5EB1" w:rsidRDefault="00000000">
      <w:pPr>
        <w:rPr>
          <w:rFonts w:hint="eastAsia"/>
        </w:rPr>
      </w:pPr>
      <w:r>
        <w:br w:type="page"/>
      </w:r>
    </w:p>
    <w:p w14:paraId="56D058ED" w14:textId="77777777" w:rsidR="008C5EB1" w:rsidRDefault="00000000">
      <w:pPr>
        <w:rPr>
          <w:rFonts w:hint="eastAsia"/>
        </w:rPr>
      </w:pPr>
      <w:r>
        <w:lastRenderedPageBreak/>
        <w:t xml:space="preserve">            if (status != null &amp;&amp; !status.isBlank()) p = repository.findByTenantIdAndStatus(tid, status, pageable);</w:t>
      </w:r>
    </w:p>
    <w:p w14:paraId="11F051E5" w14:textId="77777777" w:rsidR="008C5EB1" w:rsidRDefault="00000000">
      <w:pPr>
        <w:rPr>
          <w:rFonts w:hint="eastAsia"/>
        </w:rPr>
      </w:pPr>
      <w:r>
        <w:t xml:space="preserve">            else p = repository.findByTenantId(tid, pageable);</w:t>
      </w:r>
    </w:p>
    <w:p w14:paraId="4B8270D8" w14:textId="77777777" w:rsidR="008C5EB1" w:rsidRDefault="00000000">
      <w:pPr>
        <w:rPr>
          <w:rFonts w:hint="eastAsia"/>
        </w:rPr>
      </w:pPr>
      <w:r>
        <w:t xml:space="preserve">        } else {</w:t>
      </w:r>
    </w:p>
    <w:p w14:paraId="662FE037" w14:textId="77777777" w:rsidR="008C5EB1" w:rsidRDefault="00000000">
      <w:pPr>
        <w:rPr>
          <w:rFonts w:hint="eastAsia"/>
        </w:rPr>
      </w:pPr>
      <w:r>
        <w:t xml:space="preserve">            p = repository.findAll(pageable);  </w:t>
      </w:r>
    </w:p>
    <w:p w14:paraId="55B97E56" w14:textId="77777777" w:rsidR="008C5EB1" w:rsidRDefault="00000000">
      <w:pPr>
        <w:rPr>
          <w:rFonts w:hint="eastAsia"/>
        </w:rPr>
      </w:pPr>
      <w:r>
        <w:t xml:space="preserve">        }</w:t>
      </w:r>
    </w:p>
    <w:p w14:paraId="483099B6" w14:textId="77777777" w:rsidR="008C5EB1" w:rsidRDefault="00000000">
      <w:pPr>
        <w:rPr>
          <w:rFonts w:hint="eastAsia"/>
        </w:rPr>
      </w:pPr>
      <w:r>
        <w:t xml:space="preserve">        List&lt;Contract&gt; list = new ArrayList&lt;&gt;(p.getContent());</w:t>
      </w:r>
    </w:p>
    <w:p w14:paraId="0B85A73F" w14:textId="77777777" w:rsidR="008C5EB1" w:rsidRDefault="00000000">
      <w:pPr>
        <w:rPr>
          <w:rFonts w:hint="eastAsia"/>
        </w:rPr>
      </w:pPr>
      <w:r>
        <w:t xml:space="preserve">        if (keyword != null &amp;&amp; !keyword.isBlank()) {</w:t>
      </w:r>
    </w:p>
    <w:p w14:paraId="216DE458" w14:textId="77777777" w:rsidR="008C5EB1" w:rsidRDefault="00000000">
      <w:pPr>
        <w:rPr>
          <w:rFonts w:hint="eastAsia"/>
        </w:rPr>
      </w:pPr>
      <w:r>
        <w:t xml:space="preserve">            String kw = keyword.toLowerCase();</w:t>
      </w:r>
    </w:p>
    <w:p w14:paraId="0FDDD040" w14:textId="77777777" w:rsidR="008C5EB1" w:rsidRDefault="00000000">
      <w:pPr>
        <w:rPr>
          <w:rFonts w:hint="eastAsia"/>
        </w:rPr>
      </w:pPr>
      <w:r>
        <w:t xml:space="preserve">            list = list.stream().filter(c -&gt; (c.getCode() != null &amp;&amp; c.getCode().toLowerCase().contains(kw))</w:t>
      </w:r>
    </w:p>
    <w:p w14:paraId="4B8AD747" w14:textId="77777777" w:rsidR="008C5EB1" w:rsidRDefault="00000000">
      <w:pPr>
        <w:rPr>
          <w:rFonts w:hint="eastAsia"/>
        </w:rPr>
      </w:pPr>
      <w:r>
        <w:t xml:space="preserve">                    || (c.getName() != null &amp;&amp; c.getName().toLowerCase().contains(kw))).toList();</w:t>
      </w:r>
    </w:p>
    <w:p w14:paraId="2871A931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B7493F2" w14:textId="77777777" w:rsidR="008C5EB1" w:rsidRDefault="00000000">
      <w:pPr>
        <w:rPr>
          <w:rFonts w:hint="eastAsia"/>
        </w:rPr>
      </w:pPr>
      <w:r>
        <w:t xml:space="preserve">        if (dealerId != null) list = list.stream().filter(c -&gt; dealerId.equals(c.getDealerId())).toList();</w:t>
      </w:r>
    </w:p>
    <w:p w14:paraId="325C67E8" w14:textId="77777777" w:rsidR="008C5EB1" w:rsidRDefault="00000000">
      <w:pPr>
        <w:rPr>
          <w:rFonts w:hint="eastAsia"/>
        </w:rPr>
      </w:pPr>
      <w:r>
        <w:t xml:space="preserve">        if (category != null &amp;&amp; !category.isBlank()) list = list.stream().filter(c -&gt; category.equals(c.getCategory())).toList();</w:t>
      </w:r>
    </w:p>
    <w:p w14:paraId="1E0B0394" w14:textId="77777777" w:rsidR="008C5EB1" w:rsidRDefault="00000000">
      <w:pPr>
        <w:rPr>
          <w:rFonts w:hint="eastAsia"/>
        </w:rPr>
      </w:pPr>
      <w:r>
        <w:t xml:space="preserve">        List&lt;Map&lt;String, Object&gt;&gt; rows = new ArrayList&lt;&gt;();</w:t>
      </w:r>
    </w:p>
    <w:p w14:paraId="27950581" w14:textId="77777777" w:rsidR="008C5EB1" w:rsidRDefault="00000000">
      <w:pPr>
        <w:rPr>
          <w:rFonts w:hint="eastAsia"/>
        </w:rPr>
      </w:pPr>
      <w:r>
        <w:t xml:space="preserve">        for (Contract c : list) rows.add(toRow(c));</w:t>
      </w:r>
    </w:p>
    <w:p w14:paraId="1B00FD4F" w14:textId="77777777" w:rsidR="008C5EB1" w:rsidRDefault="00000000">
      <w:pPr>
        <w:rPr>
          <w:rFonts w:hint="eastAsia"/>
        </w:rPr>
      </w:pPr>
      <w:r>
        <w:t xml:space="preserve">        Map&lt;String, Object&gt; res = new LinkedHashMap&lt;&gt;();</w:t>
      </w:r>
    </w:p>
    <w:p w14:paraId="10027234" w14:textId="77777777" w:rsidR="008C5EB1" w:rsidRDefault="00000000">
      <w:pPr>
        <w:rPr>
          <w:rFonts w:hint="eastAsia"/>
        </w:rPr>
      </w:pPr>
      <w:r>
        <w:t xml:space="preserve">        res.put("total", p.getTotalElements());</w:t>
      </w:r>
    </w:p>
    <w:p w14:paraId="48E3F8B3" w14:textId="77777777" w:rsidR="008C5EB1" w:rsidRDefault="00000000">
      <w:pPr>
        <w:rPr>
          <w:rFonts w:hint="eastAsia"/>
        </w:rPr>
      </w:pPr>
      <w:r>
        <w:t xml:space="preserve">        res.put("page", page);</w:t>
      </w:r>
    </w:p>
    <w:p w14:paraId="6CC8D3A0" w14:textId="77777777" w:rsidR="008C5EB1" w:rsidRDefault="00000000">
      <w:pPr>
        <w:rPr>
          <w:rFonts w:hint="eastAsia"/>
        </w:rPr>
      </w:pPr>
      <w:r>
        <w:t xml:space="preserve">        res.put("size", size);</w:t>
      </w:r>
    </w:p>
    <w:p w14:paraId="6F6B90D7" w14:textId="77777777" w:rsidR="008C5EB1" w:rsidRDefault="00000000">
      <w:pPr>
        <w:rPr>
          <w:rFonts w:hint="eastAsia"/>
        </w:rPr>
      </w:pPr>
      <w:r>
        <w:t xml:space="preserve">        res.put("list", rows);</w:t>
      </w:r>
    </w:p>
    <w:p w14:paraId="0CA081B8" w14:textId="77777777" w:rsidR="008C5EB1" w:rsidRDefault="00000000">
      <w:pPr>
        <w:rPr>
          <w:rFonts w:hint="eastAsia"/>
        </w:rPr>
      </w:pPr>
      <w:r>
        <w:t xml:space="preserve">        return res;</w:t>
      </w:r>
    </w:p>
    <w:p w14:paraId="049D1BD5" w14:textId="77777777" w:rsidR="008C5EB1" w:rsidRDefault="00000000">
      <w:pPr>
        <w:rPr>
          <w:rFonts w:hint="eastAsia"/>
        </w:rPr>
      </w:pPr>
      <w:r>
        <w:t xml:space="preserve">    }</w:t>
      </w:r>
    </w:p>
    <w:p w14:paraId="1A415F65" w14:textId="77777777" w:rsidR="008C5EB1" w:rsidRDefault="00000000">
      <w:pPr>
        <w:rPr>
          <w:rFonts w:hint="eastAsia"/>
        </w:rPr>
      </w:pPr>
      <w:r>
        <w:t xml:space="preserve"> </w:t>
      </w:r>
    </w:p>
    <w:p w14:paraId="58F57530" w14:textId="77777777" w:rsidR="008C5EB1" w:rsidRDefault="00000000">
      <w:pPr>
        <w:rPr>
          <w:rFonts w:hint="eastAsia"/>
        </w:rPr>
      </w:pPr>
      <w:r>
        <w:t xml:space="preserve">    private Map&lt;String, Object&gt; toRow(Contract c) {</w:t>
      </w:r>
    </w:p>
    <w:p w14:paraId="5B9DA7EC" w14:textId="77777777" w:rsidR="008C5EB1" w:rsidRDefault="00000000">
      <w:pPr>
        <w:rPr>
          <w:rFonts w:hint="eastAsia"/>
        </w:rPr>
      </w:pPr>
      <w:r>
        <w:t xml:space="preserve">        Map&lt;String, Object&gt; m = new LinkedHashMap&lt;&gt;();</w:t>
      </w:r>
    </w:p>
    <w:p w14:paraId="4A4001BE" w14:textId="77777777" w:rsidR="008C5EB1" w:rsidRDefault="00000000">
      <w:pPr>
        <w:rPr>
          <w:rFonts w:hint="eastAsia"/>
        </w:rPr>
      </w:pPr>
      <w:r>
        <w:t xml:space="preserve">        m.put("id", c.getId());</w:t>
      </w:r>
    </w:p>
    <w:p w14:paraId="148FBD47" w14:textId="77777777" w:rsidR="008C5EB1" w:rsidRDefault="00000000">
      <w:pPr>
        <w:rPr>
          <w:rFonts w:hint="eastAsia"/>
        </w:rPr>
      </w:pPr>
      <w:r>
        <w:t xml:space="preserve">        m.put("code", c.getCode());</w:t>
      </w:r>
    </w:p>
    <w:p w14:paraId="695D0BCE" w14:textId="77777777" w:rsidR="008C5EB1" w:rsidRDefault="00000000">
      <w:pPr>
        <w:rPr>
          <w:rFonts w:hint="eastAsia"/>
        </w:rPr>
      </w:pPr>
      <w:r>
        <w:t xml:space="preserve">        m.put("name", c.getName());</w:t>
      </w:r>
    </w:p>
    <w:p w14:paraId="319AD4D3" w14:textId="77777777" w:rsidR="008C5EB1" w:rsidRDefault="00000000">
      <w:pPr>
        <w:rPr>
          <w:rFonts w:hint="eastAsia"/>
        </w:rPr>
      </w:pPr>
      <w:r>
        <w:t xml:space="preserve">        m.put("category", c.getCategory());</w:t>
      </w:r>
    </w:p>
    <w:p w14:paraId="1BE36737" w14:textId="77777777" w:rsidR="008C5EB1" w:rsidRDefault="00000000">
      <w:pPr>
        <w:rPr>
          <w:rFonts w:hint="eastAsia"/>
        </w:rPr>
      </w:pPr>
      <w:r>
        <w:t xml:space="preserve">        m.put("applicationType", c.getApplicationType());</w:t>
      </w:r>
    </w:p>
    <w:p w14:paraId="7DFB642C" w14:textId="77777777" w:rsidR="008C5EB1" w:rsidRDefault="00000000">
      <w:pPr>
        <w:rPr>
          <w:rFonts w:hint="eastAsia"/>
        </w:rPr>
      </w:pPr>
      <w:r>
        <w:t xml:space="preserve">        m.put("dealerId", c.getDealerId()); </w:t>
      </w:r>
    </w:p>
    <w:p w14:paraId="303ED8DB" w14:textId="77777777" w:rsidR="008C5EB1" w:rsidRDefault="00000000">
      <w:pPr>
        <w:rPr>
          <w:rFonts w:hint="eastAsia"/>
        </w:rPr>
      </w:pPr>
      <w:r>
        <w:t xml:space="preserve">        m.put("vendorParty", c.getVendorParty());</w:t>
      </w:r>
    </w:p>
    <w:p w14:paraId="7612208C" w14:textId="77777777" w:rsidR="008C5EB1" w:rsidRDefault="00000000">
      <w:pPr>
        <w:rPr>
          <w:rFonts w:hint="eastAsia"/>
        </w:rPr>
      </w:pPr>
      <w:r>
        <w:t xml:space="preserve">        m.put("dealerParty", c.getDealerParty());</w:t>
      </w:r>
    </w:p>
    <w:p w14:paraId="307796A4" w14:textId="77777777" w:rsidR="008C5EB1" w:rsidRDefault="00000000">
      <w:pPr>
        <w:rPr>
          <w:rFonts w:hint="eastAsia"/>
        </w:rPr>
      </w:pPr>
      <w:r>
        <w:t xml:space="preserve">        m.put("validFrom", c.getValidFrom());</w:t>
      </w:r>
    </w:p>
    <w:p w14:paraId="76DAEE1D" w14:textId="77777777" w:rsidR="008C5EB1" w:rsidRDefault="00000000">
      <w:pPr>
        <w:rPr>
          <w:rFonts w:hint="eastAsia"/>
        </w:rPr>
      </w:pPr>
      <w:r>
        <w:t xml:space="preserve">        m.put("validTo", c.getValidTo());</w:t>
      </w:r>
    </w:p>
    <w:p w14:paraId="47EDB4E3" w14:textId="77777777" w:rsidR="008C5EB1" w:rsidRDefault="00000000">
      <w:pPr>
        <w:rPr>
          <w:rFonts w:hint="eastAsia"/>
        </w:rPr>
      </w:pPr>
      <w:r>
        <w:t xml:space="preserve">        m.put("signedAmount", c.getSignedAmount());  </w:t>
      </w:r>
    </w:p>
    <w:p w14:paraId="0541471A" w14:textId="77777777" w:rsidR="008C5EB1" w:rsidRDefault="00000000">
      <w:pPr>
        <w:rPr>
          <w:rFonts w:hint="eastAsia"/>
        </w:rPr>
      </w:pPr>
      <w:r>
        <w:t xml:space="preserve">        m.put("status", c.getStatus());  </w:t>
      </w:r>
    </w:p>
    <w:p w14:paraId="345173BB" w14:textId="77777777" w:rsidR="008C5EB1" w:rsidRDefault="00000000">
      <w:pPr>
        <w:rPr>
          <w:rFonts w:hint="eastAsia"/>
        </w:rPr>
      </w:pPr>
      <w:r>
        <w:t xml:space="preserve">        m.put("templateId", c.getTemplateId());</w:t>
      </w:r>
    </w:p>
    <w:p w14:paraId="33D1AB1F" w14:textId="77777777" w:rsidR="008C5EB1" w:rsidRDefault="00000000">
      <w:pPr>
        <w:rPr>
          <w:rFonts w:hint="eastAsia"/>
        </w:rPr>
      </w:pPr>
      <w:r>
        <w:t xml:space="preserve">        m.put("sourceFileId", c.getSourceFileId());</w:t>
      </w:r>
    </w:p>
    <w:p w14:paraId="0D9E841B" w14:textId="77777777" w:rsidR="008C5EB1" w:rsidRDefault="00000000">
      <w:pPr>
        <w:rPr>
          <w:rFonts w:hint="eastAsia"/>
        </w:rPr>
      </w:pPr>
      <w:r>
        <w:t xml:space="preserve">        m.put("submittedAt", c.getSubmittedAt());</w:t>
      </w:r>
    </w:p>
    <w:p w14:paraId="153EA9FF" w14:textId="77777777" w:rsidR="008C5EB1" w:rsidRDefault="00000000">
      <w:pPr>
        <w:rPr>
          <w:rFonts w:hint="eastAsia"/>
        </w:rPr>
      </w:pPr>
      <w:r>
        <w:t xml:space="preserve">        m.put("effectiveAt", c.getEffectiveAt());</w:t>
      </w:r>
    </w:p>
    <w:p w14:paraId="200C593B" w14:textId="77777777" w:rsidR="008C5EB1" w:rsidRDefault="00000000">
      <w:pPr>
        <w:rPr>
          <w:rFonts w:hint="eastAsia"/>
        </w:rPr>
      </w:pPr>
      <w:r>
        <w:t xml:space="preserve">        m.put("createdAt", c.getCreatedAt());</w:t>
      </w:r>
    </w:p>
    <w:p w14:paraId="14C7EBC0" w14:textId="77777777" w:rsidR="008C5EB1" w:rsidRDefault="00000000">
      <w:pPr>
        <w:rPr>
          <w:rFonts w:hint="eastAsia"/>
        </w:rPr>
      </w:pPr>
      <w:r>
        <w:t xml:space="preserve">        m.put("updatedAt", c.getUpdatedAt()); </w:t>
      </w:r>
    </w:p>
    <w:p w14:paraId="54ABEAE2" w14:textId="77777777" w:rsidR="008C5EB1" w:rsidRDefault="00000000">
      <w:pPr>
        <w:rPr>
          <w:rFonts w:hint="eastAsia"/>
        </w:rPr>
      </w:pPr>
      <w:r>
        <w:t xml:space="preserve">        return m;</w:t>
      </w:r>
    </w:p>
    <w:p w14:paraId="625EBA8A" w14:textId="77777777" w:rsidR="008C5EB1" w:rsidRDefault="00000000">
      <w:pPr>
        <w:rPr>
          <w:rFonts w:hint="eastAsia"/>
        </w:rPr>
      </w:pPr>
      <w:r>
        <w:t xml:space="preserve">    } </w:t>
      </w:r>
    </w:p>
    <w:p w14:paraId="67272330" w14:textId="77777777" w:rsidR="008C5EB1" w:rsidRDefault="00000000">
      <w:pPr>
        <w:rPr>
          <w:rFonts w:hint="eastAsia"/>
        </w:rPr>
      </w:pPr>
      <w:r>
        <w:t xml:space="preserve"> </w:t>
      </w:r>
    </w:p>
    <w:p w14:paraId="637DC738" w14:textId="77777777" w:rsidR="008C5EB1" w:rsidRDefault="00000000">
      <w:pPr>
        <w:rPr>
          <w:rFonts w:hint="eastAsia"/>
        </w:rPr>
      </w:pPr>
      <w:r>
        <w:t xml:space="preserve">    @Transactional(readOnly = true) </w:t>
      </w:r>
    </w:p>
    <w:p w14:paraId="6B50A6ED" w14:textId="77777777" w:rsidR="008C5EB1" w:rsidRDefault="00000000">
      <w:pPr>
        <w:rPr>
          <w:rFonts w:hint="eastAsia"/>
        </w:rPr>
      </w:pPr>
      <w:r>
        <w:t xml:space="preserve">    public byte[] export(String status, String keyword, Long dealerId, String category) throws java.io.IOException {</w:t>
      </w:r>
    </w:p>
    <w:p w14:paraId="1020CE68" w14:textId="77777777" w:rsidR="008C5EB1" w:rsidRDefault="00000000">
      <w:pPr>
        <w:rPr>
          <w:rFonts w:hint="eastAsia"/>
        </w:rPr>
      </w:pPr>
      <w:r>
        <w:t xml:space="preserve">        java.util.UUID tid = TenantContext.getTenantId();</w:t>
      </w:r>
    </w:p>
    <w:p w14:paraId="559B2C72" w14:textId="77777777" w:rsidR="008C5EB1" w:rsidRDefault="00000000">
      <w:pPr>
        <w:rPr>
          <w:rFonts w:hint="eastAsia"/>
        </w:rPr>
      </w:pPr>
      <w:r>
        <w:t xml:space="preserve">        org.springframework.data.domain.Pageable pageable = org.springframework.data.domain.PageRequest.of(0, 10000,</w:t>
      </w:r>
    </w:p>
    <w:p w14:paraId="3D04E1E3" w14:textId="77777777" w:rsidR="008C5EB1" w:rsidRDefault="00000000">
      <w:pPr>
        <w:rPr>
          <w:rFonts w:hint="eastAsia"/>
        </w:rPr>
      </w:pPr>
      <w:r>
        <w:br w:type="page"/>
      </w:r>
    </w:p>
    <w:p w14:paraId="7F5A9E73" w14:textId="77777777" w:rsidR="008C5EB1" w:rsidRDefault="00000000">
      <w:pPr>
        <w:rPr>
          <w:rFonts w:hint="eastAsia"/>
        </w:rPr>
      </w:pPr>
      <w:r>
        <w:lastRenderedPageBreak/>
        <w:t xml:space="preserve">                org.springframework.data.domain.Sort.by(org.springframework.data.domain.Sort.Direction.DESC, "id"));</w:t>
      </w:r>
    </w:p>
    <w:p w14:paraId="527D8B93" w14:textId="77777777" w:rsidR="008C5EB1" w:rsidRDefault="00000000">
      <w:pPr>
        <w:rPr>
          <w:rFonts w:hint="eastAsia"/>
        </w:rPr>
      </w:pPr>
      <w:r>
        <w:t xml:space="preserve">        org.springframework.data.domain.Page&lt;Contract&gt; p;</w:t>
      </w:r>
    </w:p>
    <w:p w14:paraId="35607286" w14:textId="77777777" w:rsidR="008C5EB1" w:rsidRDefault="00000000">
      <w:pPr>
        <w:rPr>
          <w:rFonts w:hint="eastAsia"/>
        </w:rPr>
      </w:pPr>
      <w:r>
        <w:t xml:space="preserve">        if (tid != null) {</w:t>
      </w:r>
    </w:p>
    <w:p w14:paraId="50165CA4" w14:textId="77777777" w:rsidR="008C5EB1" w:rsidRDefault="00000000">
      <w:pPr>
        <w:rPr>
          <w:rFonts w:hint="eastAsia"/>
        </w:rPr>
      </w:pPr>
      <w:r>
        <w:t xml:space="preserve">            if (status != null &amp;&amp; !status.isBlank()) p = repository.findByTenantIdAndStatus(tid, status, pageable);</w:t>
      </w:r>
    </w:p>
    <w:p w14:paraId="04ECD0E1" w14:textId="77777777" w:rsidR="008C5EB1" w:rsidRDefault="00000000">
      <w:pPr>
        <w:rPr>
          <w:rFonts w:hint="eastAsia"/>
        </w:rPr>
      </w:pPr>
      <w:r>
        <w:t xml:space="preserve">            else p = repository.findByTenantId(tid, pageable);</w:t>
      </w:r>
    </w:p>
    <w:p w14:paraId="0C15FE4A" w14:textId="77777777" w:rsidR="008C5EB1" w:rsidRDefault="00000000">
      <w:pPr>
        <w:rPr>
          <w:rFonts w:hint="eastAsia"/>
        </w:rPr>
      </w:pPr>
      <w:r>
        <w:t xml:space="preserve">        } else {</w:t>
      </w:r>
    </w:p>
    <w:p w14:paraId="42C9195A" w14:textId="77777777" w:rsidR="008C5EB1" w:rsidRDefault="00000000">
      <w:pPr>
        <w:rPr>
          <w:rFonts w:hint="eastAsia"/>
        </w:rPr>
      </w:pPr>
      <w:r>
        <w:t xml:space="preserve">            p = repository.findAll(pageable); </w:t>
      </w:r>
    </w:p>
    <w:p w14:paraId="37DE5B93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86BF3FC" w14:textId="77777777" w:rsidR="008C5EB1" w:rsidRDefault="00000000">
      <w:pPr>
        <w:rPr>
          <w:rFonts w:hint="eastAsia"/>
        </w:rPr>
      </w:pPr>
      <w:r>
        <w:t xml:space="preserve">        java.util.List&lt;Contract&gt; list = new java.util.ArrayList&lt;&gt;(p.getContent());</w:t>
      </w:r>
    </w:p>
    <w:p w14:paraId="107C05BB" w14:textId="77777777" w:rsidR="008C5EB1" w:rsidRDefault="00000000">
      <w:pPr>
        <w:rPr>
          <w:rFonts w:hint="eastAsia"/>
        </w:rPr>
      </w:pPr>
      <w:r>
        <w:t xml:space="preserve">        if (keyword != null &amp;&amp; !keyword.isBlank()) {</w:t>
      </w:r>
    </w:p>
    <w:p w14:paraId="00F4A217" w14:textId="77777777" w:rsidR="008C5EB1" w:rsidRDefault="00000000">
      <w:pPr>
        <w:rPr>
          <w:rFonts w:hint="eastAsia"/>
        </w:rPr>
      </w:pPr>
      <w:r>
        <w:t xml:space="preserve">            String kw = keyword.toLowerCase(); </w:t>
      </w:r>
    </w:p>
    <w:p w14:paraId="43FB06F3" w14:textId="77777777" w:rsidR="008C5EB1" w:rsidRDefault="00000000">
      <w:pPr>
        <w:rPr>
          <w:rFonts w:hint="eastAsia"/>
        </w:rPr>
      </w:pPr>
      <w:r>
        <w:t xml:space="preserve">            list = list.stream().filter(c -&gt; (c.getCode() != null &amp;&amp; c.getCode().toLowerCase().contains(kw))</w:t>
      </w:r>
    </w:p>
    <w:p w14:paraId="104673C5" w14:textId="77777777" w:rsidR="008C5EB1" w:rsidRDefault="00000000">
      <w:pPr>
        <w:rPr>
          <w:rFonts w:hint="eastAsia"/>
        </w:rPr>
      </w:pPr>
      <w:r>
        <w:t xml:space="preserve">                    || (c.getName() != null &amp;&amp; c.getName().toLowerCase().contains(kw))).toList();</w:t>
      </w:r>
    </w:p>
    <w:p w14:paraId="79D40330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58B323C" w14:textId="77777777" w:rsidR="008C5EB1" w:rsidRDefault="00000000">
      <w:pPr>
        <w:rPr>
          <w:rFonts w:hint="eastAsia"/>
        </w:rPr>
      </w:pPr>
      <w:r>
        <w:t xml:space="preserve">        if (dealerId != null) list = list.stream().filter(c -&gt; dealerId.equals(c.getDealerId())).toList();</w:t>
      </w:r>
    </w:p>
    <w:p w14:paraId="581313EB" w14:textId="77777777" w:rsidR="008C5EB1" w:rsidRDefault="00000000">
      <w:pPr>
        <w:rPr>
          <w:rFonts w:hint="eastAsia"/>
        </w:rPr>
      </w:pPr>
      <w:r>
        <w:t xml:space="preserve">        if (category != null &amp;&amp; !category.isBlank()) list = list.stream().filter(c -&gt; category.equals(c.getCategory())).toList();</w:t>
      </w:r>
    </w:p>
    <w:p w14:paraId="6EEFFC54" w14:textId="77777777" w:rsidR="008C5EB1" w:rsidRDefault="00000000">
      <w:pPr>
        <w:rPr>
          <w:rFonts w:hint="eastAsia"/>
        </w:rPr>
      </w:pPr>
      <w:r>
        <w:t xml:space="preserve">        java.util.List&lt;java.util.Map&lt;String, Object&gt;&gt; rows = new java.util.ArrayList&lt;&gt;();</w:t>
      </w:r>
    </w:p>
    <w:p w14:paraId="07B01A2E" w14:textId="77777777" w:rsidR="008C5EB1" w:rsidRDefault="00000000">
      <w:pPr>
        <w:rPr>
          <w:rFonts w:hint="eastAsia"/>
        </w:rPr>
      </w:pPr>
      <w:r>
        <w:t xml:space="preserve">        for (Contract c : list) {</w:t>
      </w:r>
    </w:p>
    <w:p w14:paraId="09E90D56" w14:textId="77777777" w:rsidR="008C5EB1" w:rsidRDefault="00000000">
      <w:pPr>
        <w:rPr>
          <w:rFonts w:hint="eastAsia"/>
        </w:rPr>
      </w:pPr>
      <w:r>
        <w:t xml:space="preserve">            java.util.Map&lt;String, Object&gt; m = toRow(c);</w:t>
      </w:r>
    </w:p>
    <w:p w14:paraId="4CB15FAD" w14:textId="77777777" w:rsidR="008C5EB1" w:rsidRDefault="00000000">
      <w:pPr>
        <w:rPr>
          <w:rFonts w:hint="eastAsia"/>
        </w:rPr>
      </w:pPr>
      <w:r>
        <w:t xml:space="preserve">            m.put("validFromText", c.getValidFrom() != null ? c.getValidFrom().toString() : "");</w:t>
      </w:r>
    </w:p>
    <w:p w14:paraId="4BB05BF8" w14:textId="77777777" w:rsidR="008C5EB1" w:rsidRDefault="00000000">
      <w:pPr>
        <w:rPr>
          <w:rFonts w:hint="eastAsia"/>
        </w:rPr>
      </w:pPr>
      <w:r>
        <w:t xml:space="preserve">            m.put("validToText", c.getValidTo() != null ? c.getValidTo().toString() : "");</w:t>
      </w:r>
    </w:p>
    <w:p w14:paraId="47C5170E" w14:textId="77777777" w:rsidR="008C5EB1" w:rsidRDefault="00000000">
      <w:pPr>
        <w:rPr>
          <w:rFonts w:hint="eastAsia"/>
        </w:rPr>
      </w:pPr>
      <w:r>
        <w:t xml:space="preserve">            m.put("createdAtText", c.getCreatedAt() != null ? c.getCreatedAt().toString() : "");</w:t>
      </w:r>
    </w:p>
    <w:p w14:paraId="6F124561" w14:textId="77777777" w:rsidR="008C5EB1" w:rsidRDefault="00000000">
      <w:pPr>
        <w:rPr>
          <w:rFonts w:hint="eastAsia"/>
        </w:rPr>
      </w:pPr>
      <w:r>
        <w:t xml:space="preserve">            m.put("updatedAtText", c.getUpdatedAt() != null ? c.getUpdatedAt().toString() : "");</w:t>
      </w:r>
    </w:p>
    <w:p w14:paraId="2AFC9D84" w14:textId="77777777" w:rsidR="008C5EB1" w:rsidRDefault="00000000">
      <w:pPr>
        <w:rPr>
          <w:rFonts w:hint="eastAsia"/>
          <w:lang w:eastAsia="zh-CN"/>
        </w:rPr>
      </w:pPr>
      <w:r>
        <w:t xml:space="preserve">            </w:t>
      </w:r>
      <w:proofErr w:type="spellStart"/>
      <w:r>
        <w:rPr>
          <w:lang w:eastAsia="zh-CN"/>
        </w:rPr>
        <w:t>rows.add</w:t>
      </w:r>
      <w:proofErr w:type="spellEnd"/>
      <w:r>
        <w:rPr>
          <w:lang w:eastAsia="zh-CN"/>
        </w:rPr>
        <w:t>(m);</w:t>
      </w:r>
    </w:p>
    <w:p w14:paraId="38338D6C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}</w:t>
      </w:r>
    </w:p>
    <w:p w14:paraId="2CC5321D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String[] headers = {"ID", </w:t>
      </w:r>
      <w:proofErr w:type="gramStart"/>
      <w:r>
        <w:rPr>
          <w:lang w:eastAsia="zh-CN"/>
        </w:rPr>
        <w:t>"</w:t>
      </w:r>
      <w:r>
        <w:rPr>
          <w:lang w:eastAsia="zh-CN"/>
        </w:rPr>
        <w:t>合同编号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合同名称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"</w:t>
      </w:r>
      <w:proofErr w:type="gramStart"/>
      <w:r>
        <w:rPr>
          <w:lang w:eastAsia="zh-CN"/>
        </w:rPr>
        <w:t>分类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申请类型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经销商</w:t>
      </w:r>
      <w:proofErr w:type="gramEnd"/>
      <w:r>
        <w:rPr>
          <w:lang w:eastAsia="zh-CN"/>
        </w:rPr>
        <w:t>ID",</w:t>
      </w:r>
    </w:p>
    <w:p w14:paraId="2420601F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"</w:t>
      </w:r>
      <w:proofErr w:type="gramStart"/>
      <w:r>
        <w:rPr>
          <w:lang w:eastAsia="zh-CN"/>
        </w:rPr>
        <w:t>甲方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"</w:t>
      </w:r>
      <w:proofErr w:type="gramStart"/>
      <w:r>
        <w:rPr>
          <w:lang w:eastAsia="zh-CN"/>
        </w:rPr>
        <w:t>乙方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签约金额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有效期起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有效期止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"</w:t>
      </w:r>
      <w:proofErr w:type="gramStart"/>
      <w:r>
        <w:rPr>
          <w:lang w:eastAsia="zh-CN"/>
        </w:rPr>
        <w:t>状态</w:t>
      </w:r>
      <w:r>
        <w:rPr>
          <w:lang w:eastAsia="zh-CN"/>
        </w:rPr>
        <w:t>",</w:t>
      </w:r>
      <w:proofErr w:type="gramEnd"/>
    </w:p>
    <w:p w14:paraId="09145A16" w14:textId="77777777" w:rsidR="008C5E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</w:t>
      </w:r>
      <w:proofErr w:type="gramStart"/>
      <w:r>
        <w:rPr>
          <w:lang w:eastAsia="zh-CN"/>
        </w:rPr>
        <w:t>"</w:t>
      </w:r>
      <w:r>
        <w:rPr>
          <w:lang w:eastAsia="zh-CN"/>
        </w:rPr>
        <w:t>提交时间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生效时间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创建时间</w:t>
      </w:r>
      <w:r>
        <w:rPr>
          <w:lang w:eastAsia="zh-CN"/>
        </w:rPr>
        <w:t>",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"</w:t>
      </w:r>
      <w:r>
        <w:rPr>
          <w:lang w:eastAsia="zh-CN"/>
        </w:rPr>
        <w:t>更新</w:t>
      </w:r>
      <w:proofErr w:type="gramEnd"/>
      <w:r>
        <w:rPr>
          <w:lang w:eastAsia="zh-CN"/>
        </w:rPr>
        <w:t>时间</w:t>
      </w:r>
      <w:r>
        <w:rPr>
          <w:lang w:eastAsia="zh-CN"/>
        </w:rPr>
        <w:t>"};</w:t>
      </w:r>
    </w:p>
    <w:p w14:paraId="6CD0A2C8" w14:textId="77777777" w:rsidR="008C5EB1" w:rsidRDefault="00000000">
      <w:pPr>
        <w:rPr>
          <w:rFonts w:hint="eastAsia"/>
        </w:rPr>
      </w:pPr>
      <w:r>
        <w:rPr>
          <w:lang w:eastAsia="zh-CN"/>
        </w:rP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fieldNames</w:t>
      </w:r>
      <w:proofErr w:type="spellEnd"/>
      <w:r>
        <w:t xml:space="preserve"> = {"id", "code", "name", "category", "applicationType", "dealerId",</w:t>
      </w:r>
    </w:p>
    <w:p w14:paraId="1B01B39E" w14:textId="77777777" w:rsidR="008C5EB1" w:rsidRDefault="00000000">
      <w:pPr>
        <w:rPr>
          <w:rFonts w:hint="eastAsia"/>
        </w:rPr>
      </w:pPr>
      <w:r>
        <w:t xml:space="preserve">                "vendorParty", "dealerParty", "signedAmount", "validFromText", "validToText", "status",</w:t>
      </w:r>
    </w:p>
    <w:p w14:paraId="2B5469AD" w14:textId="77777777" w:rsidR="008C5EB1" w:rsidRDefault="00000000">
      <w:pPr>
        <w:rPr>
          <w:rFonts w:hint="eastAsia"/>
        </w:rPr>
      </w:pPr>
      <w:r>
        <w:t xml:space="preserve">                "submittedAt", "effectiveAt", "createdAtText", "updatedAtText"};</w:t>
      </w:r>
    </w:p>
    <w:p w14:paraId="6066CAF1" w14:textId="77777777" w:rsidR="008C5EB1" w:rsidRDefault="00000000">
      <w:pPr>
        <w:rPr>
          <w:rFonts w:hint="eastAsia"/>
        </w:rPr>
      </w:pPr>
      <w:r>
        <w:t xml:space="preserve">        return com.dms.common.util.ExcelExportUtils.exportMapToExcel(rows, headers, fieldNames);</w:t>
      </w:r>
    </w:p>
    <w:p w14:paraId="6284691F" w14:textId="77777777" w:rsidR="008C5EB1" w:rsidRDefault="00000000">
      <w:pPr>
        <w:rPr>
          <w:rFonts w:hint="eastAsia"/>
        </w:rPr>
      </w:pPr>
      <w:r>
        <w:t xml:space="preserve">    }</w:t>
      </w:r>
    </w:p>
    <w:p w14:paraId="0CC1C7D8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011C6D6F" w14:textId="77777777" w:rsidR="008C5EB1" w:rsidRDefault="00000000">
      <w:pPr>
        <w:rPr>
          <w:rFonts w:hint="eastAsia"/>
        </w:rPr>
      </w:pPr>
      <w:r>
        <w:t xml:space="preserve">    public Map&lt;String, Object&gt; getDetail(Long id) {</w:t>
      </w:r>
    </w:p>
    <w:p w14:paraId="3A9EE523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7CC930D3" w14:textId="77777777" w:rsidR="008C5EB1" w:rsidRDefault="00000000">
      <w:pPr>
        <w:rPr>
          <w:rFonts w:hint="eastAsia"/>
        </w:rPr>
      </w:pPr>
      <w:r>
        <w:t xml:space="preserve">        Map&lt;String, Object&gt; res = new LinkedHashMap&lt;&gt;(toRow(c));</w:t>
      </w:r>
    </w:p>
    <w:p w14:paraId="4D631466" w14:textId="77777777" w:rsidR="008C5EB1" w:rsidRDefault="00000000">
      <w:pPr>
        <w:rPr>
          <w:rFonts w:hint="eastAsia"/>
        </w:rPr>
      </w:pPr>
      <w:r>
        <w:t xml:space="preserve">        res.put("refContractId", c.getRefContractId());</w:t>
      </w:r>
    </w:p>
    <w:p w14:paraId="6D126FBC" w14:textId="77777777" w:rsidR="008C5EB1" w:rsidRDefault="00000000">
      <w:pPr>
        <w:rPr>
          <w:rFonts w:hint="eastAsia"/>
        </w:rPr>
      </w:pPr>
      <w:r>
        <w:t xml:space="preserve">        res.put("templateVersion", c.getTemplateVersion());</w:t>
      </w:r>
    </w:p>
    <w:p w14:paraId="7755619A" w14:textId="77777777" w:rsidR="008C5EB1" w:rsidRDefault="00000000">
      <w:pPr>
        <w:rPr>
          <w:rFonts w:hint="eastAsia"/>
        </w:rPr>
      </w:pPr>
      <w:r>
        <w:t xml:space="preserve">        res.put("signCity", c.getSignCity());</w:t>
      </w:r>
    </w:p>
    <w:p w14:paraId="218E36C6" w14:textId="77777777" w:rsidR="008C5EB1" w:rsidRDefault="00000000">
      <w:pPr>
        <w:rPr>
          <w:rFonts w:hint="eastAsia"/>
        </w:rPr>
      </w:pPr>
      <w:r>
        <w:t xml:space="preserve">        res.put("targetAmount", c.getTargetAmount());</w:t>
      </w:r>
    </w:p>
    <w:p w14:paraId="67D81E12" w14:textId="77777777" w:rsidR="008C5EB1" w:rsidRDefault="00000000">
      <w:pPr>
        <w:rPr>
          <w:rFonts w:hint="eastAsia"/>
        </w:rPr>
      </w:pPr>
      <w:r>
        <w:t xml:space="preserve">        res.put("paymentTerms", c.getPaymentTerms());</w:t>
      </w:r>
    </w:p>
    <w:p w14:paraId="69069811" w14:textId="77777777" w:rsidR="008C5EB1" w:rsidRDefault="00000000">
      <w:pPr>
        <w:rPr>
          <w:rFonts w:hint="eastAsia"/>
        </w:rPr>
      </w:pPr>
      <w:r>
        <w:t xml:space="preserve">        res.put("settlementCycle", c.getSettlementCycle());</w:t>
      </w:r>
    </w:p>
    <w:p w14:paraId="3D04A3DC" w14:textId="77777777" w:rsidR="008C5EB1" w:rsidRDefault="00000000">
      <w:pPr>
        <w:rPr>
          <w:rFonts w:hint="eastAsia"/>
        </w:rPr>
      </w:pPr>
      <w:r>
        <w:t xml:space="preserve">        res.put("ownerName", c.getOwnerName());</w:t>
      </w:r>
    </w:p>
    <w:p w14:paraId="760F0709" w14:textId="77777777" w:rsidR="008C5EB1" w:rsidRDefault="00000000">
      <w:pPr>
        <w:rPr>
          <w:rFonts w:hint="eastAsia"/>
        </w:rPr>
      </w:pPr>
      <w:r>
        <w:t xml:space="preserve">        res.put("ownerPhone", c.getOwnerPhone());</w:t>
      </w:r>
    </w:p>
    <w:p w14:paraId="398DD57D" w14:textId="77777777" w:rsidR="008C5EB1" w:rsidRDefault="00000000">
      <w:pPr>
        <w:rPr>
          <w:rFonts w:hint="eastAsia"/>
        </w:rPr>
      </w:pPr>
      <w:r>
        <w:t xml:space="preserve">        res.put("formData", c.getFormData());</w:t>
      </w:r>
    </w:p>
    <w:p w14:paraId="1143E192" w14:textId="77777777" w:rsidR="008C5EB1" w:rsidRDefault="00000000">
      <w:pPr>
        <w:rPr>
          <w:rFonts w:hint="eastAsia"/>
        </w:rPr>
      </w:pPr>
      <w:r>
        <w:t xml:space="preserve">        res.put("terminatedAt", c.getTerminatedAt()); </w:t>
      </w:r>
    </w:p>
    <w:p w14:paraId="74316A9D" w14:textId="77777777" w:rsidR="008C5EB1" w:rsidRDefault="00000000">
      <w:pPr>
        <w:rPr>
          <w:rFonts w:hint="eastAsia"/>
        </w:rPr>
      </w:pPr>
      <w:r>
        <w:t xml:space="preserve">        if (c.getTemplateId() != null) {   </w:t>
      </w:r>
    </w:p>
    <w:p w14:paraId="26D3FB4D" w14:textId="77777777" w:rsidR="008C5EB1" w:rsidRDefault="00000000">
      <w:pPr>
        <w:rPr>
          <w:rFonts w:hint="eastAsia"/>
        </w:rPr>
      </w:pPr>
      <w:r>
        <w:t xml:space="preserve">            try { res.put("template", templateService.get(c.getTemplateId())); } catch (Exception ignored) {}</w:t>
      </w:r>
    </w:p>
    <w:p w14:paraId="2D5C92F7" w14:textId="77777777" w:rsidR="008C5EB1" w:rsidRDefault="00000000">
      <w:pPr>
        <w:rPr>
          <w:rFonts w:hint="eastAsia"/>
        </w:rPr>
      </w:pPr>
      <w:r>
        <w:t xml:space="preserve">        }</w:t>
      </w:r>
    </w:p>
    <w:p w14:paraId="537EC6FA" w14:textId="77777777" w:rsidR="008C5EB1" w:rsidRDefault="00000000">
      <w:pPr>
        <w:rPr>
          <w:rFonts w:hint="eastAsia"/>
        </w:rPr>
      </w:pPr>
      <w:r>
        <w:br w:type="page"/>
      </w:r>
    </w:p>
    <w:p w14:paraId="41A435F8" w14:textId="77777777" w:rsidR="008C5EB1" w:rsidRDefault="00000000">
      <w:pPr>
        <w:rPr>
          <w:rFonts w:hint="eastAsia"/>
        </w:rPr>
      </w:pPr>
      <w:r>
        <w:lastRenderedPageBreak/>
        <w:t xml:space="preserve">        res.put("attachments", attachmentRepository.findByContractIdOrderByUploadedAtDesc(id));</w:t>
      </w:r>
    </w:p>
    <w:p w14:paraId="53B73A11" w14:textId="77777777" w:rsidR="008C5EB1" w:rsidRDefault="00000000">
      <w:pPr>
        <w:rPr>
          <w:rFonts w:hint="eastAsia"/>
        </w:rPr>
      </w:pPr>
      <w:r>
        <w:t xml:space="preserve">        res.put("revisions", revisionRepository.findByContractIdOrderByCreatedAtAsc(id));</w:t>
      </w:r>
    </w:p>
    <w:p w14:paraId="373B8940" w14:textId="77777777" w:rsidR="008C5EB1" w:rsidRDefault="00000000">
      <w:pPr>
        <w:rPr>
          <w:rFonts w:hint="eastAsia"/>
        </w:rPr>
      </w:pPr>
      <w:r>
        <w:t xml:space="preserve">        return res; </w:t>
      </w:r>
    </w:p>
    <w:p w14:paraId="020D2562" w14:textId="77777777" w:rsidR="008C5EB1" w:rsidRDefault="00000000">
      <w:pPr>
        <w:rPr>
          <w:rFonts w:hint="eastAsia"/>
        </w:rPr>
      </w:pPr>
      <w:r>
        <w:t xml:space="preserve">    }</w:t>
      </w:r>
    </w:p>
    <w:p w14:paraId="4D5FDEDE" w14:textId="77777777" w:rsidR="008C5EB1" w:rsidRDefault="00000000">
      <w:pPr>
        <w:rPr>
          <w:rFonts w:hint="eastAsia"/>
        </w:rPr>
      </w:pPr>
      <w:r>
        <w:t xml:space="preserve"> </w:t>
      </w:r>
    </w:p>
    <w:p w14:paraId="71F5C250" w14:textId="77777777" w:rsidR="008C5EB1" w:rsidRDefault="00000000">
      <w:pPr>
        <w:rPr>
          <w:rFonts w:hint="eastAsia"/>
        </w:rPr>
      </w:pPr>
      <w:r>
        <w:t xml:space="preserve">    @Transactional(readOnly = true)</w:t>
      </w:r>
    </w:p>
    <w:p w14:paraId="7C2C7BD5" w14:textId="77777777" w:rsidR="008C5EB1" w:rsidRDefault="00000000">
      <w:pPr>
        <w:rPr>
          <w:rFonts w:hint="eastAsia"/>
        </w:rPr>
      </w:pPr>
      <w:r>
        <w:t xml:space="preserve">    public Contract get(Long id) {</w:t>
      </w:r>
    </w:p>
    <w:p w14:paraId="5197957C" w14:textId="77777777" w:rsidR="008C5EB1" w:rsidRDefault="00000000">
      <w:pPr>
        <w:rPr>
          <w:rFonts w:hint="eastAsia"/>
        </w:rPr>
      </w:pPr>
      <w:r>
        <w:t xml:space="preserve">        return repository.findById(id)  </w:t>
      </w:r>
    </w:p>
    <w:p w14:paraId="3F4EA0AC" w14:textId="77777777" w:rsidR="008C5EB1" w:rsidRDefault="00000000">
      <w:pPr>
        <w:rPr>
          <w:rFonts w:hint="eastAsia"/>
        </w:rPr>
      </w:pPr>
      <w:r>
        <w:t xml:space="preserve">                .orElseThrow(() -&gt; new BusinessException(ErrorCode.NOT_FOUND, "</w:t>
      </w:r>
      <w:r>
        <w:t>合同不存在</w:t>
      </w:r>
      <w:r>
        <w:t>"));</w:t>
      </w:r>
    </w:p>
    <w:p w14:paraId="4676AC2B" w14:textId="77777777" w:rsidR="008C5EB1" w:rsidRDefault="00000000">
      <w:pPr>
        <w:rPr>
          <w:rFonts w:hint="eastAsia"/>
        </w:rPr>
      </w:pPr>
      <w:r>
        <w:t xml:space="preserve">    }</w:t>
      </w:r>
    </w:p>
    <w:p w14:paraId="51B7C49D" w14:textId="77777777" w:rsidR="008C5EB1" w:rsidRDefault="00000000">
      <w:pPr>
        <w:rPr>
          <w:rFonts w:hint="eastAsia"/>
        </w:rPr>
      </w:pPr>
      <w:r>
        <w:t xml:space="preserve"> </w:t>
      </w:r>
    </w:p>
    <w:p w14:paraId="11FE9075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6DF88EAD" w14:textId="77777777" w:rsidR="008C5EB1" w:rsidRDefault="00000000">
      <w:pPr>
        <w:rPr>
          <w:rFonts w:hint="eastAsia"/>
        </w:rPr>
      </w:pPr>
      <w:r>
        <w:t xml:space="preserve">     public Contract create(ContractRequest req) {</w:t>
      </w:r>
    </w:p>
    <w:p w14:paraId="73866932" w14:textId="77777777" w:rsidR="008C5EB1" w:rsidRDefault="00000000">
      <w:pPr>
        <w:rPr>
          <w:rFonts w:hint="eastAsia"/>
        </w:rPr>
      </w:pPr>
      <w:r>
        <w:t xml:space="preserve">        UUID tid = TenantContext.getTenantId();</w:t>
      </w:r>
    </w:p>
    <w:p w14:paraId="067EA82A" w14:textId="77777777" w:rsidR="008C5EB1" w:rsidRDefault="00000000">
      <w:pPr>
        <w:rPr>
          <w:rFonts w:hint="eastAsia"/>
        </w:rPr>
      </w:pPr>
      <w:r>
        <w:t xml:space="preserve">        if (tid == null) throw new BusinessException(ErrorCode.PARAM_MISSING, "</w:t>
      </w:r>
      <w:r>
        <w:t>缺少</w:t>
      </w:r>
      <w:r>
        <w:t xml:space="preserve"> tenantId");</w:t>
      </w:r>
    </w:p>
    <w:p w14:paraId="4406169E" w14:textId="77777777" w:rsidR="008C5EB1" w:rsidRDefault="00000000">
      <w:pPr>
        <w:rPr>
          <w:rFonts w:hint="eastAsia"/>
        </w:rPr>
      </w:pPr>
      <w:r>
        <w:t xml:space="preserve">        Contract c = new Contract();</w:t>
      </w:r>
    </w:p>
    <w:p w14:paraId="389E908D" w14:textId="77777777" w:rsidR="008C5EB1" w:rsidRDefault="00000000">
      <w:pPr>
        <w:rPr>
          <w:rFonts w:hint="eastAsia"/>
        </w:rPr>
      </w:pPr>
      <w:r>
        <w:t xml:space="preserve">        c.setTenantId(tid);</w:t>
      </w:r>
    </w:p>
    <w:p w14:paraId="361C534E" w14:textId="77777777" w:rsidR="008C5EB1" w:rsidRDefault="00000000">
      <w:pPr>
        <w:rPr>
          <w:rFonts w:hint="eastAsia"/>
        </w:rPr>
      </w:pPr>
      <w:r>
        <w:t xml:space="preserve">        c.setCode(docNoGenerator.next("CT")); </w:t>
      </w:r>
    </w:p>
    <w:p w14:paraId="77B4A841" w14:textId="77777777" w:rsidR="008C5EB1" w:rsidRDefault="00000000">
      <w:pPr>
        <w:rPr>
          <w:rFonts w:hint="eastAsia"/>
        </w:rPr>
      </w:pPr>
      <w:r>
        <w:t xml:space="preserve">        c.setApplicationType(req.getApplicationType() != null ? req.getApplicationType() : "NEW");</w:t>
      </w:r>
    </w:p>
    <w:p w14:paraId="68A7CC68" w14:textId="77777777" w:rsidR="008C5EB1" w:rsidRDefault="00000000">
      <w:pPr>
        <w:rPr>
          <w:rFonts w:hint="eastAsia"/>
        </w:rPr>
      </w:pPr>
      <w:r>
        <w:t xml:space="preserve">        c.setStatus("draft");</w:t>
      </w:r>
    </w:p>
    <w:p w14:paraId="0859A94C" w14:textId="77777777" w:rsidR="008C5EB1" w:rsidRDefault="00000000">
      <w:pPr>
        <w:rPr>
          <w:rFonts w:hint="eastAsia"/>
        </w:rPr>
      </w:pPr>
      <w:r>
        <w:t xml:space="preserve">        c.setCreatedBy(TenantContext.getUserId());</w:t>
      </w:r>
    </w:p>
    <w:p w14:paraId="72C07138" w14:textId="77777777" w:rsidR="008C5EB1" w:rsidRDefault="00000000">
      <w:pPr>
        <w:rPr>
          <w:rFonts w:hint="eastAsia"/>
        </w:rPr>
      </w:pPr>
      <w:r>
        <w:t xml:space="preserve">        c.setUpdatedBy(TenantContext.getUserId());</w:t>
      </w:r>
    </w:p>
    <w:p w14:paraId="5BC45C6A" w14:textId="77777777" w:rsidR="008C5EB1" w:rsidRDefault="00000000">
      <w:pPr>
        <w:rPr>
          <w:rFonts w:hint="eastAsia"/>
        </w:rPr>
      </w:pPr>
      <w:r>
        <w:t xml:space="preserve">        applyRequest(c, req); </w:t>
      </w:r>
    </w:p>
    <w:p w14:paraId="171A3E14" w14:textId="77777777" w:rsidR="008C5EB1" w:rsidRDefault="00000000">
      <w:pPr>
        <w:rPr>
          <w:rFonts w:hint="eastAsia"/>
        </w:rPr>
      </w:pPr>
      <w:r>
        <w:t xml:space="preserve">        c.ensureMaps();</w:t>
      </w:r>
    </w:p>
    <w:p w14:paraId="64CC4A7F" w14:textId="77777777" w:rsidR="008C5EB1" w:rsidRDefault="00000000">
      <w:pPr>
        <w:rPr>
          <w:rFonts w:hint="eastAsia"/>
        </w:rPr>
      </w:pPr>
      <w:r>
        <w:t xml:space="preserve">        c.setUpdatedAt(OffsetDateTime.now());</w:t>
      </w:r>
    </w:p>
    <w:p w14:paraId="0C52E40C" w14:textId="77777777" w:rsidR="008C5EB1" w:rsidRDefault="00000000">
      <w:pPr>
        <w:rPr>
          <w:rFonts w:hint="eastAsia"/>
        </w:rPr>
      </w:pPr>
      <w:r>
        <w:t xml:space="preserve">        return repository.save(c);</w:t>
      </w:r>
    </w:p>
    <w:p w14:paraId="63036824" w14:textId="77777777" w:rsidR="008C5EB1" w:rsidRDefault="00000000">
      <w:pPr>
        <w:rPr>
          <w:rFonts w:hint="eastAsia"/>
        </w:rPr>
      </w:pPr>
      <w:r>
        <w:t xml:space="preserve">    }</w:t>
      </w:r>
    </w:p>
    <w:p w14:paraId="14BF075F" w14:textId="77777777" w:rsidR="008C5EB1" w:rsidRDefault="00000000">
      <w:pPr>
        <w:rPr>
          <w:rFonts w:hint="eastAsia"/>
        </w:rPr>
      </w:pPr>
      <w:r>
        <w:t xml:space="preserve"> </w:t>
      </w:r>
    </w:p>
    <w:p w14:paraId="7F8A7643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7DE7F5BA" w14:textId="77777777" w:rsidR="008C5EB1" w:rsidRDefault="00000000">
      <w:pPr>
        <w:rPr>
          <w:rFonts w:hint="eastAsia"/>
        </w:rPr>
      </w:pPr>
      <w:r>
        <w:t xml:space="preserve">    public Contract update(Long id, ContractRequest req) {</w:t>
      </w:r>
    </w:p>
    <w:p w14:paraId="46CAD77B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6EB96DB6" w14:textId="77777777" w:rsidR="008C5EB1" w:rsidRDefault="00000000">
      <w:pPr>
        <w:rPr>
          <w:rFonts w:hint="eastAsia"/>
        </w:rPr>
      </w:pPr>
      <w:r>
        <w:t xml:space="preserve">        if (!"draft".equals(c.getStatus()) &amp;&amp; !"rejected".equals(c.getStatus())) {</w:t>
      </w:r>
    </w:p>
    <w:p w14:paraId="5AB2CBC3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当前状态不可编辑</w:t>
      </w:r>
      <w:r>
        <w:t>");</w:t>
      </w:r>
    </w:p>
    <w:p w14:paraId="183FE05E" w14:textId="77777777" w:rsidR="008C5EB1" w:rsidRDefault="00000000">
      <w:pPr>
        <w:rPr>
          <w:rFonts w:hint="eastAsia"/>
        </w:rPr>
      </w:pPr>
      <w:r>
        <w:t xml:space="preserve">        }</w:t>
      </w:r>
    </w:p>
    <w:p w14:paraId="658F3888" w14:textId="77777777" w:rsidR="008C5EB1" w:rsidRDefault="00000000">
      <w:pPr>
        <w:rPr>
          <w:rFonts w:hint="eastAsia"/>
        </w:rPr>
      </w:pPr>
      <w:r>
        <w:t xml:space="preserve">        applyRequest(c, req);</w:t>
      </w:r>
    </w:p>
    <w:p w14:paraId="4278B710" w14:textId="77777777" w:rsidR="008C5EB1" w:rsidRDefault="00000000">
      <w:pPr>
        <w:rPr>
          <w:rFonts w:hint="eastAsia"/>
        </w:rPr>
      </w:pPr>
      <w:r>
        <w:t xml:space="preserve">        c.setUpdatedBy(TenantContext.getUserId());</w:t>
      </w:r>
    </w:p>
    <w:p w14:paraId="2C13ABBE" w14:textId="77777777" w:rsidR="008C5EB1" w:rsidRDefault="00000000">
      <w:pPr>
        <w:rPr>
          <w:rFonts w:hint="eastAsia"/>
        </w:rPr>
      </w:pPr>
      <w:r>
        <w:t xml:space="preserve">        c.setUpdatedAt(OffsetDateTime.now());</w:t>
      </w:r>
    </w:p>
    <w:p w14:paraId="09B06414" w14:textId="77777777" w:rsidR="008C5EB1" w:rsidRDefault="00000000">
      <w:pPr>
        <w:rPr>
          <w:rFonts w:hint="eastAsia"/>
        </w:rPr>
      </w:pPr>
      <w:r>
        <w:t xml:space="preserve">        if ("rejected".equals(c.getStatus())) c.setStatus("draft");</w:t>
      </w:r>
    </w:p>
    <w:p w14:paraId="4EFC14C1" w14:textId="77777777" w:rsidR="008C5EB1" w:rsidRDefault="00000000">
      <w:pPr>
        <w:rPr>
          <w:rFonts w:hint="eastAsia"/>
        </w:rPr>
      </w:pPr>
      <w:r>
        <w:t xml:space="preserve">        return repository.save(c);</w:t>
      </w:r>
    </w:p>
    <w:p w14:paraId="37B50083" w14:textId="77777777" w:rsidR="008C5EB1" w:rsidRDefault="00000000">
      <w:pPr>
        <w:rPr>
          <w:rFonts w:hint="eastAsia"/>
        </w:rPr>
      </w:pPr>
      <w:r>
        <w:t xml:space="preserve">    }</w:t>
      </w:r>
    </w:p>
    <w:p w14:paraId="35E1779C" w14:textId="77777777" w:rsidR="008C5EB1" w:rsidRDefault="00000000">
      <w:pPr>
        <w:rPr>
          <w:rFonts w:hint="eastAsia"/>
        </w:rPr>
      </w:pPr>
      <w:r>
        <w:t xml:space="preserve"> </w:t>
      </w:r>
    </w:p>
    <w:p w14:paraId="25B6633B" w14:textId="77777777" w:rsidR="008C5EB1" w:rsidRDefault="00000000">
      <w:pPr>
        <w:rPr>
          <w:rFonts w:hint="eastAsia"/>
        </w:rPr>
      </w:pPr>
      <w:r>
        <w:t xml:space="preserve">    private void applyRequest(Contract c, ContractRequest req) {</w:t>
      </w:r>
    </w:p>
    <w:p w14:paraId="610993D1" w14:textId="77777777" w:rsidR="008C5EB1" w:rsidRDefault="00000000">
      <w:pPr>
        <w:rPr>
          <w:rFonts w:hint="eastAsia"/>
        </w:rPr>
      </w:pPr>
      <w:r>
        <w:t xml:space="preserve">        if (req.getName() != null) c.setName(req.getName());</w:t>
      </w:r>
    </w:p>
    <w:p w14:paraId="47789A68" w14:textId="77777777" w:rsidR="008C5EB1" w:rsidRDefault="00000000">
      <w:pPr>
        <w:rPr>
          <w:rFonts w:hint="eastAsia"/>
        </w:rPr>
      </w:pPr>
      <w:r>
        <w:t xml:space="preserve">        if (req.getCategory() != null) c.setCategory(req.getCategory());</w:t>
      </w:r>
    </w:p>
    <w:p w14:paraId="78C86DAE" w14:textId="77777777" w:rsidR="008C5EB1" w:rsidRDefault="00000000">
      <w:pPr>
        <w:rPr>
          <w:rFonts w:hint="eastAsia"/>
        </w:rPr>
      </w:pPr>
      <w:r>
        <w:t xml:space="preserve">        if (req.getApplicationType() != null) c.setApplicationType(req.getApplicationType());</w:t>
      </w:r>
    </w:p>
    <w:p w14:paraId="3C24AD9D" w14:textId="77777777" w:rsidR="008C5EB1" w:rsidRDefault="00000000">
      <w:pPr>
        <w:rPr>
          <w:rFonts w:hint="eastAsia"/>
        </w:rPr>
      </w:pPr>
      <w:r>
        <w:t xml:space="preserve">        if (req.getRefContractId() != null) c.setRefContractId(req.getRefContractId());</w:t>
      </w:r>
    </w:p>
    <w:p w14:paraId="66252E2F" w14:textId="77777777" w:rsidR="008C5EB1" w:rsidRDefault="00000000">
      <w:pPr>
        <w:rPr>
          <w:rFonts w:hint="eastAsia"/>
        </w:rPr>
      </w:pPr>
      <w:r>
        <w:t xml:space="preserve">        if (req.getTemplateId() != null) c.setTemplateId(req.getTemplateId());</w:t>
      </w:r>
    </w:p>
    <w:p w14:paraId="3B69AC39" w14:textId="77777777" w:rsidR="008C5EB1" w:rsidRDefault="00000000">
      <w:pPr>
        <w:rPr>
          <w:rFonts w:hint="eastAsia"/>
        </w:rPr>
      </w:pPr>
      <w:r>
        <w:t xml:space="preserve">        if (req.getDealerId() != null) c.setDealerId(req.getDealerId());</w:t>
      </w:r>
    </w:p>
    <w:p w14:paraId="6000D6CE" w14:textId="77777777" w:rsidR="008C5EB1" w:rsidRDefault="00000000">
      <w:pPr>
        <w:rPr>
          <w:rFonts w:hint="eastAsia"/>
        </w:rPr>
      </w:pPr>
      <w:r>
        <w:t xml:space="preserve">        if (req.getVendorParty() != null) c.setVendorParty(req.getVendorParty());</w:t>
      </w:r>
    </w:p>
    <w:p w14:paraId="1B3D7D59" w14:textId="77777777" w:rsidR="008C5EB1" w:rsidRDefault="00000000">
      <w:pPr>
        <w:rPr>
          <w:rFonts w:hint="eastAsia"/>
        </w:rPr>
      </w:pPr>
      <w:r>
        <w:t xml:space="preserve">        if (req.getDealerParty() != null) c.setDealerParty(req.getDealerParty());</w:t>
      </w:r>
    </w:p>
    <w:p w14:paraId="20FE7103" w14:textId="77777777" w:rsidR="008C5EB1" w:rsidRDefault="00000000">
      <w:pPr>
        <w:rPr>
          <w:rFonts w:hint="eastAsia"/>
        </w:rPr>
      </w:pPr>
      <w:r>
        <w:br w:type="page"/>
      </w:r>
    </w:p>
    <w:p w14:paraId="5C4243F9" w14:textId="77777777" w:rsidR="008C5EB1" w:rsidRDefault="00000000">
      <w:pPr>
        <w:rPr>
          <w:rFonts w:hint="eastAsia"/>
        </w:rPr>
      </w:pPr>
      <w:r>
        <w:lastRenderedPageBreak/>
        <w:t xml:space="preserve">        if (req.getSignCity() != null) c.setSignCity(req.getSignCity());</w:t>
      </w:r>
    </w:p>
    <w:p w14:paraId="75369706" w14:textId="77777777" w:rsidR="008C5EB1" w:rsidRDefault="00000000">
      <w:pPr>
        <w:rPr>
          <w:rFonts w:hint="eastAsia"/>
        </w:rPr>
      </w:pPr>
      <w:r>
        <w:t xml:space="preserve">        if (req.getValidFrom() != null) c.setValidFrom(req.getValidFrom());</w:t>
      </w:r>
    </w:p>
    <w:p w14:paraId="4A4CACC7" w14:textId="77777777" w:rsidR="008C5EB1" w:rsidRDefault="00000000">
      <w:pPr>
        <w:rPr>
          <w:rFonts w:hint="eastAsia"/>
        </w:rPr>
      </w:pPr>
      <w:r>
        <w:t xml:space="preserve">        if (req.getValidTo() != null) c.setValidTo(req.getValidTo());</w:t>
      </w:r>
    </w:p>
    <w:p w14:paraId="7A8D21D6" w14:textId="77777777" w:rsidR="008C5EB1" w:rsidRDefault="00000000">
      <w:pPr>
        <w:rPr>
          <w:rFonts w:hint="eastAsia"/>
        </w:rPr>
      </w:pPr>
      <w:r>
        <w:t xml:space="preserve">        if (req.getTargetAmount() != null) c.setTargetAmount(req.getTargetAmount());</w:t>
      </w:r>
    </w:p>
    <w:p w14:paraId="1357FCE4" w14:textId="77777777" w:rsidR="008C5EB1" w:rsidRDefault="00000000">
      <w:pPr>
        <w:rPr>
          <w:rFonts w:hint="eastAsia"/>
        </w:rPr>
      </w:pPr>
      <w:r>
        <w:t xml:space="preserve">        if (req.getSignedAmount() != null) c.setSignedAmount(req.getSignedAmount());</w:t>
      </w:r>
    </w:p>
    <w:p w14:paraId="318D6AE8" w14:textId="77777777" w:rsidR="008C5EB1" w:rsidRDefault="00000000">
      <w:pPr>
        <w:rPr>
          <w:rFonts w:hint="eastAsia"/>
        </w:rPr>
      </w:pPr>
      <w:r>
        <w:t xml:space="preserve">        if (req.getPaymentTerms() != null) c.setPaymentTerms(req.getPaymentTerms());</w:t>
      </w:r>
    </w:p>
    <w:p w14:paraId="194B02FA" w14:textId="77777777" w:rsidR="008C5EB1" w:rsidRDefault="00000000">
      <w:pPr>
        <w:rPr>
          <w:rFonts w:hint="eastAsia"/>
        </w:rPr>
      </w:pPr>
      <w:r>
        <w:t xml:space="preserve">        if (req.getSettlementCycle() != null) c.setSettlementCycle(req.getSettlementCycle());</w:t>
      </w:r>
    </w:p>
    <w:p w14:paraId="6DBDE93D" w14:textId="77777777" w:rsidR="008C5EB1" w:rsidRDefault="00000000">
      <w:pPr>
        <w:rPr>
          <w:rFonts w:hint="eastAsia"/>
        </w:rPr>
      </w:pPr>
      <w:r>
        <w:t xml:space="preserve">        if (req.getOwnerName() != null) c.setOwnerName(req.getOwnerName());</w:t>
      </w:r>
    </w:p>
    <w:p w14:paraId="29A9C0BF" w14:textId="77777777" w:rsidR="008C5EB1" w:rsidRDefault="00000000">
      <w:pPr>
        <w:rPr>
          <w:rFonts w:hint="eastAsia"/>
        </w:rPr>
      </w:pPr>
      <w:r>
        <w:t xml:space="preserve">        if (req.getOwnerPhone() != null) c.setOwnerPhone(req.getOwnerPhone());</w:t>
      </w:r>
    </w:p>
    <w:p w14:paraId="70543554" w14:textId="77777777" w:rsidR="008C5EB1" w:rsidRDefault="00000000">
      <w:pPr>
        <w:rPr>
          <w:rFonts w:hint="eastAsia"/>
        </w:rPr>
      </w:pPr>
      <w:r>
        <w:t xml:space="preserve">        if (req.getFormData() != null) {</w:t>
      </w:r>
    </w:p>
    <w:p w14:paraId="698EBE77" w14:textId="77777777" w:rsidR="008C5EB1" w:rsidRDefault="00000000">
      <w:pPr>
        <w:rPr>
          <w:rFonts w:hint="eastAsia"/>
        </w:rPr>
      </w:pPr>
      <w:r>
        <w:t xml:space="preserve">            c.ensureMaps();</w:t>
      </w:r>
    </w:p>
    <w:p w14:paraId="242DCB40" w14:textId="77777777" w:rsidR="008C5EB1" w:rsidRDefault="00000000">
      <w:pPr>
        <w:rPr>
          <w:rFonts w:hint="eastAsia"/>
        </w:rPr>
      </w:pPr>
      <w:r>
        <w:t xml:space="preserve">            c.getFormData().putAll(req.getFormData()); </w:t>
      </w:r>
    </w:p>
    <w:p w14:paraId="0BDB1EEF" w14:textId="77777777" w:rsidR="008C5EB1" w:rsidRDefault="00000000">
      <w:pPr>
        <w:rPr>
          <w:rFonts w:hint="eastAsia"/>
        </w:rPr>
      </w:pPr>
      <w:r>
        <w:t xml:space="preserve">        }</w:t>
      </w:r>
    </w:p>
    <w:p w14:paraId="703E71A4" w14:textId="77777777" w:rsidR="008C5EB1" w:rsidRDefault="00000000">
      <w:pPr>
        <w:rPr>
          <w:rFonts w:hint="eastAsia"/>
        </w:rPr>
      </w:pPr>
      <w:r>
        <w:t xml:space="preserve">    }</w:t>
      </w:r>
    </w:p>
    <w:p w14:paraId="269A90F9" w14:textId="77777777" w:rsidR="008C5EB1" w:rsidRDefault="00000000">
      <w:pPr>
        <w:rPr>
          <w:rFonts w:hint="eastAsia"/>
        </w:rPr>
      </w:pPr>
      <w:r>
        <w:t xml:space="preserve"> </w:t>
      </w:r>
    </w:p>
    <w:p w14:paraId="12B8659E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471F2AFA" w14:textId="77777777" w:rsidR="008C5EB1" w:rsidRDefault="00000000">
      <w:pPr>
        <w:rPr>
          <w:rFonts w:hint="eastAsia"/>
        </w:rPr>
      </w:pPr>
      <w:r>
        <w:t xml:space="preserve">    public void delete(Long id) {</w:t>
      </w:r>
    </w:p>
    <w:p w14:paraId="11C084BA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21B08720" w14:textId="77777777" w:rsidR="008C5EB1" w:rsidRDefault="00000000">
      <w:pPr>
        <w:rPr>
          <w:rFonts w:hint="eastAsia"/>
        </w:rPr>
      </w:pPr>
      <w:r>
        <w:t xml:space="preserve">        if (!"draft".equals(c.getStatus())) {</w:t>
      </w:r>
    </w:p>
    <w:p w14:paraId="0C3C88E8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只有草稿可以删除</w:t>
      </w:r>
      <w:r>
        <w:t>");</w:t>
      </w:r>
    </w:p>
    <w:p w14:paraId="095CDB31" w14:textId="77777777" w:rsidR="008C5EB1" w:rsidRDefault="00000000">
      <w:pPr>
        <w:rPr>
          <w:rFonts w:hint="eastAsia"/>
        </w:rPr>
      </w:pPr>
      <w:r>
        <w:t xml:space="preserve">        }  </w:t>
      </w:r>
    </w:p>
    <w:p w14:paraId="4A518F09" w14:textId="77777777" w:rsidR="008C5EB1" w:rsidRDefault="00000000">
      <w:pPr>
        <w:rPr>
          <w:rFonts w:hint="eastAsia"/>
        </w:rPr>
      </w:pPr>
      <w:r>
        <w:t xml:space="preserve">        c.setDeletedAt(OffsetDateTime.now());</w:t>
      </w:r>
    </w:p>
    <w:p w14:paraId="35E93ADD" w14:textId="77777777" w:rsidR="008C5EB1" w:rsidRDefault="00000000">
      <w:pPr>
        <w:rPr>
          <w:rFonts w:hint="eastAsia"/>
        </w:rPr>
      </w:pPr>
      <w:r>
        <w:t xml:space="preserve">        repository.save(c);</w:t>
      </w:r>
    </w:p>
    <w:p w14:paraId="4F840E05" w14:textId="77777777" w:rsidR="008C5EB1" w:rsidRDefault="00000000">
      <w:pPr>
        <w:rPr>
          <w:rFonts w:hint="eastAsia"/>
        </w:rPr>
      </w:pPr>
      <w:r>
        <w:t xml:space="preserve">    }</w:t>
      </w:r>
    </w:p>
    <w:p w14:paraId="181AB893" w14:textId="77777777" w:rsidR="008C5EB1" w:rsidRDefault="00000000">
      <w:pPr>
        <w:rPr>
          <w:rFonts w:hint="eastAsia"/>
        </w:rPr>
      </w:pPr>
      <w:r>
        <w:t xml:space="preserve"> </w:t>
      </w:r>
    </w:p>
    <w:p w14:paraId="5427A250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0F8AB8C6" w14:textId="77777777" w:rsidR="008C5EB1" w:rsidRDefault="00000000">
      <w:pPr>
        <w:rPr>
          <w:rFonts w:hint="eastAsia"/>
        </w:rPr>
      </w:pPr>
      <w:r>
        <w:t xml:space="preserve">    public Contract submit(Long id) {</w:t>
      </w:r>
    </w:p>
    <w:p w14:paraId="57DF3202" w14:textId="77777777" w:rsidR="008C5EB1" w:rsidRDefault="00000000">
      <w:pPr>
        <w:rPr>
          <w:rFonts w:hint="eastAsia"/>
        </w:rPr>
      </w:pPr>
      <w:r>
        <w:t xml:space="preserve">        Contract c = get(id);  </w:t>
      </w:r>
    </w:p>
    <w:p w14:paraId="288E6BC4" w14:textId="77777777" w:rsidR="008C5EB1" w:rsidRDefault="00000000">
      <w:pPr>
        <w:rPr>
          <w:rFonts w:hint="eastAsia"/>
        </w:rPr>
      </w:pPr>
      <w:r>
        <w:t xml:space="preserve">        if (!"draft".equals(c.getStatus())) {</w:t>
      </w:r>
    </w:p>
    <w:p w14:paraId="7AC90D66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只有草稿可以提交</w:t>
      </w:r>
      <w:r>
        <w:t>");</w:t>
      </w:r>
    </w:p>
    <w:p w14:paraId="0E140209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09ED00A" w14:textId="77777777" w:rsidR="008C5EB1" w:rsidRDefault="00000000">
      <w:pPr>
        <w:rPr>
          <w:rFonts w:hint="eastAsia"/>
        </w:rPr>
      </w:pPr>
      <w:r>
        <w:t xml:space="preserve">        if (c.getName() == null || c.getName().isBlank()) {</w:t>
      </w:r>
    </w:p>
    <w:p w14:paraId="579FCF05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合同名称不能为空</w:t>
      </w:r>
      <w:r>
        <w:t>");</w:t>
      </w:r>
    </w:p>
    <w:p w14:paraId="28D5E648" w14:textId="77777777" w:rsidR="008C5EB1" w:rsidRDefault="00000000">
      <w:pPr>
        <w:rPr>
          <w:rFonts w:hint="eastAsia"/>
        </w:rPr>
      </w:pPr>
      <w:r>
        <w:t xml:space="preserve">        } </w:t>
      </w:r>
    </w:p>
    <w:p w14:paraId="30F02E7A" w14:textId="77777777" w:rsidR="008C5EB1" w:rsidRDefault="00000000">
      <w:pPr>
        <w:rPr>
          <w:rFonts w:hint="eastAsia"/>
        </w:rPr>
      </w:pPr>
      <w:r>
        <w:t xml:space="preserve">        if (c.getCategory() == null) {</w:t>
      </w:r>
    </w:p>
    <w:p w14:paraId="0933BB64" w14:textId="77777777" w:rsidR="008C5EB1" w:rsidRDefault="00000000">
      <w:pPr>
        <w:rPr>
          <w:rFonts w:hint="eastAsia"/>
        </w:rPr>
      </w:pPr>
      <w:r>
        <w:t xml:space="preserve">            throw new BusinessException(ErrorCode.PARAM_MISSING, "</w:t>
      </w:r>
      <w:r>
        <w:t>合同分类不能为空</w:t>
      </w:r>
      <w:r>
        <w:t>");</w:t>
      </w:r>
    </w:p>
    <w:p w14:paraId="20A8A03B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017B40E" w14:textId="77777777" w:rsidR="008C5EB1" w:rsidRDefault="00000000">
      <w:pPr>
        <w:rPr>
          <w:rFonts w:hint="eastAsia"/>
        </w:rPr>
      </w:pPr>
      <w:r>
        <w:t xml:space="preserve">        if (c.getTemplateId() != null) { </w:t>
      </w:r>
    </w:p>
    <w:p w14:paraId="28632E8A" w14:textId="77777777" w:rsidR="008C5EB1" w:rsidRDefault="00000000">
      <w:pPr>
        <w:rPr>
          <w:rFonts w:hint="eastAsia"/>
        </w:rPr>
      </w:pPr>
      <w:r>
        <w:t xml:space="preserve">            try {</w:t>
      </w:r>
    </w:p>
    <w:p w14:paraId="7FFD3979" w14:textId="77777777" w:rsidR="008C5EB1" w:rsidRDefault="00000000">
      <w:pPr>
        <w:rPr>
          <w:rFonts w:hint="eastAsia"/>
        </w:rPr>
      </w:pPr>
      <w:r>
        <w:t xml:space="preserve">                c.setSourceFileId(generateDocx(c));</w:t>
      </w:r>
    </w:p>
    <w:p w14:paraId="3092E087" w14:textId="77777777" w:rsidR="008C5EB1" w:rsidRDefault="00000000">
      <w:pPr>
        <w:rPr>
          <w:rFonts w:hint="eastAsia"/>
        </w:rPr>
      </w:pPr>
      <w:r>
        <w:t xml:space="preserve">            } catch (BusinessException be) {</w:t>
      </w:r>
    </w:p>
    <w:p w14:paraId="0DBC6167" w14:textId="77777777" w:rsidR="008C5EB1" w:rsidRDefault="00000000">
      <w:pPr>
        <w:rPr>
          <w:rFonts w:hint="eastAsia"/>
        </w:rPr>
      </w:pPr>
      <w:r>
        <w:t xml:space="preserve">                throw be;</w:t>
      </w:r>
    </w:p>
    <w:p w14:paraId="0EF17567" w14:textId="77777777" w:rsidR="008C5EB1" w:rsidRDefault="00000000">
      <w:pPr>
        <w:rPr>
          <w:rFonts w:hint="eastAsia"/>
        </w:rPr>
      </w:pPr>
      <w:r>
        <w:t xml:space="preserve">            } catch (Exception e) {</w:t>
      </w:r>
    </w:p>
    <w:p w14:paraId="6031A0BF" w14:textId="77777777" w:rsidR="008C5EB1" w:rsidRDefault="00000000">
      <w:pPr>
        <w:rPr>
          <w:rFonts w:hint="eastAsia"/>
        </w:rPr>
      </w:pPr>
      <w:r>
        <w:t xml:space="preserve">                log.error("</w:t>
      </w:r>
      <w:r>
        <w:t>生成合同成稿失败</w:t>
      </w:r>
      <w:r>
        <w:t xml:space="preserve"> contract={}: {}", c.getId(), e.getMessage(), e);</w:t>
      </w:r>
    </w:p>
    <w:p w14:paraId="6AF09F4B" w14:textId="77777777" w:rsidR="008C5EB1" w:rsidRDefault="00000000">
      <w:pPr>
        <w:rPr>
          <w:rFonts w:hint="eastAsia"/>
        </w:rPr>
      </w:pPr>
      <w:r>
        <w:t xml:space="preserve">                throw new BusinessException(ErrorCode.BUSINESS_RULE_VIOLATION, "</w:t>
      </w:r>
      <w:r>
        <w:t>生成合同成稿失败</w:t>
      </w:r>
      <w:r>
        <w:t>: " + e.getMessage());</w:t>
      </w:r>
    </w:p>
    <w:p w14:paraId="2C1BED45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466A2EA2" w14:textId="77777777" w:rsidR="008C5EB1" w:rsidRDefault="00000000">
      <w:pPr>
        <w:rPr>
          <w:rFonts w:hint="eastAsia"/>
        </w:rPr>
      </w:pPr>
      <w:r>
        <w:t xml:space="preserve">        }</w:t>
      </w:r>
    </w:p>
    <w:p w14:paraId="728BCA06" w14:textId="77777777" w:rsidR="008C5EB1" w:rsidRDefault="00000000">
      <w:pPr>
        <w:rPr>
          <w:rFonts w:hint="eastAsia"/>
        </w:rPr>
      </w:pPr>
      <w:r>
        <w:t xml:space="preserve">        c.setStatus("pending");</w:t>
      </w:r>
    </w:p>
    <w:p w14:paraId="77D24BD3" w14:textId="77777777" w:rsidR="008C5EB1" w:rsidRDefault="00000000">
      <w:pPr>
        <w:rPr>
          <w:rFonts w:hint="eastAsia"/>
        </w:rPr>
      </w:pPr>
      <w:r>
        <w:t xml:space="preserve">        c.setSubmittedAt(OffsetDateTime.now());</w:t>
      </w:r>
    </w:p>
    <w:p w14:paraId="59B3E366" w14:textId="77777777" w:rsidR="008C5EB1" w:rsidRDefault="00000000">
      <w:pPr>
        <w:rPr>
          <w:rFonts w:hint="eastAsia"/>
        </w:rPr>
      </w:pPr>
      <w:r>
        <w:t xml:space="preserve">        c.setUpdatedAt(OffsetDateTime.now());</w:t>
      </w:r>
    </w:p>
    <w:p w14:paraId="6527A2BC" w14:textId="77777777" w:rsidR="008C5EB1" w:rsidRDefault="00000000">
      <w:pPr>
        <w:rPr>
          <w:rFonts w:hint="eastAsia"/>
        </w:rPr>
      </w:pPr>
      <w:r>
        <w:br w:type="page"/>
      </w:r>
    </w:p>
    <w:p w14:paraId="3C9AE89A" w14:textId="77777777" w:rsidR="008C5EB1" w:rsidRDefault="00000000">
      <w:pPr>
        <w:rPr>
          <w:rFonts w:hint="eastAsia"/>
        </w:rPr>
      </w:pPr>
      <w:r>
        <w:lastRenderedPageBreak/>
        <w:t xml:space="preserve">        c = repository.save(c);</w:t>
      </w:r>
    </w:p>
    <w:p w14:paraId="1DDA41C6" w14:textId="77777777" w:rsidR="008C5EB1" w:rsidRDefault="00000000">
      <w:pPr>
        <w:rPr>
          <w:rFonts w:hint="eastAsia"/>
        </w:rPr>
      </w:pPr>
      <w:r>
        <w:t xml:space="preserve"> </w:t>
      </w:r>
    </w:p>
    <w:p w14:paraId="591A1CFF" w14:textId="77777777" w:rsidR="008C5EB1" w:rsidRDefault="00000000">
      <w:pPr>
        <w:rPr>
          <w:rFonts w:hint="eastAsia"/>
        </w:rPr>
      </w:pPr>
      <w:r>
        <w:t xml:space="preserve">        long rounds = revisionRepository.countByContractId(c.getId());</w:t>
      </w:r>
    </w:p>
    <w:p w14:paraId="59D75B32" w14:textId="77777777" w:rsidR="008C5EB1" w:rsidRDefault="00000000">
      <w:pPr>
        <w:rPr>
          <w:rFonts w:hint="eastAsia"/>
        </w:rPr>
      </w:pPr>
      <w:r>
        <w:t xml:space="preserve">        revisionRepository.save(ContractRevision.builder()  </w:t>
      </w:r>
    </w:p>
    <w:p w14:paraId="35D270F8" w14:textId="77777777" w:rsidR="008C5EB1" w:rsidRDefault="00000000">
      <w:pPr>
        <w:rPr>
          <w:rFonts w:hint="eastAsia"/>
        </w:rPr>
      </w:pPr>
      <w:r>
        <w:t xml:space="preserve">                .tenantId(c.getTenantId()).contractId(c.getId()).round((int) rounds + 1)</w:t>
      </w:r>
    </w:p>
    <w:p w14:paraId="6544B1D5" w14:textId="77777777" w:rsidR="008C5EB1" w:rsidRDefault="00000000">
      <w:pPr>
        <w:rPr>
          <w:rFonts w:hint="eastAsia"/>
        </w:rPr>
      </w:pPr>
      <w:r>
        <w:t xml:space="preserve">                .action("submit").operatorId(TenantContext.getUserId())</w:t>
      </w:r>
    </w:p>
    <w:p w14:paraId="17672D1F" w14:textId="77777777" w:rsidR="008C5EB1" w:rsidRDefault="00000000">
      <w:pPr>
        <w:rPr>
          <w:rFonts w:hint="eastAsia"/>
        </w:rPr>
      </w:pPr>
      <w:r>
        <w:t xml:space="preserve">                .operatorName(TenantContext.getUsername()).snapshot(buildSnapshot(c)).build());</w:t>
      </w:r>
    </w:p>
    <w:p w14:paraId="6C3AB196" w14:textId="77777777" w:rsidR="008C5EB1" w:rsidRDefault="00000000">
      <w:pPr>
        <w:rPr>
          <w:rFonts w:hint="eastAsia"/>
        </w:rPr>
      </w:pPr>
      <w:r>
        <w:t xml:space="preserve"> </w:t>
      </w:r>
    </w:p>
    <w:p w14:paraId="22BBB198" w14:textId="77777777" w:rsidR="008C5EB1" w:rsidRDefault="00000000">
      <w:pPr>
        <w:rPr>
          <w:rFonts w:hint="eastAsia"/>
        </w:rPr>
      </w:pPr>
      <w:r>
        <w:t xml:space="preserve">        try {</w:t>
      </w:r>
    </w:p>
    <w:p w14:paraId="1598CF7D" w14:textId="77777777" w:rsidR="008C5EB1" w:rsidRDefault="00000000">
      <w:pPr>
        <w:rPr>
          <w:rFonts w:hint="eastAsia"/>
        </w:rPr>
      </w:pPr>
      <w:r>
        <w:t xml:space="preserve">            StartApprovalRequest request = new StartApprovalRequest();</w:t>
      </w:r>
    </w:p>
    <w:p w14:paraId="225CBBE3" w14:textId="77777777" w:rsidR="008C5EB1" w:rsidRDefault="00000000">
      <w:pPr>
        <w:rPr>
          <w:rFonts w:hint="eastAsia"/>
        </w:rPr>
      </w:pPr>
      <w:r>
        <w:t xml:space="preserve">            request.setBusinessType("CONTRACT");</w:t>
      </w:r>
    </w:p>
    <w:p w14:paraId="5AA0C642" w14:textId="77777777" w:rsidR="008C5EB1" w:rsidRDefault="00000000">
      <w:pPr>
        <w:rPr>
          <w:rFonts w:hint="eastAsia"/>
        </w:rPr>
      </w:pPr>
      <w:r>
        <w:t xml:space="preserve">            request.setBusinessId(c.getId());</w:t>
      </w:r>
    </w:p>
    <w:p w14:paraId="64E2C72A" w14:textId="77777777" w:rsidR="008C5EB1" w:rsidRDefault="00000000">
      <w:pPr>
        <w:rPr>
          <w:rFonts w:hint="eastAsia"/>
        </w:rPr>
      </w:pPr>
      <w:r>
        <w:t xml:space="preserve">            request.setBusinessCode(c.getCode());</w:t>
      </w:r>
    </w:p>
    <w:p w14:paraId="6AFF7364" w14:textId="77777777" w:rsidR="008C5EB1" w:rsidRDefault="00000000">
      <w:pPr>
        <w:rPr>
          <w:rFonts w:hint="eastAsia"/>
        </w:rPr>
      </w:pPr>
      <w:r>
        <w:t xml:space="preserve">            request.setTitle("</w:t>
      </w:r>
      <w:r>
        <w:t>合同审批</w:t>
      </w:r>
      <w:r>
        <w:t>: " + (c.getName() != null ? c.getName() : c.getCode()));</w:t>
      </w:r>
    </w:p>
    <w:p w14:paraId="64FABB10" w14:textId="77777777" w:rsidR="008C5EB1" w:rsidRDefault="00000000">
      <w:pPr>
        <w:rPr>
          <w:rFonts w:hint="eastAsia"/>
        </w:rPr>
      </w:pPr>
      <w:r>
        <w:t xml:space="preserve">            request.setBusinessSnapshot(buildSnapshot(c)); </w:t>
      </w:r>
    </w:p>
    <w:p w14:paraId="01E738D9" w14:textId="77777777" w:rsidR="008C5EB1" w:rsidRDefault="00000000">
      <w:pPr>
        <w:rPr>
          <w:rFonts w:hint="eastAsia"/>
        </w:rPr>
      </w:pPr>
      <w:r>
        <w:t xml:space="preserve">            ApprovalInstance instance = approvalService.start(request);</w:t>
      </w:r>
    </w:p>
    <w:p w14:paraId="1E7C7CC1" w14:textId="77777777" w:rsidR="008C5EB1" w:rsidRDefault="00000000">
      <w:pPr>
        <w:rPr>
          <w:rFonts w:hint="eastAsia"/>
        </w:rPr>
      </w:pPr>
      <w:r>
        <w:t xml:space="preserve">            if (instance != null &amp;&amp; (instance.getStatus().name().equals("APPROVED")</w:t>
      </w:r>
    </w:p>
    <w:p w14:paraId="28CABA21" w14:textId="77777777" w:rsidR="008C5EB1" w:rsidRDefault="00000000">
      <w:pPr>
        <w:rPr>
          <w:rFonts w:hint="eastAsia"/>
        </w:rPr>
      </w:pPr>
      <w:r>
        <w:t xml:space="preserve">                    || instance.getStatus().name().equals("AUTO_APPROVED"))) {   </w:t>
      </w:r>
    </w:p>
    <w:p w14:paraId="04534F72" w14:textId="77777777" w:rsidR="008C5EB1" w:rsidRDefault="00000000">
      <w:pPr>
        <w:rPr>
          <w:rFonts w:hint="eastAsia"/>
        </w:rPr>
      </w:pPr>
      <w:r>
        <w:t xml:space="preserve">                c.setStatus("effective");</w:t>
      </w:r>
    </w:p>
    <w:p w14:paraId="0B1B7886" w14:textId="77777777" w:rsidR="008C5EB1" w:rsidRDefault="00000000">
      <w:pPr>
        <w:rPr>
          <w:rFonts w:hint="eastAsia"/>
        </w:rPr>
      </w:pPr>
      <w:r>
        <w:t xml:space="preserve">                c.setEffectiveAt(OffsetDateTime.now());  </w:t>
      </w:r>
    </w:p>
    <w:p w14:paraId="37EB5152" w14:textId="77777777" w:rsidR="008C5EB1" w:rsidRDefault="00000000">
      <w:pPr>
        <w:rPr>
          <w:rFonts w:hint="eastAsia"/>
        </w:rPr>
      </w:pPr>
      <w:r>
        <w:t xml:space="preserve">                repository.save(c);</w:t>
      </w:r>
    </w:p>
    <w:p w14:paraId="599B89CF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3F02ADEE" w14:textId="77777777" w:rsidR="008C5EB1" w:rsidRDefault="00000000">
      <w:pPr>
        <w:rPr>
          <w:rFonts w:hint="eastAsia"/>
        </w:rPr>
      </w:pPr>
      <w:r>
        <w:t xml:space="preserve">        } catch (Exception e) {</w:t>
      </w:r>
    </w:p>
    <w:p w14:paraId="64D7543B" w14:textId="77777777" w:rsidR="008C5EB1" w:rsidRDefault="00000000">
      <w:pPr>
        <w:rPr>
          <w:rFonts w:hint="eastAsia"/>
        </w:rPr>
      </w:pPr>
      <w:r>
        <w:t xml:space="preserve">            c.setStatus("draft"); </w:t>
      </w:r>
    </w:p>
    <w:p w14:paraId="33C7544B" w14:textId="77777777" w:rsidR="008C5EB1" w:rsidRDefault="00000000">
      <w:pPr>
        <w:rPr>
          <w:rFonts w:hint="eastAsia"/>
        </w:rPr>
      </w:pPr>
      <w:r>
        <w:t xml:space="preserve">            repository.save(c);</w:t>
      </w:r>
    </w:p>
    <w:p w14:paraId="00F99A91" w14:textId="77777777" w:rsidR="008C5EB1" w:rsidRDefault="00000000">
      <w:pPr>
        <w:rPr>
          <w:rFonts w:hint="eastAsia"/>
        </w:rPr>
      </w:pPr>
      <w:r>
        <w:t xml:space="preserve">            throw e;</w:t>
      </w:r>
    </w:p>
    <w:p w14:paraId="02AB4D93" w14:textId="77777777" w:rsidR="008C5EB1" w:rsidRDefault="00000000">
      <w:pPr>
        <w:rPr>
          <w:rFonts w:hint="eastAsia"/>
        </w:rPr>
      </w:pPr>
      <w:r>
        <w:t xml:space="preserve">        }</w:t>
      </w:r>
    </w:p>
    <w:p w14:paraId="00CBA9EB" w14:textId="77777777" w:rsidR="008C5EB1" w:rsidRDefault="00000000">
      <w:pPr>
        <w:rPr>
          <w:rFonts w:hint="eastAsia"/>
        </w:rPr>
      </w:pPr>
      <w:r>
        <w:t xml:space="preserve">        return c;</w:t>
      </w:r>
    </w:p>
    <w:p w14:paraId="20424D1D" w14:textId="77777777" w:rsidR="008C5EB1" w:rsidRDefault="00000000">
      <w:pPr>
        <w:rPr>
          <w:rFonts w:hint="eastAsia"/>
        </w:rPr>
      </w:pPr>
      <w:r>
        <w:t xml:space="preserve">    }</w:t>
      </w:r>
    </w:p>
    <w:p w14:paraId="2A95073B" w14:textId="77777777" w:rsidR="008C5EB1" w:rsidRDefault="00000000">
      <w:pPr>
        <w:rPr>
          <w:rFonts w:hint="eastAsia"/>
        </w:rPr>
      </w:pPr>
      <w:r>
        <w:t xml:space="preserve"> </w:t>
      </w:r>
    </w:p>
    <w:p w14:paraId="3243326C" w14:textId="77777777" w:rsidR="008C5EB1" w:rsidRDefault="00000000">
      <w:pPr>
        <w:rPr>
          <w:rFonts w:hint="eastAsia"/>
        </w:rPr>
      </w:pPr>
      <w:r>
        <w:t xml:space="preserve">    private Map&lt;String, Object&gt; buildSnapshot(Contract c) {</w:t>
      </w:r>
    </w:p>
    <w:p w14:paraId="56F21C1B" w14:textId="77777777" w:rsidR="008C5EB1" w:rsidRDefault="00000000">
      <w:pPr>
        <w:rPr>
          <w:rFonts w:hint="eastAsia"/>
        </w:rPr>
      </w:pPr>
      <w:r>
        <w:t xml:space="preserve">        Map&lt;String, Object&gt; s = new LinkedHashMap&lt;&gt;();</w:t>
      </w:r>
    </w:p>
    <w:p w14:paraId="212D2937" w14:textId="77777777" w:rsidR="008C5EB1" w:rsidRDefault="00000000">
      <w:pPr>
        <w:rPr>
          <w:rFonts w:hint="eastAsia"/>
        </w:rPr>
      </w:pPr>
      <w:r>
        <w:t xml:space="preserve">        s.put("code", c.getCode());</w:t>
      </w:r>
    </w:p>
    <w:p w14:paraId="5C92E644" w14:textId="77777777" w:rsidR="008C5EB1" w:rsidRDefault="00000000">
      <w:pPr>
        <w:rPr>
          <w:rFonts w:hint="eastAsia"/>
        </w:rPr>
      </w:pPr>
      <w:r>
        <w:t xml:space="preserve">        s.put("name", c.getName());</w:t>
      </w:r>
    </w:p>
    <w:p w14:paraId="0A989CE4" w14:textId="77777777" w:rsidR="008C5EB1" w:rsidRDefault="00000000">
      <w:pPr>
        <w:rPr>
          <w:rFonts w:hint="eastAsia"/>
        </w:rPr>
      </w:pPr>
      <w:r>
        <w:t xml:space="preserve">        s.put("category", c.getCategory());</w:t>
      </w:r>
    </w:p>
    <w:p w14:paraId="1BC796AB" w14:textId="77777777" w:rsidR="008C5EB1" w:rsidRDefault="00000000">
      <w:pPr>
        <w:rPr>
          <w:rFonts w:hint="eastAsia"/>
        </w:rPr>
      </w:pPr>
      <w:r>
        <w:t xml:space="preserve">        s.put("applicationType", c.getApplicationType());   </w:t>
      </w:r>
    </w:p>
    <w:p w14:paraId="52EBEEAB" w14:textId="77777777" w:rsidR="008C5EB1" w:rsidRDefault="00000000">
      <w:pPr>
        <w:rPr>
          <w:rFonts w:hint="eastAsia"/>
        </w:rPr>
      </w:pPr>
      <w:r>
        <w:t xml:space="preserve">        s.put("dealerId", c.getDealerId());</w:t>
      </w:r>
    </w:p>
    <w:p w14:paraId="402FFA13" w14:textId="77777777" w:rsidR="008C5EB1" w:rsidRDefault="00000000">
      <w:pPr>
        <w:rPr>
          <w:rFonts w:hint="eastAsia"/>
        </w:rPr>
      </w:pPr>
      <w:r>
        <w:t xml:space="preserve">        s.put("vendorParty", c.getVendorParty());</w:t>
      </w:r>
    </w:p>
    <w:p w14:paraId="0B999095" w14:textId="77777777" w:rsidR="008C5EB1" w:rsidRDefault="00000000">
      <w:pPr>
        <w:rPr>
          <w:rFonts w:hint="eastAsia"/>
        </w:rPr>
      </w:pPr>
      <w:r>
        <w:t xml:space="preserve">        s.put("dealerParty", c.getDealerParty());</w:t>
      </w:r>
    </w:p>
    <w:p w14:paraId="1D4C6A44" w14:textId="77777777" w:rsidR="008C5EB1" w:rsidRDefault="00000000">
      <w:pPr>
        <w:rPr>
          <w:rFonts w:hint="eastAsia"/>
        </w:rPr>
      </w:pPr>
      <w:r>
        <w:t xml:space="preserve">        s.put("validFrom", c.getValidFrom());</w:t>
      </w:r>
    </w:p>
    <w:p w14:paraId="179566C8" w14:textId="77777777" w:rsidR="008C5EB1" w:rsidRDefault="00000000">
      <w:pPr>
        <w:rPr>
          <w:rFonts w:hint="eastAsia"/>
        </w:rPr>
      </w:pPr>
      <w:r>
        <w:t xml:space="preserve">        s.put("validTo", c.getValidTo());</w:t>
      </w:r>
    </w:p>
    <w:p w14:paraId="5994C359" w14:textId="77777777" w:rsidR="008C5EB1" w:rsidRDefault="00000000">
      <w:pPr>
        <w:rPr>
          <w:rFonts w:hint="eastAsia"/>
        </w:rPr>
      </w:pPr>
      <w:r>
        <w:t xml:space="preserve">        s.put("signedAmount", c.getSignedAmount());</w:t>
      </w:r>
    </w:p>
    <w:p w14:paraId="3B170C1E" w14:textId="77777777" w:rsidR="008C5EB1" w:rsidRDefault="00000000">
      <w:pPr>
        <w:rPr>
          <w:rFonts w:hint="eastAsia"/>
        </w:rPr>
      </w:pPr>
      <w:r>
        <w:t xml:space="preserve">        s.put("formData", c.getFormData());</w:t>
      </w:r>
    </w:p>
    <w:p w14:paraId="7E38AC1E" w14:textId="77777777" w:rsidR="008C5EB1" w:rsidRDefault="00000000">
      <w:pPr>
        <w:rPr>
          <w:rFonts w:hint="eastAsia"/>
        </w:rPr>
      </w:pPr>
      <w:r>
        <w:t xml:space="preserve">        return s;</w:t>
      </w:r>
    </w:p>
    <w:p w14:paraId="5F2FF734" w14:textId="77777777" w:rsidR="008C5EB1" w:rsidRDefault="00000000">
      <w:pPr>
        <w:rPr>
          <w:rFonts w:hint="eastAsia"/>
        </w:rPr>
      </w:pPr>
      <w:r>
        <w:t xml:space="preserve">   }</w:t>
      </w:r>
    </w:p>
    <w:p w14:paraId="4E2B6CEB" w14:textId="77777777" w:rsidR="008C5EB1" w:rsidRDefault="00000000">
      <w:pPr>
        <w:rPr>
          <w:rFonts w:hint="eastAsia"/>
        </w:rPr>
      </w:pPr>
      <w:r>
        <w:t xml:space="preserve"> </w:t>
      </w:r>
    </w:p>
    <w:p w14:paraId="72FE43D7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1F7D9275" w14:textId="77777777" w:rsidR="008C5EB1" w:rsidRDefault="00000000">
      <w:pPr>
        <w:rPr>
          <w:rFonts w:hint="eastAsia"/>
        </w:rPr>
      </w:pPr>
      <w:r>
        <w:t xml:space="preserve">    public Contract withdraw(Long id) {</w:t>
      </w:r>
    </w:p>
    <w:p w14:paraId="2F685604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50B8A42E" w14:textId="77777777" w:rsidR="008C5EB1" w:rsidRDefault="00000000">
      <w:pPr>
        <w:rPr>
          <w:rFonts w:hint="eastAsia"/>
        </w:rPr>
      </w:pPr>
      <w:r>
        <w:t xml:space="preserve">        if (!"pending".equals(c.getStatus())) {  </w:t>
      </w:r>
    </w:p>
    <w:p w14:paraId="567F528D" w14:textId="77777777" w:rsidR="008C5EB1" w:rsidRDefault="00000000">
      <w:pPr>
        <w:rPr>
          <w:rFonts w:hint="eastAsia"/>
        </w:rPr>
      </w:pPr>
      <w:r>
        <w:br w:type="page"/>
      </w:r>
    </w:p>
    <w:p w14:paraId="6D8EBCE4" w14:textId="77777777" w:rsidR="008C5EB1" w:rsidRDefault="00000000">
      <w:pPr>
        <w:rPr>
          <w:rFonts w:hint="eastAsia"/>
        </w:rPr>
      </w:pPr>
      <w:r>
        <w:lastRenderedPageBreak/>
        <w:t xml:space="preserve">            throw new BusinessException(ErrorCode.BUSINESS_RULE_VIOLATION, "</w:t>
      </w:r>
      <w:r>
        <w:t>只有审批中的合同可以撤回</w:t>
      </w:r>
      <w:r>
        <w:t>");</w:t>
      </w:r>
    </w:p>
    <w:p w14:paraId="17F17695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55F006E" w14:textId="77777777" w:rsidR="008C5EB1" w:rsidRDefault="00000000">
      <w:pPr>
        <w:rPr>
          <w:rFonts w:hint="eastAsia"/>
        </w:rPr>
      </w:pPr>
      <w:r>
        <w:t xml:space="preserve">        c.setStatus("draft");</w:t>
      </w:r>
    </w:p>
    <w:p w14:paraId="48A04EAE" w14:textId="77777777" w:rsidR="008C5EB1" w:rsidRDefault="00000000">
      <w:pPr>
        <w:rPr>
          <w:rFonts w:hint="eastAsia"/>
        </w:rPr>
      </w:pPr>
      <w:r>
        <w:t xml:space="preserve">        c.setUpdatedAt(OffsetDateTime.now());</w:t>
      </w:r>
    </w:p>
    <w:p w14:paraId="48F7576E" w14:textId="77777777" w:rsidR="008C5EB1" w:rsidRDefault="00000000">
      <w:pPr>
        <w:rPr>
          <w:rFonts w:hint="eastAsia"/>
        </w:rPr>
      </w:pPr>
      <w:r>
        <w:t xml:space="preserve">        revisionRepository.save(ContractRevision.builder()</w:t>
      </w:r>
    </w:p>
    <w:p w14:paraId="53E1F838" w14:textId="77777777" w:rsidR="008C5EB1" w:rsidRDefault="00000000">
      <w:pPr>
        <w:rPr>
          <w:rFonts w:hint="eastAsia"/>
        </w:rPr>
      </w:pPr>
      <w:r>
        <w:t xml:space="preserve">                .tenantId(c.getTenantId()).contractId(c.getId())  </w:t>
      </w:r>
    </w:p>
    <w:p w14:paraId="1EFC4D58" w14:textId="77777777" w:rsidR="008C5EB1" w:rsidRDefault="00000000">
      <w:pPr>
        <w:rPr>
          <w:rFonts w:hint="eastAsia"/>
        </w:rPr>
      </w:pPr>
      <w:r>
        <w:t xml:space="preserve">                .round((int) revisionRepository.countByContractId(c.getId()) + 1)</w:t>
      </w:r>
    </w:p>
    <w:p w14:paraId="502FEA01" w14:textId="77777777" w:rsidR="008C5EB1" w:rsidRDefault="00000000">
      <w:pPr>
        <w:rPr>
          <w:rFonts w:hint="eastAsia"/>
        </w:rPr>
      </w:pPr>
      <w:r>
        <w:t xml:space="preserve">                .action("withdraw").operatorId(TenantContext.getUserId())</w:t>
      </w:r>
    </w:p>
    <w:p w14:paraId="59311BAD" w14:textId="77777777" w:rsidR="008C5EB1" w:rsidRDefault="00000000">
      <w:pPr>
        <w:rPr>
          <w:rFonts w:hint="eastAsia"/>
        </w:rPr>
      </w:pPr>
      <w:r>
        <w:t xml:space="preserve">                .operatorName(TenantContext.getUsername()).build());</w:t>
      </w:r>
    </w:p>
    <w:p w14:paraId="4BFFAA97" w14:textId="77777777" w:rsidR="008C5EB1" w:rsidRDefault="00000000">
      <w:pPr>
        <w:rPr>
          <w:rFonts w:hint="eastAsia"/>
        </w:rPr>
      </w:pPr>
      <w:r>
        <w:t xml:space="preserve">        return repository.save(c);</w:t>
      </w:r>
    </w:p>
    <w:p w14:paraId="2A404E87" w14:textId="77777777" w:rsidR="008C5EB1" w:rsidRDefault="00000000">
      <w:pPr>
        <w:rPr>
          <w:rFonts w:hint="eastAsia"/>
        </w:rPr>
      </w:pPr>
      <w:r>
        <w:t xml:space="preserve">    }</w:t>
      </w:r>
    </w:p>
    <w:p w14:paraId="00116B90" w14:textId="77777777" w:rsidR="008C5EB1" w:rsidRDefault="00000000">
      <w:pPr>
        <w:rPr>
          <w:rFonts w:hint="eastAsia"/>
        </w:rPr>
      </w:pPr>
      <w:r>
        <w:t xml:space="preserve"> </w:t>
      </w:r>
    </w:p>
    <w:p w14:paraId="3758109C" w14:textId="77777777" w:rsidR="008C5EB1" w:rsidRDefault="00000000">
      <w:pPr>
        <w:rPr>
          <w:rFonts w:hint="eastAsia"/>
        </w:rPr>
      </w:pPr>
      <w:r>
        <w:t xml:space="preserve">    @Transactional  </w:t>
      </w:r>
    </w:p>
    <w:p w14:paraId="48820B56" w14:textId="77777777" w:rsidR="008C5EB1" w:rsidRDefault="00000000">
      <w:pPr>
        <w:rPr>
          <w:rFonts w:hint="eastAsia"/>
        </w:rPr>
      </w:pPr>
      <w:r>
        <w:t xml:space="preserve">    public void markApproved(Long id) {</w:t>
      </w:r>
    </w:p>
    <w:p w14:paraId="3FF9C17A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6B8039FD" w14:textId="77777777" w:rsidR="008C5EB1" w:rsidRDefault="00000000">
      <w:pPr>
        <w:rPr>
          <w:rFonts w:hint="eastAsia"/>
        </w:rPr>
      </w:pPr>
      <w:r>
        <w:t xml:space="preserve">        c.setStatus("effective");</w:t>
      </w:r>
    </w:p>
    <w:p w14:paraId="313D827E" w14:textId="77777777" w:rsidR="008C5EB1" w:rsidRDefault="00000000">
      <w:pPr>
        <w:rPr>
          <w:rFonts w:hint="eastAsia"/>
        </w:rPr>
      </w:pPr>
      <w:r>
        <w:t xml:space="preserve">        c.setEffectiveAt(OffsetDateTime.now());</w:t>
      </w:r>
    </w:p>
    <w:p w14:paraId="1FC3DEB0" w14:textId="77777777" w:rsidR="008C5EB1" w:rsidRDefault="00000000">
      <w:pPr>
        <w:rPr>
          <w:rFonts w:hint="eastAsia"/>
        </w:rPr>
      </w:pPr>
      <w:r>
        <w:t xml:space="preserve">        c.setUpdatedAt(OffsetDateTime.now());</w:t>
      </w:r>
    </w:p>
    <w:p w14:paraId="3842C148" w14:textId="77777777" w:rsidR="008C5EB1" w:rsidRDefault="00000000">
      <w:pPr>
        <w:rPr>
          <w:rFonts w:hint="eastAsia"/>
        </w:rPr>
      </w:pPr>
      <w:r>
        <w:t xml:space="preserve">        repository.save(c);</w:t>
      </w:r>
    </w:p>
    <w:p w14:paraId="73FDBB99" w14:textId="77777777" w:rsidR="008C5EB1" w:rsidRDefault="00000000">
      <w:pPr>
        <w:rPr>
          <w:rFonts w:hint="eastAsia"/>
        </w:rPr>
      </w:pPr>
      <w:r>
        <w:t xml:space="preserve">        revisionRepository.save(ContractRevision.builder()  </w:t>
      </w:r>
    </w:p>
    <w:p w14:paraId="6812D19E" w14:textId="77777777" w:rsidR="008C5EB1" w:rsidRDefault="00000000">
      <w:pPr>
        <w:rPr>
          <w:rFonts w:hint="eastAsia"/>
        </w:rPr>
      </w:pPr>
      <w:r>
        <w:t xml:space="preserve">                .tenantId(c.getTenantId()).contractId(c.getId())</w:t>
      </w:r>
    </w:p>
    <w:p w14:paraId="3500901D" w14:textId="77777777" w:rsidR="008C5EB1" w:rsidRDefault="00000000">
      <w:pPr>
        <w:rPr>
          <w:rFonts w:hint="eastAsia"/>
        </w:rPr>
      </w:pPr>
      <w:r>
        <w:t xml:space="preserve">                .round((int) revisionRepository.countByContractId(c.getId()) + 1)</w:t>
      </w:r>
    </w:p>
    <w:p w14:paraId="71A569B8" w14:textId="77777777" w:rsidR="008C5EB1" w:rsidRDefault="00000000">
      <w:pPr>
        <w:rPr>
          <w:rFonts w:hint="eastAsia"/>
        </w:rPr>
      </w:pPr>
      <w:r>
        <w:t xml:space="preserve">                .action("approve").operatorId(TenantContext.getUserId())  </w:t>
      </w:r>
    </w:p>
    <w:p w14:paraId="71D5B918" w14:textId="77777777" w:rsidR="008C5EB1" w:rsidRDefault="00000000">
      <w:pPr>
        <w:rPr>
          <w:rFonts w:hint="eastAsia"/>
        </w:rPr>
      </w:pPr>
      <w:r>
        <w:t xml:space="preserve">                .operatorName(TenantContext.getUsername()).build());</w:t>
      </w:r>
    </w:p>
    <w:p w14:paraId="2F2AB44C" w14:textId="77777777" w:rsidR="008C5EB1" w:rsidRDefault="00000000">
      <w:pPr>
        <w:rPr>
          <w:rFonts w:hint="eastAsia"/>
        </w:rPr>
      </w:pPr>
      <w:r>
        <w:t xml:space="preserve">   }</w:t>
      </w:r>
    </w:p>
    <w:p w14:paraId="145394B7" w14:textId="77777777" w:rsidR="008C5EB1" w:rsidRDefault="00000000">
      <w:pPr>
        <w:rPr>
          <w:rFonts w:hint="eastAsia"/>
        </w:rPr>
      </w:pPr>
      <w:r>
        <w:t xml:space="preserve"> </w:t>
      </w:r>
    </w:p>
    <w:p w14:paraId="657CE06F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02BAE5C2" w14:textId="77777777" w:rsidR="008C5EB1" w:rsidRDefault="00000000">
      <w:pPr>
        <w:rPr>
          <w:rFonts w:hint="eastAsia"/>
        </w:rPr>
      </w:pPr>
      <w:r>
        <w:t xml:space="preserve">    public void markRejected(Long id, String comment) { </w:t>
      </w:r>
    </w:p>
    <w:p w14:paraId="570CF860" w14:textId="77777777" w:rsidR="008C5EB1" w:rsidRDefault="00000000">
      <w:pPr>
        <w:rPr>
          <w:rFonts w:hint="eastAsia"/>
        </w:rPr>
      </w:pPr>
      <w:r>
        <w:t xml:space="preserve">        Contract c = get(id);</w:t>
      </w:r>
    </w:p>
    <w:p w14:paraId="27A15DDC" w14:textId="77777777" w:rsidR="008C5EB1" w:rsidRDefault="00000000">
      <w:pPr>
        <w:rPr>
          <w:rFonts w:hint="eastAsia"/>
        </w:rPr>
      </w:pPr>
      <w:r>
        <w:t xml:space="preserve">        c.setStatus("rejected"); </w:t>
      </w:r>
    </w:p>
    <w:p w14:paraId="749A8960" w14:textId="77777777" w:rsidR="008C5EB1" w:rsidRDefault="00000000">
      <w:pPr>
        <w:rPr>
          <w:rFonts w:hint="eastAsia"/>
        </w:rPr>
      </w:pPr>
      <w:r>
        <w:t xml:space="preserve">        c.setUpdatedAt(OffsetDateTime.now()); </w:t>
      </w:r>
    </w:p>
    <w:p w14:paraId="67951A83" w14:textId="77777777" w:rsidR="008C5EB1" w:rsidRDefault="00000000">
      <w:pPr>
        <w:rPr>
          <w:rFonts w:hint="eastAsia"/>
        </w:rPr>
      </w:pPr>
      <w:r>
        <w:t xml:space="preserve">        repository.save(c);</w:t>
      </w:r>
    </w:p>
    <w:p w14:paraId="5E27107E" w14:textId="77777777" w:rsidR="008C5EB1" w:rsidRDefault="00000000">
      <w:pPr>
        <w:rPr>
          <w:rFonts w:hint="eastAsia"/>
        </w:rPr>
      </w:pPr>
      <w:r>
        <w:t xml:space="preserve">        revisionRepository.save(ContractRevision.builder()</w:t>
      </w:r>
    </w:p>
    <w:p w14:paraId="1BB0AA1C" w14:textId="77777777" w:rsidR="008C5EB1" w:rsidRDefault="00000000">
      <w:pPr>
        <w:rPr>
          <w:rFonts w:hint="eastAsia"/>
        </w:rPr>
      </w:pPr>
      <w:r>
        <w:t xml:space="preserve">                .tenantId(c.getTenantId()).contractId(c.getId())</w:t>
      </w:r>
    </w:p>
    <w:p w14:paraId="637AC312" w14:textId="77777777" w:rsidR="008C5EB1" w:rsidRDefault="00000000">
      <w:pPr>
        <w:rPr>
          <w:rFonts w:hint="eastAsia"/>
        </w:rPr>
      </w:pPr>
      <w:r>
        <w:t xml:space="preserve">                .round((int) revisionRepository.countByContractId(c.getId()) + 1)</w:t>
      </w:r>
    </w:p>
    <w:p w14:paraId="779A6DA4" w14:textId="77777777" w:rsidR="008C5EB1" w:rsidRDefault="00000000">
      <w:pPr>
        <w:rPr>
          <w:rFonts w:hint="eastAsia"/>
        </w:rPr>
      </w:pPr>
      <w:r>
        <w:t xml:space="preserve">                .action("reject")</w:t>
      </w:r>
    </w:p>
    <w:p w14:paraId="7A6D2030" w14:textId="77777777" w:rsidR="008C5EB1" w:rsidRDefault="00000000">
      <w:pPr>
        <w:rPr>
          <w:rFonts w:hint="eastAsia"/>
        </w:rPr>
      </w:pPr>
      <w:r>
        <w:t xml:space="preserve">                .operatorId(TenantContext.getUserId())</w:t>
      </w:r>
    </w:p>
    <w:p w14:paraId="4778DC21" w14:textId="77777777" w:rsidR="008C5EB1" w:rsidRDefault="00000000">
      <w:pPr>
        <w:rPr>
          <w:rFonts w:hint="eastAsia"/>
        </w:rPr>
      </w:pPr>
      <w:r>
        <w:t xml:space="preserve">                .operatorName(TenantContext.getUsername())</w:t>
      </w:r>
    </w:p>
    <w:p w14:paraId="02A1C039" w14:textId="77777777" w:rsidR="008C5EB1" w:rsidRDefault="00000000">
      <w:pPr>
        <w:rPr>
          <w:rFonts w:hint="eastAsia"/>
        </w:rPr>
      </w:pPr>
      <w:r>
        <w:t xml:space="preserve">                .snapshot(comment != null ? Map.of("comment", comment) : null).build());</w:t>
      </w:r>
    </w:p>
    <w:p w14:paraId="12580335" w14:textId="77777777" w:rsidR="008C5EB1" w:rsidRDefault="00000000">
      <w:pPr>
        <w:rPr>
          <w:rFonts w:hint="eastAsia"/>
        </w:rPr>
      </w:pPr>
      <w:r>
        <w:t xml:space="preserve">    }</w:t>
      </w:r>
    </w:p>
    <w:p w14:paraId="557FBA15" w14:textId="77777777" w:rsidR="008C5EB1" w:rsidRDefault="00000000">
      <w:pPr>
        <w:rPr>
          <w:rFonts w:hint="eastAsia"/>
        </w:rPr>
      </w:pPr>
      <w:r>
        <w:t xml:space="preserve"> </w:t>
      </w:r>
    </w:p>
    <w:p w14:paraId="2012A075" w14:textId="77777777" w:rsidR="008C5EB1" w:rsidRDefault="00000000">
      <w:pPr>
        <w:rPr>
          <w:rFonts w:hint="eastAsia"/>
        </w:rPr>
      </w:pPr>
      <w:r>
        <w:t xml:space="preserve">    @SuppressWarnings("unchecked")</w:t>
      </w:r>
    </w:p>
    <w:p w14:paraId="05A26068" w14:textId="77777777" w:rsidR="008C5EB1" w:rsidRDefault="00000000">
      <w:pPr>
        <w:rPr>
          <w:rFonts w:hint="eastAsia"/>
        </w:rPr>
      </w:pPr>
      <w:r>
        <w:t xml:space="preserve">    private Long generateDocx(Contract c) throws Exception {</w:t>
      </w:r>
    </w:p>
    <w:p w14:paraId="4159163A" w14:textId="77777777" w:rsidR="008C5EB1" w:rsidRDefault="00000000">
      <w:pPr>
        <w:rPr>
          <w:rFonts w:hint="eastAsia"/>
        </w:rPr>
      </w:pPr>
      <w:r>
        <w:t xml:space="preserve">        ContractTemplate tpl = templateService.get(c.getTemplateId()); </w:t>
      </w:r>
    </w:p>
    <w:p w14:paraId="11B67B80" w14:textId="77777777" w:rsidR="008C5EB1" w:rsidRDefault="00000000">
      <w:pPr>
        <w:rPr>
          <w:rFonts w:hint="eastAsia"/>
        </w:rPr>
      </w:pPr>
      <w:r>
        <w:t xml:space="preserve">        if (tpl.getOriginalFileId() == null) {</w:t>
      </w:r>
    </w:p>
    <w:p w14:paraId="20AC9B78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模板未上传</w:t>
      </w:r>
      <w:r>
        <w:t xml:space="preserve"> Word </w:t>
      </w:r>
      <w:r>
        <w:t>文件</w:t>
      </w:r>
      <w:r>
        <w:t>");</w:t>
      </w:r>
    </w:p>
    <w:p w14:paraId="18D50664" w14:textId="77777777" w:rsidR="008C5EB1" w:rsidRDefault="00000000">
      <w:pPr>
        <w:rPr>
          <w:rFonts w:hint="eastAsia"/>
        </w:rPr>
      </w:pPr>
      <w:r>
        <w:t xml:space="preserve">        }</w:t>
      </w:r>
    </w:p>
    <w:p w14:paraId="3F62DBDB" w14:textId="77777777" w:rsidR="008C5EB1" w:rsidRDefault="00000000">
      <w:pPr>
        <w:rPr>
          <w:rFonts w:hint="eastAsia"/>
        </w:rPr>
      </w:pPr>
      <w:r>
        <w:t xml:space="preserve">        Object[] row = (Object[]) em.createNativeQuery(</w:t>
      </w:r>
    </w:p>
    <w:p w14:paraId="4E993CDF" w14:textId="77777777" w:rsidR="008C5EB1" w:rsidRDefault="00000000">
      <w:pPr>
        <w:rPr>
          <w:rFonts w:hint="eastAsia"/>
        </w:rPr>
      </w:pPr>
      <w:r>
        <w:t xml:space="preserve">                "SELECT tenant_id, rel_path, original_name, content_type FROM files WHERE id = ?1")</w:t>
      </w:r>
    </w:p>
    <w:p w14:paraId="67C10875" w14:textId="77777777" w:rsidR="008C5EB1" w:rsidRDefault="00000000">
      <w:pPr>
        <w:rPr>
          <w:rFonts w:hint="eastAsia"/>
        </w:rPr>
      </w:pPr>
      <w:r>
        <w:t xml:space="preserve">                .setParameter(1, tpl.getOriginalFileId()).getSingleResult();</w:t>
      </w:r>
    </w:p>
    <w:p w14:paraId="736E5B59" w14:textId="77777777" w:rsidR="008C5EB1" w:rsidRDefault="00000000">
      <w:pPr>
        <w:rPr>
          <w:rFonts w:hint="eastAsia"/>
        </w:rPr>
      </w:pPr>
      <w:r>
        <w:br w:type="page"/>
      </w:r>
    </w:p>
    <w:p w14:paraId="6BB36648" w14:textId="77777777" w:rsidR="008C5EB1" w:rsidRDefault="00000000">
      <w:pPr>
        <w:rPr>
          <w:rFonts w:hint="eastAsia"/>
        </w:rPr>
      </w:pPr>
      <w:r>
        <w:lastRenderedPageBreak/>
        <w:t xml:space="preserve">        String rel = (String) row[1];</w:t>
      </w:r>
    </w:p>
    <w:p w14:paraId="5C67C939" w14:textId="77777777" w:rsidR="008C5EB1" w:rsidRDefault="00000000">
      <w:pPr>
        <w:rPr>
          <w:rFonts w:hint="eastAsia"/>
        </w:rPr>
      </w:pPr>
      <w:r>
        <w:t xml:space="preserve">        String original = (String) row[2];</w:t>
      </w:r>
    </w:p>
    <w:p w14:paraId="149F6D4C" w14:textId="77777777" w:rsidR="008C5EB1" w:rsidRDefault="00000000">
      <w:pPr>
        <w:rPr>
          <w:rFonts w:hint="eastAsia"/>
        </w:rPr>
      </w:pPr>
      <w:r>
        <w:t xml:space="preserve">        String contentType = (String) row[3];</w:t>
      </w:r>
    </w:p>
    <w:p w14:paraId="4330AB11" w14:textId="77777777" w:rsidR="008C5EB1" w:rsidRDefault="00000000">
      <w:pPr>
        <w:rPr>
          <w:rFonts w:hint="eastAsia"/>
        </w:rPr>
      </w:pPr>
      <w:r>
        <w:t xml:space="preserve">    // v2</w:t>
      </w:r>
    </w:p>
    <w:p w14:paraId="3D1F7654" w14:textId="77777777" w:rsidR="008C5EB1" w:rsidRDefault="00000000">
      <w:pPr>
        <w:rPr>
          <w:rFonts w:hint="eastAsia"/>
        </w:rPr>
      </w:pPr>
      <w:r>
        <w:t xml:space="preserve">        Path tplPath = Paths.get(storageRoot, rel);</w:t>
      </w:r>
    </w:p>
    <w:p w14:paraId="7B0B5578" w14:textId="77777777" w:rsidR="008C5EB1" w:rsidRDefault="00000000">
      <w:pPr>
        <w:rPr>
          <w:rFonts w:hint="eastAsia"/>
        </w:rPr>
      </w:pPr>
      <w:r>
        <w:t xml:space="preserve">        if (!Files.exists(tplPath)) {</w:t>
      </w:r>
    </w:p>
    <w:p w14:paraId="7CDADE71" w14:textId="77777777" w:rsidR="008C5EB1" w:rsidRDefault="00000000">
      <w:pPr>
        <w:rPr>
          <w:rFonts w:hint="eastAsia"/>
        </w:rPr>
      </w:pPr>
      <w:r>
        <w:t xml:space="preserve">            throw new BusinessException(ErrorCode.BUSINESS_RULE_VIOLATION, "</w:t>
      </w:r>
      <w:r>
        <w:t>模板文件不存在</w:t>
      </w:r>
      <w:r>
        <w:t>");</w:t>
      </w:r>
    </w:p>
    <w:p w14:paraId="73948D02" w14:textId="77777777" w:rsidR="008C5EB1" w:rsidRDefault="00000000">
      <w:pPr>
        <w:rPr>
          <w:rFonts w:hint="eastAsia"/>
        </w:rPr>
      </w:pPr>
      <w:r>
        <w:t xml:space="preserve">        }   </w:t>
      </w:r>
    </w:p>
    <w:p w14:paraId="24F27E96" w14:textId="77777777" w:rsidR="008C5EB1" w:rsidRDefault="00000000">
      <w:pPr>
        <w:rPr>
          <w:rFonts w:hint="eastAsia"/>
        </w:rPr>
      </w:pPr>
      <w:r>
        <w:t xml:space="preserve">        UUID tid = c.getTenantId();</w:t>
      </w:r>
    </w:p>
    <w:p w14:paraId="05EF19E3" w14:textId="77777777" w:rsidR="008C5EB1" w:rsidRDefault="00000000">
      <w:pPr>
        <w:rPr>
          <w:rFonts w:hint="eastAsia"/>
        </w:rPr>
      </w:pPr>
      <w:r>
        <w:t xml:space="preserve">        String today = new SimpleDateFormat("yyyyMMdd").format(new Date());</w:t>
      </w:r>
    </w:p>
    <w:p w14:paraId="40C0C154" w14:textId="77777777" w:rsidR="008C5EB1" w:rsidRDefault="00000000">
      <w:pPr>
        <w:rPr>
          <w:rFonts w:hint="eastAsia"/>
        </w:rPr>
      </w:pPr>
      <w:r>
        <w:t xml:space="preserve">        Path dir = Paths.get(storageRoot, tid.toString(), "contract-final", today);</w:t>
      </w:r>
    </w:p>
    <w:p w14:paraId="3DC57F45" w14:textId="77777777" w:rsidR="008C5EB1" w:rsidRDefault="00000000">
      <w:pPr>
        <w:rPr>
          <w:rFonts w:hint="eastAsia"/>
        </w:rPr>
      </w:pPr>
      <w:r>
        <w:t xml:space="preserve">        Files.createDirectories(dir);</w:t>
      </w:r>
    </w:p>
    <w:p w14:paraId="5CB0460B" w14:textId="77777777" w:rsidR="008C5EB1" w:rsidRDefault="00000000">
      <w:pPr>
        <w:rPr>
          <w:rFonts w:hint="eastAsia"/>
        </w:rPr>
      </w:pPr>
      <w:r>
        <w:t xml:space="preserve">        String outName = UUID.randomUUID().toString().replace("-", "") + ".docx";</w:t>
      </w:r>
    </w:p>
    <w:p w14:paraId="717BF4E0" w14:textId="77777777" w:rsidR="008C5EB1" w:rsidRDefault="00000000">
      <w:pPr>
        <w:rPr>
          <w:rFonts w:hint="eastAsia"/>
        </w:rPr>
      </w:pPr>
      <w:r>
        <w:t xml:space="preserve">        Path outPath = dir.resolve(outName);</w:t>
      </w:r>
    </w:p>
    <w:p w14:paraId="3B6E3042" w14:textId="77777777" w:rsidR="008C5EB1" w:rsidRDefault="00000000">
      <w:pPr>
        <w:rPr>
          <w:rFonts w:hint="eastAsia"/>
        </w:rPr>
      </w:pPr>
      <w:r>
        <w:t xml:space="preserve"> </w:t>
      </w:r>
    </w:p>
    <w:p w14:paraId="0D3E299F" w14:textId="77777777" w:rsidR="008C5EB1" w:rsidRDefault="00000000">
      <w:pPr>
        <w:rPr>
          <w:rFonts w:hint="eastAsia"/>
        </w:rPr>
      </w:pPr>
      <w:r>
        <w:t xml:space="preserve">        Map&lt;String, Object&gt; values = new LinkedHashMap&lt;&gt;();</w:t>
      </w:r>
    </w:p>
    <w:p w14:paraId="24CF83D8" w14:textId="77777777" w:rsidR="008C5EB1" w:rsidRDefault="00000000">
      <w:pPr>
        <w:rPr>
          <w:rFonts w:hint="eastAsia"/>
        </w:rPr>
      </w:pPr>
      <w:r>
        <w:t xml:space="preserve">        if (c.getFormData() != null) values.putAll(c.getFormData());</w:t>
      </w:r>
    </w:p>
    <w:p w14:paraId="4801A918" w14:textId="77777777" w:rsidR="008C5EB1" w:rsidRDefault="00000000">
      <w:pPr>
        <w:rPr>
          <w:rFonts w:hint="eastAsia"/>
        </w:rPr>
      </w:pPr>
      <w:r>
        <w:t xml:space="preserve">        values.put("contract_code", c.getCode());</w:t>
      </w:r>
    </w:p>
    <w:p w14:paraId="02C0DD55" w14:textId="77777777" w:rsidR="008C5EB1" w:rsidRDefault="00000000">
      <w:pPr>
        <w:rPr>
          <w:rFonts w:hint="eastAsia"/>
        </w:rPr>
      </w:pPr>
      <w:r>
        <w:t xml:space="preserve">        values.put("contract_name", c.getName());</w:t>
      </w:r>
    </w:p>
    <w:p w14:paraId="3BF7B0AA" w14:textId="77777777" w:rsidR="008C5EB1" w:rsidRDefault="00000000">
      <w:pPr>
        <w:rPr>
          <w:rFonts w:hint="eastAsia"/>
        </w:rPr>
      </w:pPr>
      <w:r>
        <w:t xml:space="preserve">        values.put("vendor_party", c.getVendorParty());</w:t>
      </w:r>
    </w:p>
    <w:p w14:paraId="284138BD" w14:textId="77777777" w:rsidR="008C5EB1" w:rsidRDefault="00000000">
      <w:pPr>
        <w:rPr>
          <w:rFonts w:hint="eastAsia"/>
        </w:rPr>
      </w:pPr>
      <w:r>
        <w:t xml:space="preserve">        values.put("dealer_party", c.getDealerParty());</w:t>
      </w:r>
    </w:p>
    <w:p w14:paraId="692A6002" w14:textId="77777777" w:rsidR="008C5EB1" w:rsidRDefault="00000000">
      <w:pPr>
        <w:rPr>
          <w:rFonts w:hint="eastAsia"/>
        </w:rPr>
      </w:pPr>
      <w:r>
        <w:t xml:space="preserve">        values.put("valid_from", c.getValidFrom() != null ? c.getValidFrom().toString() : "");</w:t>
      </w:r>
    </w:p>
    <w:p w14:paraId="19B21328" w14:textId="77777777" w:rsidR="008C5EB1" w:rsidRDefault="00000000">
      <w:pPr>
        <w:rPr>
          <w:rFonts w:hint="eastAsia"/>
        </w:rPr>
      </w:pPr>
      <w:r>
        <w:t xml:space="preserve">        values.put("valid_to", c.getValidTo() != null ? c.getValidTo().toString() : "");</w:t>
      </w:r>
    </w:p>
    <w:p w14:paraId="5F95A49F" w14:textId="77777777" w:rsidR="008C5EB1" w:rsidRDefault="00000000">
      <w:pPr>
        <w:rPr>
          <w:rFonts w:hint="eastAsia"/>
        </w:rPr>
      </w:pPr>
      <w:r>
        <w:t xml:space="preserve"> </w:t>
      </w:r>
    </w:p>
    <w:p w14:paraId="0AD93F5B" w14:textId="77777777" w:rsidR="008C5EB1" w:rsidRDefault="00000000">
      <w:pPr>
        <w:rPr>
          <w:rFonts w:hint="eastAsia"/>
        </w:rPr>
      </w:pPr>
      <w:r>
        <w:t xml:space="preserve">        try (InputStream in = Files.newInputStream(tplPath); OutputStream out = Files.newOutputStream(outPath)) {</w:t>
      </w:r>
    </w:p>
    <w:p w14:paraId="4B60467F" w14:textId="77777777" w:rsidR="008C5EB1" w:rsidRDefault="00000000">
      <w:pPr>
        <w:rPr>
          <w:rFonts w:hint="eastAsia"/>
        </w:rPr>
      </w:pPr>
      <w:r>
        <w:t xml:space="preserve">            docxGenerator.generate(in, values, out);</w:t>
      </w:r>
    </w:p>
    <w:p w14:paraId="477D5811" w14:textId="77777777" w:rsidR="008C5EB1" w:rsidRDefault="00000000">
      <w:pPr>
        <w:rPr>
          <w:rFonts w:hint="eastAsia"/>
        </w:rPr>
      </w:pPr>
      <w:r>
        <w:t xml:space="preserve">        }</w:t>
      </w:r>
    </w:p>
    <w:p w14:paraId="2EA86D87" w14:textId="77777777" w:rsidR="008C5EB1" w:rsidRDefault="00000000">
      <w:pPr>
        <w:rPr>
          <w:rFonts w:hint="eastAsia"/>
        </w:rPr>
      </w:pPr>
      <w:r>
        <w:t xml:space="preserve"> </w:t>
      </w:r>
    </w:p>
    <w:p w14:paraId="0E7E965C" w14:textId="77777777" w:rsidR="008C5EB1" w:rsidRDefault="00000000">
      <w:pPr>
        <w:rPr>
          <w:rFonts w:hint="eastAsia"/>
        </w:rPr>
      </w:pPr>
      <w:r>
        <w:t xml:space="preserve">        String outRel = Paths.get(tid.toString(), "contract-final", today, outName).toString().replace("\\", "/");</w:t>
      </w:r>
    </w:p>
    <w:p w14:paraId="295AF162" w14:textId="77777777" w:rsidR="008C5EB1" w:rsidRDefault="00000000">
      <w:pPr>
        <w:rPr>
          <w:rFonts w:hint="eastAsia"/>
        </w:rPr>
      </w:pPr>
      <w:r>
        <w:t xml:space="preserve">        long size = Files.size(outPath);</w:t>
      </w:r>
    </w:p>
    <w:p w14:paraId="20EB0BA7" w14:textId="77777777" w:rsidR="008C5EB1" w:rsidRDefault="00000000">
      <w:pPr>
        <w:rPr>
          <w:rFonts w:hint="eastAsia"/>
        </w:rPr>
      </w:pPr>
      <w:r>
        <w:t xml:space="preserve">        Number fileId = (Number) em.createNativeQuery(</w:t>
      </w:r>
    </w:p>
    <w:p w14:paraId="742AD158" w14:textId="77777777" w:rsidR="008C5EB1" w:rsidRDefault="00000000">
      <w:pPr>
        <w:rPr>
          <w:rFonts w:hint="eastAsia"/>
        </w:rPr>
      </w:pPr>
      <w:r>
        <w:t xml:space="preserve">                "INSERT INTO files (tenant_id, biz_type, biz_id, original_name, stored_name, rel_path, content_type, size_bytes, uploaded_by) "</w:t>
      </w:r>
    </w:p>
    <w:p w14:paraId="29AE0858" w14:textId="77777777" w:rsidR="008C5EB1" w:rsidRDefault="00000000">
      <w:pPr>
        <w:rPr>
          <w:rFonts w:hint="eastAsia"/>
        </w:rPr>
      </w:pPr>
      <w:r>
        <w:t xml:space="preserve">                + "VALUES (?1, 'contract-final', ?2, ?3, ?4, ?5, ?6, ?7, ?8) RETURNING id")</w:t>
      </w:r>
    </w:p>
    <w:p w14:paraId="1482D6B0" w14:textId="77777777" w:rsidR="008C5EB1" w:rsidRDefault="00000000">
      <w:pPr>
        <w:rPr>
          <w:rFonts w:hint="eastAsia"/>
        </w:rPr>
      </w:pPr>
      <w:r>
        <w:t xml:space="preserve">                .setParameter(1, tid)</w:t>
      </w:r>
    </w:p>
    <w:p w14:paraId="7A72D2AF" w14:textId="77777777" w:rsidR="008C5EB1" w:rsidRDefault="00000000">
      <w:pPr>
        <w:rPr>
          <w:rFonts w:hint="eastAsia"/>
        </w:rPr>
      </w:pPr>
      <w:r>
        <w:t xml:space="preserve">                .setParameter(2, c.getId())</w:t>
      </w:r>
    </w:p>
    <w:p w14:paraId="22097EFC" w14:textId="77777777" w:rsidR="008C5EB1" w:rsidRDefault="00000000">
      <w:pPr>
        <w:rPr>
          <w:rFonts w:hint="eastAsia"/>
        </w:rPr>
      </w:pPr>
      <w:r>
        <w:t xml:space="preserve">                .setParameter(3, (original != null ? original : "contract") + "-" + c.getCode() + ".docx")</w:t>
      </w:r>
    </w:p>
    <w:p w14:paraId="61594351" w14:textId="77777777" w:rsidR="008C5EB1" w:rsidRDefault="00000000">
      <w:pPr>
        <w:rPr>
          <w:rFonts w:hint="eastAsia"/>
        </w:rPr>
      </w:pPr>
      <w:r>
        <w:t xml:space="preserve">                .setParameter(4, outName)</w:t>
      </w:r>
    </w:p>
    <w:p w14:paraId="387855FD" w14:textId="77777777" w:rsidR="008C5EB1" w:rsidRDefault="00000000">
      <w:pPr>
        <w:rPr>
          <w:rFonts w:hint="eastAsia"/>
        </w:rPr>
      </w:pPr>
      <w:r>
        <w:t xml:space="preserve">                .setParameter(5, outRel)</w:t>
      </w:r>
    </w:p>
    <w:p w14:paraId="7B87A366" w14:textId="77777777" w:rsidR="008C5EB1" w:rsidRDefault="00000000">
      <w:pPr>
        <w:rPr>
          <w:rFonts w:hint="eastAsia"/>
        </w:rPr>
      </w:pPr>
      <w:r>
        <w:t xml:space="preserve">                .setParameter(6, contentType != null ? contentType : "application/vnd.openxmlformats-officedocument.wordprocessingml.document")</w:t>
      </w:r>
    </w:p>
    <w:p w14:paraId="1D946DC1" w14:textId="77777777" w:rsidR="008C5EB1" w:rsidRDefault="00000000">
      <w:pPr>
        <w:rPr>
          <w:rFonts w:hint="eastAsia"/>
        </w:rPr>
      </w:pPr>
      <w:r>
        <w:t xml:space="preserve">                .setParameter(7, size)</w:t>
      </w:r>
    </w:p>
    <w:p w14:paraId="62433597" w14:textId="77777777" w:rsidR="008C5EB1" w:rsidRDefault="00000000">
      <w:pPr>
        <w:rPr>
          <w:rFonts w:hint="eastAsia"/>
        </w:rPr>
      </w:pPr>
      <w:r>
        <w:t xml:space="preserve">                .setParameter(8, TenantContext.getUserId()) </w:t>
      </w:r>
    </w:p>
    <w:p w14:paraId="476BCFB3" w14:textId="77777777" w:rsidR="008C5EB1" w:rsidRDefault="00000000">
      <w:pPr>
        <w:rPr>
          <w:rFonts w:hint="eastAsia"/>
        </w:rPr>
      </w:pPr>
      <w:r>
        <w:t xml:space="preserve">                .getSingleResult();</w:t>
      </w:r>
    </w:p>
    <w:p w14:paraId="0E0BEACF" w14:textId="77777777" w:rsidR="008C5EB1" w:rsidRDefault="00000000">
      <w:pPr>
        <w:rPr>
          <w:rFonts w:hint="eastAsia"/>
        </w:rPr>
      </w:pPr>
      <w:r>
        <w:t xml:space="preserve">        return fileId.longValue();</w:t>
      </w:r>
    </w:p>
    <w:p w14:paraId="7A3BC66F" w14:textId="77777777" w:rsidR="008C5EB1" w:rsidRDefault="00000000">
      <w:pPr>
        <w:rPr>
          <w:rFonts w:hint="eastAsia"/>
        </w:rPr>
      </w:pPr>
      <w:r>
        <w:t xml:space="preserve">    }  </w:t>
      </w:r>
    </w:p>
    <w:p w14:paraId="62389C37" w14:textId="77777777" w:rsidR="008C5EB1" w:rsidRDefault="00000000">
      <w:pPr>
        <w:rPr>
          <w:rFonts w:hint="eastAsia"/>
        </w:rPr>
      </w:pPr>
      <w:r>
        <w:t xml:space="preserve"> </w:t>
      </w:r>
    </w:p>
    <w:p w14:paraId="30CDC89E" w14:textId="77777777" w:rsidR="008C5EB1" w:rsidRDefault="00000000">
      <w:pPr>
        <w:rPr>
          <w:rFonts w:hint="eastAsia"/>
        </w:rPr>
      </w:pPr>
      <w:r>
        <w:t xml:space="preserve">   @Transactional</w:t>
      </w:r>
    </w:p>
    <w:p w14:paraId="619618AF" w14:textId="77777777" w:rsidR="008C5EB1" w:rsidRDefault="00000000">
      <w:pPr>
        <w:rPr>
          <w:rFonts w:hint="eastAsia"/>
        </w:rPr>
      </w:pPr>
      <w:r>
        <w:t xml:space="preserve">    public ContractAttachment addAttachment(Long contractId, Long fileId, String fileName, Long size, String category) {</w:t>
      </w:r>
    </w:p>
    <w:p w14:paraId="563DCFC2" w14:textId="77777777" w:rsidR="008C5EB1" w:rsidRDefault="00000000">
      <w:pPr>
        <w:rPr>
          <w:rFonts w:hint="eastAsia"/>
        </w:rPr>
      </w:pPr>
      <w:r>
        <w:t xml:space="preserve">        Contract c = get(contractId);</w:t>
      </w:r>
    </w:p>
    <w:p w14:paraId="1C582BAE" w14:textId="77777777" w:rsidR="008C5EB1" w:rsidRDefault="00000000">
      <w:pPr>
        <w:rPr>
          <w:rFonts w:hint="eastAsia"/>
        </w:rPr>
      </w:pPr>
      <w:r>
        <w:t xml:space="preserve">        ContractAttachment a = ContractAttachment.builder()</w:t>
      </w:r>
    </w:p>
    <w:p w14:paraId="7D9082C1" w14:textId="77777777" w:rsidR="008C5EB1" w:rsidRDefault="00000000">
      <w:pPr>
        <w:rPr>
          <w:rFonts w:hint="eastAsia"/>
        </w:rPr>
      </w:pPr>
      <w:r>
        <w:t xml:space="preserve">                .tenantId(c.getTenantId())</w:t>
      </w:r>
    </w:p>
    <w:p w14:paraId="2BF5306F" w14:textId="77777777" w:rsidR="008C5EB1" w:rsidRDefault="00000000">
      <w:pPr>
        <w:rPr>
          <w:rFonts w:hint="eastAsia"/>
        </w:rPr>
      </w:pPr>
      <w:r>
        <w:br w:type="page"/>
      </w:r>
    </w:p>
    <w:p w14:paraId="784FD1C9" w14:textId="77777777" w:rsidR="008C5EB1" w:rsidRDefault="00000000">
      <w:pPr>
        <w:rPr>
          <w:rFonts w:hint="eastAsia"/>
        </w:rPr>
      </w:pPr>
      <w:r>
        <w:lastRenderedPageBreak/>
        <w:t xml:space="preserve">                .contractId(contractId)</w:t>
      </w:r>
    </w:p>
    <w:p w14:paraId="29300674" w14:textId="77777777" w:rsidR="008C5EB1" w:rsidRDefault="00000000">
      <w:pPr>
        <w:rPr>
          <w:rFonts w:hint="eastAsia"/>
        </w:rPr>
      </w:pPr>
      <w:r>
        <w:t xml:space="preserve">                .category(category != null ? category : "annex")</w:t>
      </w:r>
    </w:p>
    <w:p w14:paraId="3274627D" w14:textId="77777777" w:rsidR="008C5EB1" w:rsidRDefault="00000000">
      <w:pPr>
        <w:rPr>
          <w:rFonts w:hint="eastAsia"/>
        </w:rPr>
      </w:pPr>
      <w:r>
        <w:t xml:space="preserve">                .fileId(fileId)</w:t>
      </w:r>
    </w:p>
    <w:p w14:paraId="35F320CA" w14:textId="77777777" w:rsidR="008C5EB1" w:rsidRDefault="00000000">
      <w:pPr>
        <w:rPr>
          <w:rFonts w:hint="eastAsia"/>
        </w:rPr>
      </w:pPr>
      <w:r>
        <w:t xml:space="preserve">                .fileUrl("/api/files/" + fileId + "/download")</w:t>
      </w:r>
    </w:p>
    <w:p w14:paraId="4B3DB4E2" w14:textId="77777777" w:rsidR="008C5EB1" w:rsidRDefault="00000000">
      <w:pPr>
        <w:rPr>
          <w:rFonts w:hint="eastAsia"/>
        </w:rPr>
      </w:pPr>
      <w:r>
        <w:t xml:space="preserve">                .fileName(fileName) </w:t>
      </w:r>
    </w:p>
    <w:p w14:paraId="1951113B" w14:textId="77777777" w:rsidR="008C5EB1" w:rsidRDefault="00000000">
      <w:pPr>
        <w:rPr>
          <w:rFonts w:hint="eastAsia"/>
        </w:rPr>
      </w:pPr>
      <w:r>
        <w:t xml:space="preserve">                .sizeBytes(size)</w:t>
      </w:r>
    </w:p>
    <w:p w14:paraId="560EB0B7" w14:textId="77777777" w:rsidR="008C5EB1" w:rsidRDefault="00000000">
      <w:pPr>
        <w:rPr>
          <w:rFonts w:hint="eastAsia"/>
        </w:rPr>
      </w:pPr>
      <w:r>
        <w:t xml:space="preserve">                .uploadedBy(TenantContext.getUserId())</w:t>
      </w:r>
    </w:p>
    <w:p w14:paraId="0C9E43BC" w14:textId="77777777" w:rsidR="008C5EB1" w:rsidRDefault="00000000">
      <w:pPr>
        <w:rPr>
          <w:rFonts w:hint="eastAsia"/>
        </w:rPr>
      </w:pPr>
      <w:r>
        <w:t xml:space="preserve">                .build();</w:t>
      </w:r>
    </w:p>
    <w:p w14:paraId="2E994250" w14:textId="77777777" w:rsidR="008C5EB1" w:rsidRDefault="00000000">
      <w:pPr>
        <w:rPr>
          <w:rFonts w:hint="eastAsia"/>
        </w:rPr>
      </w:pPr>
      <w:r>
        <w:t xml:space="preserve">        return attachmentRepository.save(a);</w:t>
      </w:r>
    </w:p>
    <w:p w14:paraId="4891C7AF" w14:textId="77777777" w:rsidR="008C5EB1" w:rsidRDefault="00000000">
      <w:pPr>
        <w:rPr>
          <w:rFonts w:hint="eastAsia"/>
        </w:rPr>
      </w:pPr>
      <w:r>
        <w:t xml:space="preserve">    }</w:t>
      </w:r>
    </w:p>
    <w:p w14:paraId="1BA66F80" w14:textId="77777777" w:rsidR="008C5EB1" w:rsidRDefault="00000000">
      <w:pPr>
        <w:rPr>
          <w:rFonts w:hint="eastAsia"/>
        </w:rPr>
      </w:pPr>
      <w:r>
        <w:t xml:space="preserve"> </w:t>
      </w:r>
    </w:p>
    <w:p w14:paraId="5B103CB1" w14:textId="77777777" w:rsidR="008C5EB1" w:rsidRDefault="00000000">
      <w:pPr>
        <w:rPr>
          <w:rFonts w:hint="eastAsia"/>
        </w:rPr>
      </w:pPr>
      <w:r>
        <w:t xml:space="preserve">    @Transactional</w:t>
      </w:r>
    </w:p>
    <w:p w14:paraId="18F53F2D" w14:textId="77777777" w:rsidR="008C5EB1" w:rsidRDefault="00000000">
      <w:pPr>
        <w:rPr>
          <w:rFonts w:hint="eastAsia"/>
        </w:rPr>
      </w:pPr>
      <w:r>
        <w:t xml:space="preserve">    public void deleteAttachment(Long contractId, Long attachmentId) {</w:t>
      </w:r>
    </w:p>
    <w:p w14:paraId="138551E7" w14:textId="77777777" w:rsidR="008C5EB1" w:rsidRDefault="00000000">
      <w:pPr>
        <w:rPr>
          <w:rFonts w:hint="eastAsia"/>
        </w:rPr>
      </w:pPr>
      <w:r>
        <w:t xml:space="preserve">        attachmentRepository.findById(attachmentId).ifPresent(a -&gt; {   </w:t>
      </w:r>
    </w:p>
    <w:p w14:paraId="7CA3D95D" w14:textId="77777777" w:rsidR="008C5EB1" w:rsidRDefault="00000000">
      <w:pPr>
        <w:rPr>
          <w:rFonts w:hint="eastAsia"/>
        </w:rPr>
      </w:pPr>
      <w:r>
        <w:t xml:space="preserve">            if (a.getContractId() != null &amp;&amp; a.getContractId().equals(contractId)) {</w:t>
      </w:r>
    </w:p>
    <w:p w14:paraId="34D6CBCF" w14:textId="77777777" w:rsidR="008C5EB1" w:rsidRDefault="00000000">
      <w:pPr>
        <w:rPr>
          <w:rFonts w:hint="eastAsia"/>
        </w:rPr>
      </w:pPr>
      <w:r>
        <w:t xml:space="preserve">                a.setDeletedAt(OffsetDateTime.now());  </w:t>
      </w:r>
    </w:p>
    <w:p w14:paraId="2F5583F7" w14:textId="77777777" w:rsidR="008C5EB1" w:rsidRDefault="00000000">
      <w:pPr>
        <w:rPr>
          <w:rFonts w:hint="eastAsia"/>
        </w:rPr>
      </w:pPr>
      <w:r>
        <w:t xml:space="preserve">                attachmentRepository.save(a);</w:t>
      </w:r>
    </w:p>
    <w:p w14:paraId="7EB4644E" w14:textId="77777777" w:rsidR="008C5EB1" w:rsidRDefault="00000000">
      <w:pPr>
        <w:rPr>
          <w:rFonts w:hint="eastAsia"/>
        </w:rPr>
      </w:pPr>
      <w:r>
        <w:t xml:space="preserve">            }</w:t>
      </w:r>
    </w:p>
    <w:p w14:paraId="697912C6" w14:textId="77777777" w:rsidR="008C5EB1" w:rsidRDefault="00000000">
      <w:pPr>
        <w:rPr>
          <w:rFonts w:hint="eastAsia"/>
        </w:rPr>
      </w:pPr>
      <w:r>
        <w:t xml:space="preserve">        });</w:t>
      </w:r>
    </w:p>
    <w:p w14:paraId="64D21B4E" w14:textId="77777777" w:rsidR="008C5EB1" w:rsidRDefault="00000000">
      <w:pPr>
        <w:rPr>
          <w:rFonts w:hint="eastAsia"/>
        </w:rPr>
      </w:pPr>
      <w:r>
        <w:t xml:space="preserve">    }</w:t>
      </w:r>
    </w:p>
    <w:p w14:paraId="6B6E7652" w14:textId="77777777" w:rsidR="008C5EB1" w:rsidRDefault="00000000">
      <w:pPr>
        <w:rPr>
          <w:rFonts w:hint="eastAsia"/>
        </w:rPr>
      </w:pPr>
      <w:r>
        <w:t xml:space="preserve"> </w:t>
      </w:r>
    </w:p>
    <w:p w14:paraId="07BE12B7" w14:textId="77777777" w:rsidR="008C5EB1" w:rsidRDefault="00000000">
      <w:pPr>
        <w:rPr>
          <w:rFonts w:hint="eastAsia"/>
        </w:rPr>
      </w:pPr>
      <w:r>
        <w:t xml:space="preserve"> </w:t>
      </w:r>
    </w:p>
    <w:p w14:paraId="21E0B1C0" w14:textId="77777777" w:rsidR="008C5EB1" w:rsidRDefault="00000000">
      <w:pPr>
        <w:rPr>
          <w:rFonts w:hint="eastAsia"/>
        </w:rPr>
      </w:pPr>
      <w:r>
        <w:t>}</w:t>
      </w:r>
    </w:p>
    <w:p w14:paraId="440FE03A" w14:textId="2000884D" w:rsidR="008C5EB1" w:rsidRDefault="00000000">
      <w:pPr>
        <w:rPr>
          <w:rFonts w:hint="eastAsia"/>
        </w:rPr>
      </w:pPr>
      <w:r>
        <w:t xml:space="preserve">// ===== ApprovalService.java                     </w:t>
      </w:r>
      <w:proofErr w:type="spellStart"/>
      <w:r w:rsidR="00DC3ADB">
        <w:t>yuyx</w:t>
      </w:r>
      <w:proofErr w:type="spellEnd"/>
      <w:r w:rsidR="00DC3ADB">
        <w:t xml:space="preserve"> 2026</w:t>
      </w:r>
      <w:r>
        <w:t xml:space="preserve"> rev.03 ==============</w:t>
      </w:r>
    </w:p>
    <w:p w14:paraId="3019E3DE" w14:textId="77777777" w:rsidR="008C5EB1" w:rsidRDefault="00000000">
      <w:pPr>
        <w:rPr>
          <w:rFonts w:hint="eastAsia"/>
        </w:rPr>
      </w:pPr>
      <w:r>
        <w:t>package com.dms.approval.service;</w:t>
      </w:r>
    </w:p>
    <w:p w14:paraId="6C478A78" w14:textId="77777777" w:rsidR="008C5EB1" w:rsidRDefault="00000000">
      <w:pPr>
        <w:rPr>
          <w:rFonts w:hint="eastAsia"/>
        </w:rPr>
      </w:pPr>
      <w:r>
        <w:t xml:space="preserve"> </w:t>
      </w:r>
    </w:p>
    <w:p w14:paraId="0F982119" w14:textId="77777777" w:rsidR="008C5EB1" w:rsidRDefault="00000000">
      <w:pPr>
        <w:rPr>
          <w:rFonts w:hint="eastAsia"/>
        </w:rPr>
      </w:pPr>
      <w:r>
        <w:t>import com.dms.approval.dto.*;</w:t>
      </w:r>
    </w:p>
    <w:p w14:paraId="5A3A672A" w14:textId="77777777" w:rsidR="008C5EB1" w:rsidRDefault="00000000">
      <w:pPr>
        <w:rPr>
          <w:rFonts w:hint="eastAsia"/>
        </w:rPr>
      </w:pPr>
      <w:r>
        <w:t>import com.dms.approval.entity.*;</w:t>
      </w:r>
    </w:p>
    <w:p w14:paraId="0D94A11C" w14:textId="77777777" w:rsidR="008C5EB1" w:rsidRDefault="00000000">
      <w:pPr>
        <w:rPr>
          <w:rFonts w:hint="eastAsia"/>
        </w:rPr>
      </w:pPr>
      <w:r>
        <w:t>import com.dms.approval.repository.*;</w:t>
      </w:r>
    </w:p>
    <w:p w14:paraId="19F56366" w14:textId="77777777" w:rsidR="008C5EB1" w:rsidRDefault="00000000">
      <w:pPr>
        <w:rPr>
          <w:rFonts w:hint="eastAsia"/>
        </w:rPr>
      </w:pPr>
      <w:r>
        <w:t>import com.dms.common.BusinessException;</w:t>
      </w:r>
    </w:p>
    <w:p w14:paraId="75F30AAE" w14:textId="77777777" w:rsidR="008C5EB1" w:rsidRDefault="00000000">
      <w:pPr>
        <w:rPr>
          <w:rFonts w:hint="eastAsia"/>
        </w:rPr>
      </w:pPr>
      <w:r>
        <w:t>import com.dms.common.ErrorCode;</w:t>
      </w:r>
    </w:p>
    <w:p w14:paraId="07EDB21F" w14:textId="77777777" w:rsidR="008C5EB1" w:rsidRDefault="00000000">
      <w:pPr>
        <w:rPr>
          <w:rFonts w:hint="eastAsia"/>
        </w:rPr>
      </w:pPr>
      <w:r>
        <w:t>import com.dms.common.PageQuery;</w:t>
      </w:r>
    </w:p>
    <w:p w14:paraId="44D6FAF2" w14:textId="77777777" w:rsidR="008C5EB1" w:rsidRDefault="00000000">
      <w:pPr>
        <w:rPr>
          <w:rFonts w:hint="eastAsia"/>
        </w:rPr>
      </w:pPr>
      <w:r>
        <w:t>import com.dms.common.PageResult;</w:t>
      </w:r>
    </w:p>
    <w:p w14:paraId="0665EBC9" w14:textId="77777777" w:rsidR="008C5EB1" w:rsidRDefault="00000000">
      <w:pPr>
        <w:rPr>
          <w:rFonts w:hint="eastAsia"/>
        </w:rPr>
      </w:pPr>
      <w:r>
        <w:t>import com.dms.common.util.TenantContext;</w:t>
      </w:r>
    </w:p>
    <w:p w14:paraId="0F1337A5" w14:textId="77777777" w:rsidR="008C5EB1" w:rsidRDefault="00000000">
      <w:pPr>
        <w:rPr>
          <w:rFonts w:hint="eastAsia"/>
        </w:rPr>
      </w:pPr>
      <w:r>
        <w:t>import com.dms.rbac.entity.UserRole;</w:t>
      </w:r>
    </w:p>
    <w:p w14:paraId="6F4A5C34" w14:textId="77777777" w:rsidR="008C5EB1" w:rsidRDefault="00000000">
      <w:pPr>
        <w:rPr>
          <w:rFonts w:hint="eastAsia"/>
        </w:rPr>
      </w:pPr>
      <w:r>
        <w:t>import com.dms.rbac.repository.UserRoleRepository;</w:t>
      </w:r>
    </w:p>
    <w:p w14:paraId="12C017A0" w14:textId="77777777" w:rsidR="008C5EB1" w:rsidRDefault="00000000">
      <w:pPr>
        <w:rPr>
          <w:rFonts w:hint="eastAsia"/>
        </w:rPr>
      </w:pPr>
      <w:r>
        <w:t>import com.dms.user.entity.User;</w:t>
      </w:r>
    </w:p>
    <w:p w14:paraId="6E571BC8" w14:textId="77777777" w:rsidR="008C5EB1" w:rsidRDefault="00000000">
      <w:pPr>
        <w:rPr>
          <w:rFonts w:hint="eastAsia"/>
        </w:rPr>
      </w:pPr>
      <w:r>
        <w:t>import com.dms.user.repository.UserRepository;</w:t>
      </w:r>
    </w:p>
    <w:p w14:paraId="1ED1AC83" w14:textId="77777777" w:rsidR="008C5EB1" w:rsidRDefault="00000000">
      <w:pPr>
        <w:rPr>
          <w:rFonts w:hint="eastAsia"/>
        </w:rPr>
      </w:pPr>
      <w:r>
        <w:t>import lombok.RequiredArgsConstructor;</w:t>
      </w:r>
    </w:p>
    <w:p w14:paraId="6CD3E3F2" w14:textId="77777777" w:rsidR="008C5EB1" w:rsidRDefault="00000000">
      <w:pPr>
        <w:rPr>
          <w:rFonts w:hint="eastAsia"/>
        </w:rPr>
      </w:pPr>
      <w:r>
        <w:t>import lombok.extern.slf4j.Slf4j;</w:t>
      </w:r>
    </w:p>
    <w:p w14:paraId="17DCAA43" w14:textId="77777777" w:rsidR="008C5EB1" w:rsidRDefault="00000000">
      <w:pPr>
        <w:rPr>
          <w:rFonts w:hint="eastAsia"/>
        </w:rPr>
      </w:pPr>
      <w:r>
        <w:t>import org.springframework.data.domain.Page;</w:t>
      </w:r>
    </w:p>
    <w:p w14:paraId="077C7CD2" w14:textId="77777777" w:rsidR="008C5EB1" w:rsidRDefault="00000000">
      <w:pPr>
        <w:rPr>
          <w:rFonts w:hint="eastAsia"/>
        </w:rPr>
      </w:pPr>
      <w:r>
        <w:t>import org.springframework.data.domain.PageRequest;</w:t>
      </w:r>
    </w:p>
    <w:p w14:paraId="4DCD4BC5" w14:textId="77777777" w:rsidR="008C5EB1" w:rsidRDefault="00000000">
      <w:pPr>
        <w:rPr>
          <w:rFonts w:hint="eastAsia"/>
        </w:rPr>
      </w:pPr>
      <w:r>
        <w:t>import org.springframework.data.domain.Sort;</w:t>
      </w:r>
    </w:p>
    <w:p w14:paraId="57E0A958" w14:textId="77777777" w:rsidR="008C5EB1" w:rsidRDefault="00000000">
      <w:pPr>
        <w:rPr>
          <w:rFonts w:hint="eastAsia"/>
        </w:rPr>
      </w:pPr>
      <w:r>
        <w:t>import org.springframework.stereotype.Service;</w:t>
      </w:r>
    </w:p>
    <w:p w14:paraId="60CD7A92" w14:textId="77777777" w:rsidR="008C5EB1" w:rsidRDefault="00000000">
      <w:pPr>
        <w:rPr>
          <w:rFonts w:hint="eastAsia"/>
        </w:rPr>
      </w:pPr>
      <w:r>
        <w:t>import org.springframework.transaction.annotation.Transactional;</w:t>
      </w:r>
    </w:p>
    <w:p w14:paraId="45E41891" w14:textId="77777777" w:rsidR="008C5EB1" w:rsidRDefault="00000000">
      <w:pPr>
        <w:rPr>
          <w:rFonts w:hint="eastAsia"/>
        </w:rPr>
      </w:pPr>
      <w:r>
        <w:t xml:space="preserve"> </w:t>
      </w:r>
    </w:p>
    <w:p w14:paraId="5A8F513C" w14:textId="77777777" w:rsidR="008C5EB1" w:rsidRDefault="00000000">
      <w:pPr>
        <w:rPr>
          <w:rFonts w:hint="eastAsia"/>
        </w:rPr>
      </w:pPr>
      <w:r>
        <w:t>import java.math.BigDecimal;</w:t>
      </w:r>
    </w:p>
    <w:p w14:paraId="472C4D7A" w14:textId="77777777" w:rsidR="008C5EB1" w:rsidRDefault="00000000">
      <w:pPr>
        <w:rPr>
          <w:rFonts w:hint="eastAsia"/>
        </w:rPr>
      </w:pPr>
      <w:r>
        <w:t>import java.time.OffsetDateTime;</w:t>
      </w:r>
    </w:p>
    <w:p w14:paraId="09A523A1" w14:textId="77777777" w:rsidR="008C5EB1" w:rsidRDefault="00000000">
      <w:pPr>
        <w:rPr>
          <w:rFonts w:hint="eastAsia"/>
        </w:rPr>
      </w:pPr>
      <w:r>
        <w:t>import java.util.*;</w:t>
      </w:r>
    </w:p>
    <w:p w14:paraId="1F5496F4" w14:textId="77777777" w:rsidR="008C5EB1" w:rsidRDefault="00000000">
      <w:pPr>
        <w:rPr>
          <w:rFonts w:hint="eastAsia"/>
        </w:rPr>
      </w:pPr>
      <w:r>
        <w:t xml:space="preserve"> </w:t>
      </w:r>
    </w:p>
    <w:sectPr w:rsidR="008C5EB1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63C57" w14:textId="77777777" w:rsidR="00EA7574" w:rsidRDefault="00EA7574">
      <w:pPr>
        <w:rPr>
          <w:rFonts w:hint="eastAsia"/>
        </w:rPr>
      </w:pPr>
      <w:r>
        <w:separator/>
      </w:r>
    </w:p>
  </w:endnote>
  <w:endnote w:type="continuationSeparator" w:id="0">
    <w:p w14:paraId="4536ADEE" w14:textId="77777777" w:rsidR="00EA7574" w:rsidRDefault="00EA75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78E6" w14:textId="77777777" w:rsidR="008C5EB1" w:rsidRDefault="00000000">
    <w:pPr>
      <w:pStyle w:val="a7"/>
      <w:jc w:val="center"/>
      <w:rPr>
        <w:rFonts w:hint="eastAsia"/>
      </w:rPr>
    </w:pPr>
    <w:r>
      <w:rPr>
        <w:rFonts w:ascii="宋体" w:hAnsi="宋体"/>
      </w:rPr>
      <w:fldChar w:fldCharType="begin"/>
    </w:r>
    <w:r>
      <w:rPr>
        <w:rFonts w:ascii="宋体" w:hAnsi="宋体"/>
      </w:rPr>
      <w:instrText>PAGE</w:instrText>
    </w:r>
    <w:r w:rsidR="00DC3ADB">
      <w:rPr>
        <w:rFonts w:ascii="宋体" w:hAnsi="宋体" w:hint="eastAsia"/>
      </w:rPr>
      <w:fldChar w:fldCharType="separate"/>
    </w:r>
    <w:r w:rsidR="00DC3ADB">
      <w:rPr>
        <w:rFonts w:ascii="宋体" w:hAnsi="宋体" w:hint="eastAsia"/>
        <w:noProof/>
      </w:rPr>
      <w:t>1</w:t>
    </w:r>
    <w:r>
      <w:rPr>
        <w:rFonts w:ascii="宋体" w:hAnsi="宋体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AF22" w14:textId="77777777" w:rsidR="00EA7574" w:rsidRDefault="00EA7574">
      <w:pPr>
        <w:rPr>
          <w:rFonts w:hint="eastAsia"/>
        </w:rPr>
      </w:pPr>
      <w:r>
        <w:separator/>
      </w:r>
    </w:p>
  </w:footnote>
  <w:footnote w:type="continuationSeparator" w:id="0">
    <w:p w14:paraId="34E83B40" w14:textId="77777777" w:rsidR="00EA7574" w:rsidRDefault="00EA757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4001" w14:textId="77777777" w:rsidR="008C5EB1" w:rsidRDefault="00000000">
    <w:pPr>
      <w:pStyle w:val="a5"/>
      <w:jc w:val="center"/>
      <w:rPr>
        <w:rFonts w:hint="eastAsia"/>
        <w:lang w:eastAsia="zh-CN"/>
      </w:rPr>
    </w:pPr>
    <w:r>
      <w:rPr>
        <w:rFonts w:ascii="宋体" w:hAnsi="宋体"/>
        <w:lang w:eastAsia="zh-CN"/>
      </w:rPr>
      <w:t>DMS经销商管理系统V1.0  源程序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021773">
    <w:abstractNumId w:val="8"/>
  </w:num>
  <w:num w:numId="2" w16cid:durableId="1956018540">
    <w:abstractNumId w:val="6"/>
  </w:num>
  <w:num w:numId="3" w16cid:durableId="387923461">
    <w:abstractNumId w:val="5"/>
  </w:num>
  <w:num w:numId="4" w16cid:durableId="1917281745">
    <w:abstractNumId w:val="4"/>
  </w:num>
  <w:num w:numId="5" w16cid:durableId="244730678">
    <w:abstractNumId w:val="7"/>
  </w:num>
  <w:num w:numId="6" w16cid:durableId="1642422212">
    <w:abstractNumId w:val="3"/>
  </w:num>
  <w:num w:numId="7" w16cid:durableId="1245608664">
    <w:abstractNumId w:val="2"/>
  </w:num>
  <w:num w:numId="8" w16cid:durableId="420684054">
    <w:abstractNumId w:val="1"/>
  </w:num>
  <w:num w:numId="9" w16cid:durableId="27933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5EB1"/>
    <w:rsid w:val="00AA1D8D"/>
    <w:rsid w:val="00B47730"/>
    <w:rsid w:val="00CB0664"/>
    <w:rsid w:val="00DC3ADB"/>
    <w:rsid w:val="00E92424"/>
    <w:rsid w:val="00EA7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610F3"/>
  <w14:defaultImageDpi w14:val="300"/>
  <w15:docId w15:val="{8FAB8648-1CE8-4599-8A1B-8F30A1E4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onsolas" w:eastAsia="宋体" w:hAnsi="Consola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60</Pages>
  <Words>18683</Words>
  <Characters>106497</Characters>
  <Application>Microsoft Office Word</Application>
  <DocSecurity>0</DocSecurity>
  <Lines>887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Vinkin Yu</cp:lastModifiedBy>
  <cp:revision>2</cp:revision>
  <dcterms:created xsi:type="dcterms:W3CDTF">2013-12-23T23:15:00Z</dcterms:created>
  <dcterms:modified xsi:type="dcterms:W3CDTF">2026-08-18T08:59:00Z</dcterms:modified>
  <cp:category/>
</cp:coreProperties>
</file>