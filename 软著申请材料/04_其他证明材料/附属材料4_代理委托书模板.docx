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计算机软件著作权登记代理委托书</w:t>
      </w:r>
    </w:p>
    <w:p/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委托人（申请人）：____________________________________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统一社会信用代码/身份证号：__________________________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通讯地址：____________________________________________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联系人：__________________  联系电话：________________</w:t>
      </w:r>
    </w:p>
    <w:p/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受托人（代理机构）：__________________________________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统一社会信用代码：____________________________________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代理人姓名：______________  执业证号/工号：____________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联系电话：______________  电子邮箱：__________________</w:t>
      </w:r>
    </w:p>
    <w:p/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委托人现委托受托人作为我方合法代理人，代为办理下列软件著作权登记相关事宜：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1. 代为提交“DMS经销商管理系统V1.0”计算机软件著作权登记申请；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2. 代为接收中国版权保护中心发出的补正、受理、登记证书等通知；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3. 代为办理申请文件补正、陈述意见、撤回申请、领取登记证书等手续；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4. 代为缴纳登记相关费用。</w:t>
      </w:r>
    </w:p>
    <w:p/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委托期限：自本委托书签署之日起至上述事项办理完毕之日止。受托人在上述权限范围内所作的行为及签署的文件，委托人均予承认并承担相应法律责任。</w:t>
      </w:r>
    </w:p>
    <w:p/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委托人（盖章/签字）：____________________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受托人（盖章）：________________________</w:t>
      </w:r>
    </w:p>
    <w:p>
      <w:pPr>
        <w:ind w:firstLineChars="200" w:firstLine="420"/>
      </w:pPr>
      <w:r>
        <w:rPr>
          <w:rFonts w:ascii="宋体" w:hAnsi="宋体" w:eastAsia="宋体"/>
          <w:b w:val="0"/>
          <w:sz w:val="21"/>
        </w:rPr>
        <w:t>日　期：　　　 年　　 月　　 日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