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申请人身份证明</w:t>
      </w:r>
    </w:p>
    <w:p/>
    <w:p>
      <w:r>
        <w:rPr>
          <w:rFonts w:ascii="黑体" w:hAnsi="黑体" w:eastAsia="黑体"/>
          <w:b/>
          <w:sz w:val="24"/>
        </w:rPr>
        <w:t>一、申请主体为企业法人的</w:t>
      </w:r>
    </w:p>
    <w:p>
      <w:pPr>
        <w:ind w:firstLineChars="200" w:firstLine="420"/>
      </w:pPr>
      <w:r>
        <w:rPr>
          <w:rFonts w:ascii="宋体" w:hAnsi="宋体" w:eastAsia="宋体"/>
          <w:b w:val="0"/>
          <w:sz w:val="21"/>
        </w:rPr>
        <w:t>请提交以下证明文件的复印件，并加盖企业公章：</w:t>
      </w:r>
    </w:p>
    <w:p>
      <w:r>
        <w:rPr>
          <w:rFonts w:ascii="宋体" w:hAnsi="宋体" w:eastAsia="宋体"/>
          <w:b w:val="0"/>
          <w:sz w:val="21"/>
        </w:rPr>
        <w:t>● 企业法人营业执照副本（统一社会信用代码证书）复印件；</w:t>
      </w:r>
    </w:p>
    <w:p>
      <w:r>
        <w:rPr>
          <w:rFonts w:ascii="宋体" w:hAnsi="宋体" w:eastAsia="宋体"/>
          <w:b w:val="0"/>
          <w:sz w:val="21"/>
        </w:rPr>
        <w:t>● 如为事业单位、社会团体法人，提交事业单位法人证书/社会团体法人登记证书复印件；</w:t>
      </w:r>
    </w:p>
    <w:p>
      <w:r>
        <w:rPr>
          <w:rFonts w:ascii="宋体" w:hAnsi="宋体" w:eastAsia="宋体"/>
          <w:b w:val="0"/>
          <w:sz w:val="21"/>
        </w:rPr>
        <w:t>● 经办人身份证复印件（正反面）。</w:t>
      </w:r>
    </w:p>
    <w:p/>
    <w:p>
      <w:r>
        <w:rPr>
          <w:rFonts w:ascii="黑体" w:hAnsi="黑体" w:eastAsia="黑体"/>
          <w:b/>
          <w:sz w:val="24"/>
        </w:rPr>
        <w:t>【营业执照（副本）复印件粘贴处】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02"/>
      </w:tblGrid>
      <w:tr>
        <w:trPr>
          <w:trHeight w:val="3500" w:hRule="atLeast"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808080"/>
                <w:sz w:val="20"/>
              </w:rPr>
              <w:br/>
              <w:br/>
              <w:br/>
              <w:t>（请将营业执照副本复印件在此处粘贴，并加盖公章）</w:t>
              <w:br/>
              <w:br/>
              <w:br/>
            </w:r>
          </w:p>
        </w:tc>
      </w:tr>
    </w:tbl>
    <w:p/>
    <w:p/>
    <w:p>
      <w:r>
        <w:rPr>
          <w:rFonts w:ascii="黑体" w:hAnsi="黑体" w:eastAsia="黑体"/>
          <w:b/>
          <w:sz w:val="24"/>
        </w:rPr>
        <w:t>二、申请主体为自然人的</w:t>
      </w:r>
    </w:p>
    <w:p>
      <w:pPr>
        <w:ind w:firstLineChars="200" w:firstLine="420"/>
      </w:pPr>
      <w:r>
        <w:rPr>
          <w:rFonts w:ascii="宋体" w:hAnsi="宋体" w:eastAsia="宋体"/>
          <w:b w:val="0"/>
          <w:sz w:val="21"/>
        </w:rPr>
        <w:t>请提交身份证正反面复印件，并由本人签字确认：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51"/>
        <w:gridCol w:w="4451"/>
      </w:tblGrid>
      <w:tr>
        <w:trPr>
          <w:trHeight w:val="3500" w:hRule="atLeast"/>
        </w:trPr>
        <w:tc>
          <w:tcPr>
            <w:tcW w:type="dxa" w:w="44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808080"/>
                <w:sz w:val="20"/>
              </w:rPr>
              <w:br/>
              <w:br/>
              <w:br/>
              <w:t>（身份证正面复印件粘贴处）</w:t>
              <w:br/>
              <w:br/>
              <w:br/>
            </w:r>
          </w:p>
        </w:tc>
        <w:tc>
          <w:tcPr>
            <w:tcW w:type="dxa" w:w="44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808080"/>
                <w:sz w:val="20"/>
              </w:rPr>
              <w:br/>
              <w:br/>
              <w:br/>
              <w:t>（身份证反面复印件粘贴处）</w:t>
              <w:br/>
              <w:br/>
              <w:br/>
            </w:r>
          </w:p>
        </w:tc>
      </w:tr>
    </w:tbl>
    <w:p/>
    <w:p/>
    <w:p/>
    <w:p>
      <w:pPr>
        <w:jc w:val="right"/>
      </w:pPr>
      <w:r>
        <w:rPr>
          <w:rFonts w:ascii="宋体" w:hAnsi="宋体" w:eastAsia="宋体"/>
          <w:b w:val="0"/>
          <w:sz w:val="22"/>
        </w:rPr>
        <w:t>申请人（盖章/签字）：____________________</w:t>
      </w:r>
    </w:p>
    <w:p>
      <w:pPr>
        <w:jc w:val="right"/>
      </w:pPr>
      <w:r>
        <w:rPr>
          <w:rFonts w:ascii="宋体" w:hAnsi="宋体" w:eastAsia="宋体"/>
          <w:b w:val="0"/>
          <w:sz w:val="22"/>
        </w:rPr>
        <w:t>日　期：　　　 年　　 月　　 日</w:t>
      </w:r>
    </w:p>
    <w:sectPr w:rsidR="00FC693F" w:rsidRPr="0006063C" w:rsidSect="00034616">
      <w:pgSz w:w="11906" w:h="16838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